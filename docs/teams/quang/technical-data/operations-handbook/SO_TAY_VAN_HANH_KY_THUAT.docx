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B614B" w14:textId="77777777" w:rsidR="00870357" w:rsidRDefault="00554447">
      <w:pPr>
        <w:spacing w:before="1600"/>
      </w:pPr>
      <w:r>
        <w:rPr>
          <w:b/>
          <w:color w:val="17365D"/>
          <w:sz w:val="60"/>
        </w:rPr>
        <w:t>S</w:t>
      </w:r>
      <w:r>
        <w:rPr>
          <w:b/>
          <w:color w:val="17365D"/>
          <w:sz w:val="60"/>
        </w:rPr>
        <w:t>Ổ</w:t>
      </w:r>
      <w:r>
        <w:rPr>
          <w:b/>
          <w:color w:val="17365D"/>
          <w:sz w:val="60"/>
        </w:rPr>
        <w:t xml:space="preserve"> TAY V</w:t>
      </w:r>
      <w:r>
        <w:rPr>
          <w:b/>
          <w:color w:val="17365D"/>
          <w:sz w:val="60"/>
        </w:rPr>
        <w:t>Ậ</w:t>
      </w:r>
      <w:r>
        <w:rPr>
          <w:b/>
          <w:color w:val="17365D"/>
          <w:sz w:val="60"/>
        </w:rPr>
        <w:t>N HÀNH</w:t>
      </w:r>
      <w:r>
        <w:rPr>
          <w:b/>
          <w:color w:val="17365D"/>
          <w:sz w:val="60"/>
        </w:rPr>
        <w:br/>
        <w:t>K</w:t>
      </w:r>
      <w:r>
        <w:rPr>
          <w:b/>
          <w:color w:val="17365D"/>
          <w:sz w:val="60"/>
        </w:rPr>
        <w:t>Ỹ</w:t>
      </w:r>
      <w:r>
        <w:rPr>
          <w:b/>
          <w:color w:val="17365D"/>
          <w:sz w:val="60"/>
        </w:rPr>
        <w:t xml:space="preserve"> THU</w:t>
      </w:r>
      <w:r>
        <w:rPr>
          <w:b/>
          <w:color w:val="17365D"/>
          <w:sz w:val="60"/>
        </w:rPr>
        <w:t>Ậ</w:t>
      </w:r>
      <w:r>
        <w:rPr>
          <w:b/>
          <w:color w:val="17365D"/>
          <w:sz w:val="60"/>
        </w:rPr>
        <w:t>T</w:t>
      </w:r>
    </w:p>
    <w:p w14:paraId="7FE0743A" w14:textId="77777777" w:rsidR="00870357" w:rsidRDefault="00554447">
      <w:pPr>
        <w:spacing w:after="500"/>
      </w:pPr>
      <w:r>
        <w:rPr>
          <w:sz w:val="28"/>
        </w:rPr>
        <w:t>Ngu</w:t>
      </w:r>
      <w:r>
        <w:rPr>
          <w:sz w:val="28"/>
        </w:rPr>
        <w:t>ồ</w:t>
      </w:r>
      <w:r>
        <w:rPr>
          <w:sz w:val="28"/>
        </w:rPr>
        <w:t>n công khai • Quy trình gi</w:t>
      </w:r>
      <w:r>
        <w:rPr>
          <w:sz w:val="28"/>
        </w:rPr>
        <w:t>ả</w:t>
      </w:r>
      <w:r>
        <w:rPr>
          <w:sz w:val="28"/>
        </w:rPr>
        <w:t xml:space="preserve"> l</w:t>
      </w:r>
      <w:r>
        <w:rPr>
          <w:sz w:val="28"/>
        </w:rPr>
        <w:t>ậ</w:t>
      </w:r>
      <w:r>
        <w:rPr>
          <w:sz w:val="28"/>
        </w:rPr>
        <w:t>p • D</w:t>
      </w:r>
      <w:r>
        <w:rPr>
          <w:sz w:val="28"/>
        </w:rPr>
        <w:t>ữ</w:t>
      </w:r>
      <w:r>
        <w:rPr>
          <w:sz w:val="28"/>
        </w:rPr>
        <w:t xml:space="preserve"> li</w:t>
      </w:r>
      <w:r>
        <w:rPr>
          <w:sz w:val="28"/>
        </w:rPr>
        <w:t>ệ</w:t>
      </w:r>
      <w:r>
        <w:rPr>
          <w:sz w:val="28"/>
        </w:rPr>
        <w:t>u xây d</w:t>
      </w:r>
      <w:r>
        <w:rPr>
          <w:sz w:val="28"/>
        </w:rPr>
        <w:t>ự</w:t>
      </w:r>
      <w:r>
        <w:rPr>
          <w:sz w:val="28"/>
        </w:rPr>
        <w:t>ng d</w:t>
      </w:r>
      <w:r>
        <w:rPr>
          <w:sz w:val="28"/>
        </w:rPr>
        <w:t>ự</w:t>
      </w:r>
      <w:r>
        <w:rPr>
          <w:sz w:val="28"/>
        </w:rPr>
        <w:t xml:space="preserve"> án</w:t>
      </w:r>
    </w:p>
    <w:p w14:paraId="60D7CA2E" w14:textId="77777777" w:rsidR="00870357" w:rsidRDefault="00554447">
      <w:r>
        <w:t>B</w:t>
      </w:r>
      <w:r>
        <w:t>ả</w:t>
      </w:r>
      <w:r>
        <w:t>n v3</w:t>
      </w:r>
    </w:p>
    <w:p w14:paraId="51744351" w14:textId="77777777" w:rsidR="00870357" w:rsidRDefault="00554447">
      <w:r>
        <w:t>16 quy trình A2 · 32 ca A/B · 10 lu</w:t>
      </w:r>
      <w:r>
        <w:t>ồ</w:t>
      </w:r>
      <w:r>
        <w:t>ng m</w:t>
      </w:r>
      <w:r>
        <w:t>ở</w:t>
      </w:r>
      <w:r>
        <w:t xml:space="preserve"> r</w:t>
      </w:r>
      <w:r>
        <w:t>ộ</w:t>
      </w:r>
      <w:r>
        <w:t>ng · 10 ca b</w:t>
      </w:r>
      <w:r>
        <w:t>ổ</w:t>
      </w:r>
      <w:r>
        <w:t xml:space="preserve"> sung</w:t>
      </w:r>
    </w:p>
    <w:p w14:paraId="744756E2" w14:textId="77777777" w:rsidR="00870357" w:rsidRDefault="00554447">
      <w:r>
        <w:t>27 m</w:t>
      </w:r>
      <w:r>
        <w:t>ụ</w:t>
      </w:r>
      <w:r>
        <w:t>c ngu</w:t>
      </w:r>
      <w:r>
        <w:t>ồ</w:t>
      </w:r>
      <w:r>
        <w:t>n tham chi</w:t>
      </w:r>
      <w:r>
        <w:t>ế</w:t>
      </w:r>
      <w:r>
        <w:t>u · 20 tài s</w:t>
      </w:r>
      <w:r>
        <w:t>ả</w:t>
      </w:r>
      <w:r>
        <w:t>n m</w:t>
      </w:r>
      <w:r>
        <w:t>ẫ</w:t>
      </w:r>
      <w:r>
        <w:t>u · 23 mã giá mock</w:t>
      </w:r>
    </w:p>
    <w:p w14:paraId="6FDD21D9" w14:textId="77777777" w:rsidR="00870357" w:rsidRDefault="00554447">
      <w:r>
        <w:t>Dùng đ</w:t>
      </w:r>
      <w:r>
        <w:t>ể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và ki</w:t>
      </w:r>
      <w:r>
        <w:t>ể</w:t>
      </w:r>
      <w:r>
        <w:t>m th</w:t>
      </w:r>
      <w:r>
        <w:t>ử</w:t>
      </w:r>
      <w:r>
        <w:t xml:space="preserve">. Giá, vai </w:t>
      </w:r>
      <w:r>
        <w:t>trò, h</w:t>
      </w:r>
      <w:r>
        <w:t>ợ</w:t>
      </w:r>
      <w:r>
        <w:t>p đ</w:t>
      </w:r>
      <w:r>
        <w:t>ồ</w:t>
      </w:r>
      <w:r>
        <w:t>ng và di</w:t>
      </w:r>
      <w:r>
        <w:t>ễ</w:t>
      </w:r>
      <w:r>
        <w:t>n bi</w:t>
      </w:r>
      <w:r>
        <w:t>ế</w:t>
      </w:r>
      <w:r>
        <w:t>n gi</w:t>
      </w:r>
      <w:r>
        <w:t>ả</w:t>
      </w:r>
      <w:r>
        <w:t xml:space="preserve"> l</w:t>
      </w:r>
      <w:r>
        <w:t>ậ</w:t>
      </w:r>
      <w:r>
        <w:t>p có nhãn trong t</w:t>
      </w:r>
      <w:r>
        <w:t>ừ</w:t>
      </w:r>
      <w:r>
        <w:t>ng ph</w:t>
      </w:r>
      <w:r>
        <w:t>ầ</w:t>
      </w:r>
      <w:r>
        <w:t>n; tài li</w:t>
      </w:r>
      <w:r>
        <w:t>ệ</w:t>
      </w:r>
      <w:r>
        <w:t>u chưa ph</w:t>
      </w:r>
      <w:r>
        <w:t>ả</w:t>
      </w:r>
      <w:r>
        <w:t>i SOP đư</w:t>
      </w:r>
      <w:r>
        <w:t>ợ</w:t>
      </w:r>
      <w:r>
        <w:t>c BQL Vinhomes phê duy</w:t>
      </w:r>
      <w:r>
        <w:t>ệ</w:t>
      </w:r>
      <w:r>
        <w:t>t.</w:t>
      </w:r>
    </w:p>
    <w:p w14:paraId="11686484" w14:textId="77777777" w:rsidR="00870357" w:rsidRDefault="00554447">
      <w:r>
        <w:t>S</w:t>
      </w:r>
      <w:r>
        <w:t>ổ</w:t>
      </w:r>
      <w:r>
        <w:t xml:space="preserve"> tay d</w:t>
      </w:r>
      <w:r>
        <w:t>ữ</w:t>
      </w:r>
      <w:r>
        <w:t xml:space="preserve"> li</w:t>
      </w:r>
      <w:r>
        <w:t>ệ</w:t>
      </w:r>
      <w:r>
        <w:t>u v</w:t>
      </w:r>
      <w:r>
        <w:t>ậ</w:t>
      </w:r>
      <w:r>
        <w:t>n hành k</w:t>
      </w:r>
      <w:r>
        <w:t>ỹ</w:t>
      </w:r>
      <w:r>
        <w:t xml:space="preserve"> thu</w:t>
      </w:r>
      <w:r>
        <w:t>ậ</w:t>
      </w:r>
      <w:r>
        <w:t>t A2</w:t>
      </w:r>
    </w:p>
    <w:p w14:paraId="6CE4D7F8" w14:textId="77777777" w:rsidR="00870357" w:rsidRDefault="00554447">
      <w:r>
        <w:br w:type="page"/>
      </w:r>
    </w:p>
    <w:p w14:paraId="223E31E4" w14:textId="77777777" w:rsidR="00870357" w:rsidRDefault="00554447">
      <w:pPr>
        <w:pStyle w:val="Title"/>
      </w:pPr>
      <w:r>
        <w:rPr>
          <w:color w:val="17365D"/>
        </w:rPr>
        <w:lastRenderedPageBreak/>
        <w:t>M</w:t>
      </w:r>
      <w:r>
        <w:rPr>
          <w:color w:val="17365D"/>
        </w:rPr>
        <w:t>Ụ</w:t>
      </w:r>
      <w:r>
        <w:rPr>
          <w:color w:val="17365D"/>
        </w:rPr>
        <w:t>C L</w:t>
      </w:r>
      <w:r>
        <w:rPr>
          <w:color w:val="17365D"/>
        </w:rPr>
        <w:t>Ụ</w:t>
      </w:r>
      <w:r>
        <w:rPr>
          <w:color w:val="17365D"/>
        </w:rPr>
        <w:t>C</w:t>
      </w:r>
    </w:p>
    <w:p w14:paraId="3599CC08" w14:textId="6CC80856" w:rsidR="00554447" w:rsidRDefault="00554447">
      <w:pPr>
        <w:pStyle w:val="TOC1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458303" w:history="1">
        <w:r w:rsidRPr="00167A0E">
          <w:rPr>
            <w:rStyle w:val="Hyperlink"/>
            <w:noProof/>
          </w:rPr>
          <w:t>0. Tổng kết bản v3 và kết quả rà soát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351A22" w14:textId="5A6163D5" w:rsidR="00554447" w:rsidRDefault="00554447">
      <w:pPr>
        <w:pStyle w:val="TOC1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04" w:history="1">
        <w:r w:rsidRPr="00167A0E">
          <w:rPr>
            <w:rStyle w:val="Hyperlink"/>
            <w:noProof/>
          </w:rPr>
          <w:t>1. Những gì thực sự tìm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387247" w14:textId="5A80525E" w:rsidR="00554447" w:rsidRDefault="00554447">
      <w:pPr>
        <w:pStyle w:val="TOC1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05" w:history="1">
        <w:r w:rsidRPr="00167A0E">
          <w:rPr>
            <w:rStyle w:val="Hyperlink"/>
            <w:noProof/>
          </w:rPr>
          <w:t>2. Hợp đồng dữ liệu và nguyên tắc chung [MOCK]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84E52A" w14:textId="6CB1913A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06" w:history="1">
        <w:r w:rsidRPr="00167A0E">
          <w:rPr>
            <w:rStyle w:val="Hyperlink"/>
            <w:noProof/>
          </w:rPr>
          <w:t>2.1 Yêu cầu cô lập điện/nước [MOCK]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5827CA" w14:textId="45FBF487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07" w:history="1">
        <w:r w:rsidRPr="00167A0E">
          <w:rPr>
            <w:rStyle w:val="Hyperlink"/>
            <w:noProof/>
          </w:rPr>
          <w:t>2.2 Ai có thể chịu phí? [NGUỒN + MOCK]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FB5EAD" w14:textId="61AB8190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08" w:history="1">
        <w:r w:rsidRPr="00167A0E">
          <w:rPr>
            <w:rStyle w:val="Hyperlink"/>
            <w:noProof/>
          </w:rPr>
          <w:t>2.3 Mức xử lý theo thiết kế A2 của repo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6BFB12" w14:textId="249C317E" w:rsidR="00554447" w:rsidRDefault="00554447">
      <w:pPr>
        <w:pStyle w:val="TOC1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09" w:history="1">
        <w:r w:rsidRPr="00167A0E">
          <w:rPr>
            <w:rStyle w:val="Hyperlink"/>
            <w:noProof/>
          </w:rPr>
          <w:t>3. Playbook cho 16 loại yêu cầu hiện có [MOCK, có căn cứ tham khảo]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8BD4C8" w14:textId="438E4225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10" w:history="1">
        <w:r w:rsidRPr="00167A0E">
          <w:rPr>
            <w:rStyle w:val="Hyperlink"/>
            <w:noProof/>
          </w:rPr>
          <w:t xml:space="preserve">01 · </w:t>
        </w:r>
        <w:r w:rsidRPr="00167A0E">
          <w:rPr>
            <w:rStyle w:val="Hyperlink"/>
            <w:rFonts w:ascii="Consolas" w:hAnsi="Consolas"/>
            <w:noProof/>
          </w:rPr>
          <w:t>TECH.ELEC.BREAKER_TRIP</w:t>
        </w:r>
        <w:r w:rsidRPr="00167A0E">
          <w:rPr>
            <w:rStyle w:val="Hyperlink"/>
            <w:noProof/>
          </w:rPr>
          <w:t xml:space="preserve"> — CB nhảy lặp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6EBE39" w14:textId="7D2A0810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11" w:history="1">
        <w:r w:rsidRPr="00167A0E">
          <w:rPr>
            <w:rStyle w:val="Hyperlink"/>
            <w:noProof/>
          </w:rPr>
          <w:t xml:space="preserve">02 · </w:t>
        </w:r>
        <w:r w:rsidRPr="00167A0E">
          <w:rPr>
            <w:rStyle w:val="Hyperlink"/>
            <w:rFonts w:ascii="Consolas" w:hAnsi="Consolas"/>
            <w:noProof/>
          </w:rPr>
          <w:t>TECH.​ELEC.​FIXTURE_​FAILURE</w:t>
        </w:r>
        <w:r w:rsidRPr="00167A0E">
          <w:rPr>
            <w:rStyle w:val="Hyperlink"/>
            <w:noProof/>
          </w:rPr>
          <w:t xml:space="preserve"> — ổ cắm, công tắc, đèn không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8441B7" w14:textId="7F2A7BC4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12" w:history="1">
        <w:r w:rsidRPr="00167A0E">
          <w:rPr>
            <w:rStyle w:val="Hyperlink"/>
            <w:noProof/>
          </w:rPr>
          <w:t xml:space="preserve">03 · </w:t>
        </w:r>
        <w:r w:rsidRPr="00167A0E">
          <w:rPr>
            <w:rStyle w:val="Hyperlink"/>
            <w:rFonts w:ascii="Consolas" w:hAnsi="Consolas"/>
            <w:noProof/>
          </w:rPr>
          <w:t>TECH.PLUMB.WATER_HEATER</w:t>
        </w:r>
        <w:r w:rsidRPr="00167A0E">
          <w:rPr>
            <w:rStyle w:val="Hyperlink"/>
            <w:noProof/>
          </w:rPr>
          <w:t xml:space="preserve"> — máy nước nóng không nóng/rò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D9B505" w14:textId="3BCD7416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13" w:history="1">
        <w:r w:rsidRPr="00167A0E">
          <w:rPr>
            <w:rStyle w:val="Hyperlink"/>
            <w:noProof/>
          </w:rPr>
          <w:t xml:space="preserve">04 · </w:t>
        </w:r>
        <w:r w:rsidRPr="00167A0E">
          <w:rPr>
            <w:rStyle w:val="Hyperlink"/>
            <w:rFonts w:ascii="Consolas" w:hAnsi="Consolas"/>
            <w:noProof/>
          </w:rPr>
          <w:t>TECH.​PLUMB.​WATER_​FILTER_​LOW_​FLOW</w:t>
        </w:r>
        <w:r w:rsidRPr="00167A0E">
          <w:rPr>
            <w:rStyle w:val="Hyperlink"/>
            <w:noProof/>
          </w:rPr>
          <w:t xml:space="preserve"> — máy lọc nước chảy yếu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022262" w14:textId="0342F027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14" w:history="1">
        <w:r w:rsidRPr="00167A0E">
          <w:rPr>
            <w:rStyle w:val="Hyperlink"/>
            <w:noProof/>
          </w:rPr>
          <w:t xml:space="preserve">05 · </w:t>
        </w:r>
        <w:r w:rsidRPr="00167A0E">
          <w:rPr>
            <w:rStyle w:val="Hyperlink"/>
            <w:rFonts w:ascii="Consolas" w:hAnsi="Consolas"/>
            <w:noProof/>
          </w:rPr>
          <w:t>TECH.HVAC.CONDENSATION</w:t>
        </w:r>
        <w:r w:rsidRPr="00167A0E">
          <w:rPr>
            <w:rStyle w:val="Hyperlink"/>
            <w:noProof/>
          </w:rPr>
          <w:t xml:space="preserve"> — điều hòa đọng/chảy nước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EDF1D4" w14:textId="3A84EEA9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15" w:history="1">
        <w:r w:rsidRPr="00167A0E">
          <w:rPr>
            <w:rStyle w:val="Hyperlink"/>
            <w:noProof/>
          </w:rPr>
          <w:t xml:space="preserve">06 · </w:t>
        </w:r>
        <w:r w:rsidRPr="00167A0E">
          <w:rPr>
            <w:rStyle w:val="Hyperlink"/>
            <w:rFonts w:ascii="Consolas" w:hAnsi="Consolas"/>
            <w:noProof/>
          </w:rPr>
          <w:t>TECH.​PLUMB.​CONCEALED_​LEAK</w:t>
        </w:r>
        <w:r w:rsidRPr="00167A0E">
          <w:rPr>
            <w:rStyle w:val="Hyperlink"/>
            <w:noProof/>
          </w:rPr>
          <w:t xml:space="preserve"> — rò âm tường/thấm trần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6335E5" w14:textId="4C15B6B1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16" w:history="1">
        <w:r w:rsidRPr="00167A0E">
          <w:rPr>
            <w:rStyle w:val="Hyperlink"/>
            <w:noProof/>
          </w:rPr>
          <w:t xml:space="preserve">07 · </w:t>
        </w:r>
        <w:r w:rsidRPr="00167A0E">
          <w:rPr>
            <w:rStyle w:val="Hyperlink"/>
            <w:rFonts w:ascii="Consolas" w:hAnsi="Consolas"/>
            <w:noProof/>
          </w:rPr>
          <w:t>TECH.PLUMB.SHOWER_SEAL</w:t>
        </w:r>
        <w:r w:rsidRPr="00167A0E">
          <w:rPr>
            <w:rStyle w:val="Hyperlink"/>
            <w:noProof/>
          </w:rPr>
          <w:t xml:space="preserve"> — vách tắm/khu ướt rò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1770F9" w14:textId="5E5D8482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17" w:history="1">
        <w:r w:rsidRPr="00167A0E">
          <w:rPr>
            <w:rStyle w:val="Hyperlink"/>
            <w:noProof/>
          </w:rPr>
          <w:t xml:space="preserve">08 · </w:t>
        </w:r>
        <w:r w:rsidRPr="00167A0E">
          <w:rPr>
            <w:rStyle w:val="Hyperlink"/>
            <w:rFonts w:ascii="Consolas" w:hAnsi="Consolas"/>
            <w:noProof/>
          </w:rPr>
          <w:t>TECH.PLUMB.TOILET_LEAK</w:t>
        </w:r>
        <w:r w:rsidRPr="00167A0E">
          <w:rPr>
            <w:rStyle w:val="Hyperlink"/>
            <w:noProof/>
          </w:rPr>
          <w:t xml:space="preserve"> — bồn cầu chảy/rò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55F80B" w14:textId="62D0C5E0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18" w:history="1">
        <w:r w:rsidRPr="00167A0E">
          <w:rPr>
            <w:rStyle w:val="Hyperlink"/>
            <w:noProof/>
          </w:rPr>
          <w:t xml:space="preserve">09 · </w:t>
        </w:r>
        <w:r w:rsidRPr="00167A0E">
          <w:rPr>
            <w:rStyle w:val="Hyperlink"/>
            <w:rFonts w:ascii="Consolas" w:hAnsi="Consolas"/>
            <w:noProof/>
          </w:rPr>
          <w:t>TECH.PLUMB.TRAP_ODOR</w:t>
        </w:r>
        <w:r w:rsidRPr="00167A0E">
          <w:rPr>
            <w:rStyle w:val="Hyperlink"/>
            <w:noProof/>
          </w:rPr>
          <w:t xml:space="preserve"> — mùi cống/bẫy nước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1993F1" w14:textId="16821E5B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19" w:history="1">
        <w:r w:rsidRPr="00167A0E">
          <w:rPr>
            <w:rStyle w:val="Hyperlink"/>
            <w:noProof/>
          </w:rPr>
          <w:t xml:space="preserve">10 · </w:t>
        </w:r>
        <w:r w:rsidRPr="00167A0E">
          <w:rPr>
            <w:rStyle w:val="Hyperlink"/>
            <w:rFonts w:ascii="Consolas" w:hAnsi="Consolas"/>
            <w:noProof/>
          </w:rPr>
          <w:t>TECH.​PLUMB.​SUPPLY_​DRAIN_​JOINT</w:t>
        </w:r>
        <w:r w:rsidRPr="00167A0E">
          <w:rPr>
            <w:rStyle w:val="Hyperlink"/>
            <w:noProof/>
          </w:rPr>
          <w:t xml:space="preserve"> — nước yếu, thoát chậm, rò đầu nối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4D4523" w14:textId="7B2DA0C8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20" w:history="1">
        <w:r w:rsidRPr="00167A0E">
          <w:rPr>
            <w:rStyle w:val="Hyperlink"/>
            <w:noProof/>
          </w:rPr>
          <w:t xml:space="preserve">11 · </w:t>
        </w:r>
        <w:r w:rsidRPr="00167A0E">
          <w:rPr>
            <w:rStyle w:val="Hyperlink"/>
            <w:rFonts w:ascii="Consolas" w:hAnsi="Consolas"/>
            <w:noProof/>
          </w:rPr>
          <w:t>TECH.ARCH.DOOR_WINDOW</w:t>
        </w:r>
        <w:r w:rsidRPr="00167A0E">
          <w:rPr>
            <w:rStyle w:val="Hyperlink"/>
            <w:noProof/>
          </w:rPr>
          <w:t xml:space="preserve"> — cửa/cửa sổ lỏng, hở, kẹt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F623F96" w14:textId="213EB9A7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21" w:history="1">
        <w:r w:rsidRPr="00167A0E">
          <w:rPr>
            <w:rStyle w:val="Hyperlink"/>
            <w:noProof/>
          </w:rPr>
          <w:t xml:space="preserve">12 · </w:t>
        </w:r>
        <w:r w:rsidRPr="00167A0E">
          <w:rPr>
            <w:rStyle w:val="Hyperlink"/>
            <w:rFonts w:ascii="Consolas" w:hAnsi="Consolas"/>
            <w:noProof/>
          </w:rPr>
          <w:t>TECH.ARCH.CABINET_SAG</w:t>
        </w:r>
        <w:r w:rsidRPr="00167A0E">
          <w:rPr>
            <w:rStyle w:val="Hyperlink"/>
            <w:noProof/>
          </w:rPr>
          <w:t xml:space="preserve"> — tủ bếp xệ/cánh lệch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72E183C" w14:textId="04256E5D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22" w:history="1">
        <w:r w:rsidRPr="00167A0E">
          <w:rPr>
            <w:rStyle w:val="Hyperlink"/>
            <w:noProof/>
          </w:rPr>
          <w:t xml:space="preserve">13 · </w:t>
        </w:r>
        <w:r w:rsidRPr="00167A0E">
          <w:rPr>
            <w:rStyle w:val="Hyperlink"/>
            <w:rFonts w:ascii="Consolas" w:hAnsi="Consolas"/>
            <w:noProof/>
          </w:rPr>
          <w:t>TECH.ARCH.CRACK</w:t>
        </w:r>
        <w:r w:rsidRPr="00167A0E">
          <w:rPr>
            <w:rStyle w:val="Hyperlink"/>
            <w:noProof/>
          </w:rPr>
          <w:t xml:space="preserve"> — nứt tường/trần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E649F38" w14:textId="5D4A741D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23" w:history="1">
        <w:r w:rsidRPr="00167A0E">
          <w:rPr>
            <w:rStyle w:val="Hyperlink"/>
            <w:noProof/>
          </w:rPr>
          <w:t xml:space="preserve">14 · </w:t>
        </w:r>
        <w:r w:rsidRPr="00167A0E">
          <w:rPr>
            <w:rStyle w:val="Hyperlink"/>
            <w:rFonts w:ascii="Consolas" w:hAnsi="Consolas"/>
            <w:noProof/>
          </w:rPr>
          <w:t>TECH.ARCH.PAINT_MOISTURE</w:t>
        </w:r>
        <w:r w:rsidRPr="00167A0E">
          <w:rPr>
            <w:rStyle w:val="Hyperlink"/>
            <w:noProof/>
          </w:rPr>
          <w:t xml:space="preserve"> — sơn bong, vết ố, ẩm mốc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53D16FE" w14:textId="44210D0B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24" w:history="1">
        <w:r w:rsidRPr="00167A0E">
          <w:rPr>
            <w:rStyle w:val="Hyperlink"/>
            <w:noProof/>
          </w:rPr>
          <w:t xml:space="preserve">15 · </w:t>
        </w:r>
        <w:r w:rsidRPr="00167A0E">
          <w:rPr>
            <w:rStyle w:val="Hyperlink"/>
            <w:rFonts w:ascii="Consolas" w:hAnsi="Consolas"/>
            <w:noProof/>
          </w:rPr>
          <w:t>TECH.ARCH.FLOOR_DAMAGE</w:t>
        </w:r>
        <w:r w:rsidRPr="00167A0E">
          <w:rPr>
            <w:rStyle w:val="Hyperlink"/>
            <w:noProof/>
          </w:rPr>
          <w:t xml:space="preserve"> — sàn trầy, phồng, bong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3A7B41E" w14:textId="2CE5C647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25" w:history="1">
        <w:r w:rsidRPr="00167A0E">
          <w:rPr>
            <w:rStyle w:val="Hyperlink"/>
            <w:noProof/>
          </w:rPr>
          <w:t xml:space="preserve">16 · </w:t>
        </w:r>
        <w:r w:rsidRPr="00167A0E">
          <w:rPr>
            <w:rStyle w:val="Hyperlink"/>
            <w:rFonts w:ascii="Consolas" w:hAnsi="Consolas"/>
            <w:noProof/>
          </w:rPr>
          <w:t>TECH.​PLUMB.​SEWAGE_​BACKFLOW</w:t>
        </w:r>
        <w:r w:rsidRPr="00167A0E">
          <w:rPr>
            <w:rStyle w:val="Hyperlink"/>
            <w:noProof/>
          </w:rPr>
          <w:t xml:space="preserve"> — nước thải trào ngược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3B58BF6" w14:textId="0CE336C0" w:rsidR="00554447" w:rsidRDefault="00554447">
      <w:pPr>
        <w:pStyle w:val="TOC1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26" w:history="1">
        <w:r w:rsidRPr="00167A0E">
          <w:rPr>
            <w:rStyle w:val="Hyperlink"/>
            <w:noProof/>
          </w:rPr>
          <w:t>4. Yêu cầu liên quan nên có trong sản phẩm nhưng chưa có mã A2 [MOCK]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6C72487" w14:textId="4A59C6FB" w:rsidR="00554447" w:rsidRDefault="00554447">
      <w:pPr>
        <w:pStyle w:val="TOC1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27" w:history="1">
        <w:r w:rsidRPr="00167A0E">
          <w:rPr>
            <w:rStyle w:val="Hyperlink"/>
            <w:noProof/>
          </w:rPr>
          <w:t>5. Bốn ca end-to-end giả lập để build và kiểm thử [MOCK]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0D0FF73" w14:textId="5C30236B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28" w:history="1">
        <w:r w:rsidRPr="00167A0E">
          <w:rPr>
            <w:rStyle w:val="Hyperlink"/>
            <w:noProof/>
          </w:rPr>
          <w:t>M01 — Rò âm tường lan sang căn dưới, nguồn/chủ chi chưa rõ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CE49F4B" w14:textId="49920D3C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29" w:history="1">
        <w:r w:rsidRPr="00167A0E">
          <w:rPr>
            <w:rStyle w:val="Hyperlink"/>
            <w:noProof/>
          </w:rPr>
          <w:t>M02 — CB nhảy và thiết bị cư dân mới lắp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9BFC2C8" w14:textId="78FBDDA0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30" w:history="1">
        <w:r w:rsidRPr="00167A0E">
          <w:rPr>
            <w:rStyle w:val="Hyperlink"/>
            <w:noProof/>
          </w:rPr>
          <w:t>M03 — Bảo trì ống cấp chung theo lịch, cần tạm ngừng nước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CA057E3" w14:textId="48E6C6AC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31" w:history="1">
        <w:r w:rsidRPr="00167A0E">
          <w:rPr>
            <w:rStyle w:val="Hyperlink"/>
            <w:noProof/>
          </w:rPr>
          <w:t>M04 — Yêu cầu bảo hành vách tắm nhưng hợp đồng/model chưa đủ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E586226" w14:textId="0A77A0E1" w:rsidR="00554447" w:rsidRDefault="00554447">
      <w:pPr>
        <w:pStyle w:val="TOC1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32" w:history="1">
        <w:r w:rsidRPr="00167A0E">
          <w:rPr>
            <w:rStyle w:val="Hyperlink"/>
            <w:noProof/>
          </w:rPr>
          <w:t>6. Schema tối thiểu để hiện thực hóa [MOCK]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FBA3EF9" w14:textId="4ACBED07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33" w:history="1">
        <w:r w:rsidRPr="00167A0E">
          <w:rPr>
            <w:rStyle w:val="Hyperlink"/>
            <w:noProof/>
          </w:rPr>
          <w:t>Ví dụ payload trạng thái an toàn cho M01 [MOCK]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70E90FA" w14:textId="1AB86065" w:rsidR="00554447" w:rsidRDefault="00554447">
      <w:pPr>
        <w:pStyle w:val="TOC1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34" w:history="1">
        <w:r w:rsidRPr="00167A0E">
          <w:rPr>
            <w:rStyle w:val="Hyperlink"/>
            <w:noProof/>
          </w:rPr>
          <w:t>7. Dữ liệu chưa tìm được và việc phải xin [CẦN BQL]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4DC9B58" w14:textId="53FE2E99" w:rsidR="00554447" w:rsidRDefault="00554447">
      <w:pPr>
        <w:pStyle w:val="TOC1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35" w:history="1">
        <w:r w:rsidRPr="00167A0E">
          <w:rPr>
            <w:rStyle w:val="Hyperlink"/>
            <w:noProof/>
          </w:rPr>
          <w:t>8. Checklist kiểm thử và điều kiện publish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E402E3F" w14:textId="327C31ED" w:rsidR="00554447" w:rsidRDefault="00554447">
      <w:pPr>
        <w:pStyle w:val="TOC1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36" w:history="1">
        <w:r w:rsidRPr="00167A0E">
          <w:rPr>
            <w:rStyle w:val="Hyperlink"/>
            <w:noProof/>
          </w:rPr>
          <w:t>9. Bối cảnh và quy tắc để chạy trọn demo [MOCK — HB-RULES-V2]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F3B1854" w14:textId="0A3AA224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37" w:history="1">
        <w:r w:rsidRPr="00167A0E">
          <w:rPr>
            <w:rStyle w:val="Hyperlink"/>
            <w:noProof/>
          </w:rPr>
          <w:t>9.1 Tòa nhà, người dùng và hồ sơ căn hộ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92128A8" w14:textId="51C52DCA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38" w:history="1">
        <w:r w:rsidRPr="00167A0E">
          <w:rPr>
            <w:rStyle w:val="Hyperlink"/>
            <w:noProof/>
          </w:rPr>
          <w:t>9.2 Vai trò và quyền của nhân vật mô phỏng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8217C36" w14:textId="3A48EA09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39" w:history="1">
        <w:r w:rsidRPr="00167A0E">
          <w:rPr>
            <w:rStyle w:val="Hyperlink"/>
            <w:noProof/>
          </w:rPr>
          <w:t>9.3 Cấu trúc phiếu công việc sử dụng trong 32 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7A712E3" w14:textId="35522CF0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40" w:history="1">
        <w:r w:rsidRPr="00167A0E">
          <w:rPr>
            <w:rStyle w:val="Hyperlink"/>
            <w:noProof/>
          </w:rPr>
          <w:t>9.4 Quy tắc mock về gián đoạn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F8C5E2F" w14:textId="12BA064B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41" w:history="1">
        <w:r w:rsidRPr="00167A0E">
          <w:rPr>
            <w:rStyle w:val="Hyperlink"/>
            <w:noProof/>
          </w:rPr>
          <w:t>9.5 Bảng giá sáng tác để dựng màn hình báo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7063B77" w14:textId="057BAAEF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42" w:history="1">
        <w:r w:rsidRPr="00167A0E">
          <w:rPr>
            <w:rStyle w:val="Hyperlink"/>
            <w:noProof/>
          </w:rPr>
          <w:t>9.6 Sáu quyết định tài chính mẫu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52430F3" w14:textId="202FC68B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43" w:history="1">
        <w:r w:rsidRPr="00167A0E">
          <w:rPr>
            <w:rStyle w:val="Hyperlink"/>
            <w:noProof/>
          </w:rPr>
          <w:t>9.7 Inventory tối thiểu để liên kết ticket và asset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876C99E" w14:textId="377C07B6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44" w:history="1">
        <w:r w:rsidRPr="00167A0E">
          <w:rPr>
            <w:rStyle w:val="Hyperlink"/>
            <w:noProof/>
          </w:rPr>
          <w:t>9.8 Kết quả kỳ vọng của 16 nhánh thành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021AF74" w14:textId="49277C73" w:rsidR="00554447" w:rsidRDefault="00554447">
      <w:pPr>
        <w:pStyle w:val="TOC1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45" w:history="1">
        <w:r w:rsidRPr="00167A0E">
          <w:rPr>
            <w:rStyle w:val="Hyperlink"/>
            <w:noProof/>
          </w:rPr>
          <w:t>10. Mười luồng mở rộng có diễn biến cụ thể [MOCK]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754D50D" w14:textId="07B970B2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46" w:history="1">
        <w:r w:rsidRPr="00167A0E">
          <w:rPr>
            <w:rStyle w:val="Hyperlink"/>
            <w:noProof/>
          </w:rPr>
          <w:t>EXT-01 · Mất nước nhiều căn hoặc cả tòa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C7E1A62" w14:textId="563CE587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47" w:history="1">
        <w:r w:rsidRPr="00167A0E">
          <w:rPr>
            <w:rStyle w:val="Hyperlink"/>
            <w:noProof/>
          </w:rPr>
          <w:t>EXT-02 · Mất điện khu chung hoặc nhiều căn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CC6E017" w14:textId="683C1C0B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48" w:history="1">
        <w:r w:rsidRPr="00167A0E">
          <w:rPr>
            <w:rStyle w:val="Hyperlink"/>
            <w:noProof/>
          </w:rPr>
          <w:t>EXT-03 · Thang máy dừng hoặc có người kẹt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48FBEEC" w14:textId="34F1E258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49" w:history="1">
        <w:r w:rsidRPr="00167A0E">
          <w:rPr>
            <w:rStyle w:val="Hyperlink"/>
            <w:noProof/>
          </w:rPr>
          <w:t>EXT-04 · Báo cháy, thiết bị báo cháy lỗi hoặc lối thoát bị ảnh hưởng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99C6B94" w14:textId="10FB7912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50" w:history="1">
        <w:r w:rsidRPr="00167A0E">
          <w:rPr>
            <w:rStyle w:val="Hyperlink"/>
            <w:noProof/>
          </w:rPr>
          <w:t>EXT-05 · Mùi gas hoặc khí nghi nguy hiểm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0D7F2BF" w14:textId="7CCD02EA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51" w:history="1">
        <w:r w:rsidRPr="00167A0E">
          <w:rPr>
            <w:rStyle w:val="Hyperlink"/>
            <w:noProof/>
          </w:rPr>
          <w:t>EXT-06 · Intercom, cửa tự động và quyền ra vào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7884508" w14:textId="7530D4F6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52" w:history="1">
        <w:r w:rsidRPr="00167A0E">
          <w:rPr>
            <w:rStyle w:val="Hyperlink"/>
            <w:noProof/>
          </w:rPr>
          <w:t>EXT-07 · Bảo trì có kế hoạch và cắt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1CD0DDC" w14:textId="1F3BCBF6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53" w:history="1">
        <w:r w:rsidRPr="00167A0E">
          <w:rPr>
            <w:rStyle w:val="Hyperlink"/>
            <w:noProof/>
          </w:rPr>
          <w:t>EXT-08 · Chất lượng nước bất thường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299957A" w14:textId="7C67A933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54" w:history="1">
        <w:r w:rsidRPr="00167A0E">
          <w:rPr>
            <w:rStyle w:val="Hyperlink"/>
            <w:noProof/>
          </w:rPr>
          <w:t>EXT-09 · Điều hòa kém lạnh, không chạy hoặc tiếng 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9083A05" w14:textId="4D5FE5BC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55" w:history="1">
        <w:r w:rsidRPr="00167A0E">
          <w:rPr>
            <w:rStyle w:val="Hyperlink"/>
            <w:noProof/>
          </w:rPr>
          <w:t>EXT-10 · Nước mưa vào ban công/cửa ngoài hoặc nghi thấm mặt đứng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BA69D57" w14:textId="756FFFF2" w:rsidR="00554447" w:rsidRDefault="00554447">
      <w:pPr>
        <w:pStyle w:val="TOC1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56" w:history="1">
        <w:r w:rsidRPr="00167A0E">
          <w:rPr>
            <w:rStyle w:val="Hyperlink"/>
            <w:noProof/>
          </w:rPr>
          <w:t>11. Biểu mẫu, hội thoại và dữ liệu thao tác mẫu [MOCK]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1EF1667" w14:textId="71A8B6FD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57" w:history="1">
        <w:r w:rsidRPr="00167A0E">
          <w:rPr>
            <w:rStyle w:val="Hyperlink"/>
            <w:noProof/>
          </w:rPr>
          <w:t>11.1 Phiếu tiếp nhận điền sẵn — HB-08-A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3B5ABC" w14:textId="1D1EE087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58" w:history="1">
        <w:r w:rsidRPr="00167A0E">
          <w:rPr>
            <w:rStyle w:val="Hyperlink"/>
            <w:noProof/>
          </w:rPr>
          <w:t>11.2 Báo giá có revision — HB-12-A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C14DF1A" w14:textId="2613E76F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59" w:history="1">
        <w:r w:rsidRPr="00167A0E">
          <w:rPr>
            <w:rStyle w:val="Hyperlink"/>
            <w:noProof/>
          </w:rPr>
          <w:t>11.3 Nhật ký đầu-cuối — HB-02-A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7BFA537" w14:textId="416E7532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60" w:history="1">
        <w:r w:rsidRPr="00167A0E">
          <w:rPr>
            <w:rStyle w:val="Hyperlink"/>
            <w:noProof/>
          </w:rPr>
          <w:t>11.4 Phiếu kết quả kỹ thuật và kiểm tra thiếu hồ sơ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E31EE5F" w14:textId="2B3A6874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61" w:history="1">
        <w:r w:rsidRPr="00167A0E">
          <w:rPr>
            <w:rStyle w:val="Hyperlink"/>
            <w:noProof/>
          </w:rPr>
          <w:t>11.5 Mẫu thông báo có thể dựng vào UI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C927F9D" w14:textId="1834D5A3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62" w:history="1">
        <w:r w:rsidRPr="00167A0E">
          <w:rPr>
            <w:rStyle w:val="Hyperlink"/>
            <w:noProof/>
          </w:rPr>
          <w:t>11.6 Hội thoại mô phỏng các chỗ dễ xây sai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B36805B" w14:textId="68AA2EC3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63" w:history="1">
        <w:r w:rsidRPr="00167A0E">
          <w:rPr>
            <w:rStyle w:val="Hyperlink"/>
            <w:noProof/>
          </w:rPr>
          <w:t>11.7 Đối chiếu với tool hiện có của repo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4E6E020" w14:textId="607815CA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64" w:history="1">
        <w:r w:rsidRPr="00167A0E">
          <w:rPr>
            <w:rStyle w:val="Hyperlink"/>
            <w:noProof/>
          </w:rPr>
          <w:t>11.8 Cách dùng phần mock để build RAG thử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83106E4" w14:textId="72708D60" w:rsidR="00554447" w:rsidRDefault="00554447">
      <w:pPr>
        <w:pStyle w:val="TOC1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65" w:history="1">
        <w:r w:rsidRPr="00167A0E">
          <w:rPr>
            <w:rStyle w:val="Hyperlink"/>
            <w:noProof/>
          </w:rPr>
          <w:t>12. Nhật ký mở rộng mock 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BE21572" w14:textId="277A9C0D" w:rsidR="00554447" w:rsidRDefault="00554447">
      <w:pPr>
        <w:pStyle w:val="TOC1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66" w:history="1">
        <w:r w:rsidRPr="00167A0E">
          <w:rPr>
            <w:rStyle w:val="Hyperlink"/>
            <w:noProof/>
          </w:rPr>
          <w:t>13. Mười ca bổ sung để khép các nhánh còn thiếu [MOCK]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B5D8E3C" w14:textId="09F32139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67" w:history="1">
        <w:r w:rsidRPr="00167A0E">
          <w:rPr>
            <w:rStyle w:val="Hyperlink"/>
            <w:noProof/>
          </w:rPr>
          <w:t>HB-ADD-01 · Máy nóng nhỏ nước: chưa đủ căn cứ thay van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F2642C7" w14:textId="05614159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68" w:history="1">
        <w:r w:rsidRPr="00167A0E">
          <w:rPr>
            <w:rStyle w:val="Hyperlink"/>
            <w:noProof/>
          </w:rPr>
          <w:t>HB-ADD-02 · Van được xác định lại có scope lớn hơn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9DCA1DD" w14:textId="55E5C9A8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69" w:history="1">
        <w:r w:rsidRPr="00167A0E">
          <w:rPr>
            <w:rStyle w:val="Hyperlink"/>
            <w:noProof/>
          </w:rPr>
          <w:t>HB-ADD-03 · Vật tư thực dùng ít hơn báo giá, cần điều chỉnh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03A5F65" w14:textId="2A7E7E03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70" w:history="1">
        <w:r w:rsidRPr="00167A0E">
          <w:rPr>
            <w:rStyle w:val="Hyperlink"/>
            <w:noProof/>
          </w:rPr>
          <w:t>HB-ADD-04 · Hủy sửa sau khảo sát có phí đã thỏa thuận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A6A83CE" w14:textId="2A310B4F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71" w:history="1">
        <w:r w:rsidRPr="00167A0E">
          <w:rPr>
            <w:rStyle w:val="Hyperlink"/>
            <w:noProof/>
          </w:rPr>
          <w:t>HB-ADD-05 · Nhiều ticket chung nguồn nhưng có một căn nguy hiểm hơn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34F2EB6" w14:textId="23BE0224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72" w:history="1">
        <w:r w:rsidRPr="00167A0E">
          <w:rPr>
            <w:rStyle w:val="Hyperlink"/>
            <w:noProof/>
          </w:rPr>
          <w:t>HB-ADD-06 · Bàn giao ca khi nguồn vẫn đang cô lập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FBFAA6D" w14:textId="77AECF14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73" w:history="1">
        <w:r w:rsidRPr="00167A0E">
          <w:rPr>
            <w:rStyle w:val="Hyperlink"/>
            <w:noProof/>
          </w:rPr>
          <w:t>HB-ADD-07 · Sensor cũ hoặc phép đo không có đơn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6F9D4D1" w14:textId="492F2814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74" w:history="1">
        <w:r w:rsidRPr="00167A0E">
          <w:rPr>
            <w:rStyle w:val="Hyperlink"/>
            <w:noProof/>
          </w:rPr>
          <w:t>HB-ADD-08 · Vật tư thay thế không khớp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9662FC3" w14:textId="6B6E59C2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75" w:history="1">
        <w:r w:rsidRPr="00167A0E">
          <w:rPr>
            <w:rStyle w:val="Hyperlink"/>
            <w:noProof/>
          </w:rPr>
          <w:t>HB-ADD-09 · Đã sửa nguồn nhưng cư dân chưa nhận phần hoàn thiện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04343E0" w14:textId="6F5D7C93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76" w:history="1">
        <w:r w:rsidRPr="00167A0E">
          <w:rPr>
            <w:rStyle w:val="Hyperlink"/>
            <w:noProof/>
          </w:rPr>
          <w:t>HB-ADD-10 · Thông báo thất bại và chưa liên hệ được cư dân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F8FC1EB" w14:textId="2189A243" w:rsidR="00554447" w:rsidRDefault="00554447">
      <w:pPr>
        <w:pStyle w:val="TOC2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77" w:history="1">
        <w:r w:rsidRPr="00167A0E">
          <w:rPr>
            <w:rStyle w:val="Hyperlink"/>
            <w:noProof/>
          </w:rPr>
          <w:t>13.1 Sổ quyết định và hồ sơ bàn giao tối thiểu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90F0A2C" w14:textId="2773C18F" w:rsidR="00554447" w:rsidRDefault="00554447">
      <w:pPr>
        <w:pStyle w:val="TOC1"/>
        <w:tabs>
          <w:tab w:val="right" w:leader="dot" w:pos="10082"/>
        </w:tabs>
        <w:rPr>
          <w:rFonts w:asciiTheme="minorHAnsi" w:hAnsiTheme="minorHAnsi"/>
          <w:noProof/>
          <w:sz w:val="22"/>
        </w:rPr>
      </w:pPr>
      <w:hyperlink w:anchor="_Toc242458378" w:history="1">
        <w:r w:rsidRPr="00167A0E">
          <w:rPr>
            <w:rStyle w:val="Hyperlink"/>
            <w:noProof/>
          </w:rPr>
          <w:t>14. Kết luận dữ liệu và nhật ký v3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7377CDD" w14:textId="7105FD7E" w:rsidR="00870357" w:rsidRDefault="00554447">
      <w:r>
        <w:fldChar w:fldCharType="end"/>
      </w:r>
    </w:p>
    <w:p w14:paraId="66BE03D3" w14:textId="77777777" w:rsidR="00870357" w:rsidRDefault="00554447">
      <w:r>
        <w:t>Các tiêu đ</w:t>
      </w:r>
      <w:r>
        <w:t>ề</w:t>
      </w:r>
      <w:r>
        <w:t xml:space="preserve"> trong Navi</w:t>
      </w:r>
      <w:r>
        <w:t>gation Pane và m</w:t>
      </w:r>
      <w:r>
        <w:t>ụ</w:t>
      </w:r>
      <w:r>
        <w:t>c l</w:t>
      </w:r>
      <w:r>
        <w:t>ụ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đi t</w:t>
      </w:r>
      <w:r>
        <w:t>ớ</w:t>
      </w:r>
      <w:r>
        <w:t>i t</w:t>
      </w:r>
      <w:r>
        <w:t>ừ</w:t>
      </w:r>
      <w:r>
        <w:t>ng quy trình. B</w:t>
      </w:r>
      <w:r>
        <w:t>ả</w:t>
      </w:r>
      <w:r>
        <w:t>ng ngu</w:t>
      </w:r>
      <w:r>
        <w:t>ồ</w:t>
      </w:r>
      <w:r>
        <w:t>n ch</w:t>
      </w:r>
      <w:r>
        <w:t>ứ</w:t>
      </w:r>
      <w:r>
        <w:t>a liên k</w:t>
      </w:r>
      <w:r>
        <w:t>ế</w:t>
      </w:r>
      <w:r>
        <w:t>t m</w:t>
      </w:r>
      <w:r>
        <w:t>ở</w:t>
      </w:r>
      <w:r>
        <w:t xml:space="preserve"> tài li</w:t>
      </w:r>
      <w:r>
        <w:t>ệ</w:t>
      </w:r>
      <w:r>
        <w:t>u g</w:t>
      </w:r>
      <w:r>
        <w:t>ố</w:t>
      </w:r>
      <w:r>
        <w:t>c.</w:t>
      </w:r>
    </w:p>
    <w:p w14:paraId="22A591D1" w14:textId="77777777" w:rsidR="00870357" w:rsidRDefault="00554447">
      <w:r>
        <w:rPr>
          <w:b/>
        </w:rPr>
        <w:t>M</w:t>
      </w:r>
      <w:r>
        <w:rPr>
          <w:b/>
        </w:rPr>
        <w:t>ụ</w:t>
      </w:r>
      <w:r>
        <w:rPr>
          <w:b/>
        </w:rPr>
        <w:t>c tiêu:</w:t>
      </w:r>
      <w:r>
        <w:t xml:space="preserve"> m</w:t>
      </w:r>
      <w:r>
        <w:t>ộ</w:t>
      </w:r>
      <w:r>
        <w:t>t tài li</w:t>
      </w:r>
      <w:r>
        <w:t>ệ</w:t>
      </w:r>
      <w:r>
        <w:t>u Markdown đ</w:t>
      </w:r>
      <w:r>
        <w:t>ể</w:t>
      </w:r>
      <w:r>
        <w:t xml:space="preserve"> đ</w:t>
      </w:r>
      <w:r>
        <w:t>ộ</w:t>
      </w:r>
      <w:r>
        <w:t>i build t</w:t>
      </w:r>
      <w:r>
        <w:t>ạ</w:t>
      </w:r>
      <w:r>
        <w:t>o intake, triage, work order, yêu c</w:t>
      </w:r>
      <w:r>
        <w:t>ầ</w:t>
      </w:r>
      <w:r>
        <w:t>u cô l</w:t>
      </w:r>
      <w:r>
        <w:t>ậ</w:t>
      </w:r>
      <w:r>
        <w:t>p d</w:t>
      </w:r>
      <w:r>
        <w:t>ị</w:t>
      </w:r>
      <w:r>
        <w:t>ch v</w:t>
      </w:r>
      <w:r>
        <w:t>ụ</w:t>
      </w:r>
      <w:r>
        <w:t>, ki</w:t>
      </w:r>
      <w:r>
        <w:t>ể</w:t>
      </w:r>
      <w:r>
        <w:t>m ch</w:t>
      </w:r>
      <w:r>
        <w:t>ứ</w:t>
      </w:r>
      <w:r>
        <w:t>ng hoàn t</w:t>
      </w:r>
      <w:r>
        <w:t>ấ</w:t>
      </w:r>
      <w:r>
        <w:t>t và cây quy</w:t>
      </w:r>
      <w:r>
        <w:t>ế</w:t>
      </w:r>
      <w:r>
        <w:t>t đ</w:t>
      </w:r>
      <w:r>
        <w:t>ị</w:t>
      </w:r>
      <w:r>
        <w:t xml:space="preserve">nh chi phí. Đây </w:t>
      </w:r>
      <w:r>
        <w:rPr>
          <w:b/>
        </w:rPr>
        <w:t>không ph</w:t>
      </w:r>
      <w:r>
        <w:rPr>
          <w:b/>
        </w:rPr>
        <w:t>ả</w:t>
      </w:r>
      <w:r>
        <w:rPr>
          <w:b/>
        </w:rPr>
        <w:t>i</w:t>
      </w:r>
      <w:r>
        <w:t xml:space="preserve"> s</w:t>
      </w:r>
      <w:r>
        <w:t>ổ</w:t>
      </w:r>
      <w:r>
        <w:t xml:space="preserve"> tay do Vinhomes/BQL ban hành. M</w:t>
      </w:r>
      <w:r>
        <w:t>ụ</w:t>
      </w:r>
      <w:r>
        <w:t xml:space="preserve">c có nhãn </w:t>
      </w:r>
      <w:r>
        <w:rPr>
          <w:b/>
        </w:rPr>
        <w:t>[NGU</w:t>
      </w:r>
      <w:r>
        <w:rPr>
          <w:b/>
        </w:rPr>
        <w:t>Ồ</w:t>
      </w:r>
      <w:r>
        <w:rPr>
          <w:b/>
        </w:rPr>
        <w:t>N]</w:t>
      </w:r>
      <w:r>
        <w:t xml:space="preserve"> là di</w:t>
      </w:r>
      <w:r>
        <w:t>ễ</w:t>
      </w:r>
      <w:r>
        <w:t>n gi</w:t>
      </w:r>
      <w:r>
        <w:t>ả</w:t>
      </w:r>
      <w:r>
        <w:t>i ng</w:t>
      </w:r>
      <w:r>
        <w:t>ắ</w:t>
      </w:r>
      <w:r>
        <w:t>n t</w:t>
      </w:r>
      <w:r>
        <w:t>ừ</w:t>
      </w:r>
      <w:r>
        <w:t xml:space="preserve"> tài li</w:t>
      </w:r>
      <w:r>
        <w:t>ệ</w:t>
      </w:r>
      <w:r>
        <w:t>u công khai; m</w:t>
      </w:r>
      <w:r>
        <w:t>ụ</w:t>
      </w:r>
      <w:r>
        <w:t xml:space="preserve">c </w:t>
      </w:r>
      <w:r>
        <w:rPr>
          <w:b/>
        </w:rPr>
        <w:t>[MOCK]</w:t>
      </w:r>
      <w:r>
        <w:t xml:space="preserve"> là thi</w:t>
      </w:r>
      <w:r>
        <w:t>ế</w:t>
      </w:r>
      <w:r>
        <w:t>t k</w:t>
      </w:r>
      <w:r>
        <w:t>ế</w:t>
      </w:r>
      <w:r>
        <w:t xml:space="preserve"> gi</w:t>
      </w:r>
      <w:r>
        <w:t>ả</w:t>
      </w:r>
      <w:r>
        <w:t xml:space="preserve"> l</w:t>
      </w:r>
      <w:r>
        <w:t>ậ</w:t>
      </w:r>
      <w:r>
        <w:t>p đ</w:t>
      </w:r>
      <w:r>
        <w:t>ể</w:t>
      </w:r>
      <w:r>
        <w:t xml:space="preserve"> test; </w:t>
      </w:r>
      <w:r>
        <w:rPr>
          <w:b/>
        </w:rPr>
        <w:t>[C</w:t>
      </w:r>
      <w:r>
        <w:rPr>
          <w:b/>
        </w:rPr>
        <w:t>Ầ</w:t>
      </w:r>
      <w:r>
        <w:rPr>
          <w:b/>
        </w:rPr>
        <w:t>N BQL]</w:t>
      </w:r>
      <w:r>
        <w:t xml:space="preserve"> là ch</w:t>
      </w:r>
      <w:r>
        <w:t>ỗ</w:t>
      </w:r>
      <w:r>
        <w:t xml:space="preserve"> chưa có d</w:t>
      </w:r>
      <w:r>
        <w:t>ữ</w:t>
      </w:r>
      <w:r>
        <w:t xml:space="preserve"> li</w:t>
      </w:r>
      <w:r>
        <w:t>ệ</w:t>
      </w:r>
      <w:r>
        <w:t>u/</w:t>
      </w:r>
      <w:r>
        <w:t>ủ</w:t>
      </w:r>
      <w:r>
        <w:t>y quy</w:t>
      </w:r>
      <w:r>
        <w:t>ề</w:t>
      </w:r>
      <w:r>
        <w:t>n. Không đ</w:t>
      </w:r>
      <w:r>
        <w:t>ổ</w:t>
      </w:r>
      <w:r>
        <w:t>i nhãn mock thành SOP đã duy</w:t>
      </w:r>
      <w:r>
        <w:t>ệ</w:t>
      </w:r>
      <w:r>
        <w:t>t.</w:t>
      </w:r>
    </w:p>
    <w:p w14:paraId="44D7C270" w14:textId="77777777" w:rsidR="00870357" w:rsidRDefault="00554447">
      <w:r>
        <w:t>Tài li</w:t>
      </w:r>
      <w:r>
        <w:t>ệ</w:t>
      </w:r>
      <w:r>
        <w:t>u này n</w:t>
      </w:r>
      <w:r>
        <w:t>ằ</w:t>
      </w:r>
      <w:r>
        <w:t xml:space="preserve">m </w:t>
      </w:r>
      <w:r>
        <w:rPr>
          <w:b/>
        </w:rPr>
        <w:t>ngoài</w:t>
      </w:r>
      <w:r>
        <w:t xml:space="preserve"> </w:t>
      </w:r>
      <w:r>
        <w:rPr>
          <w:rFonts w:ascii="Consolas" w:hAnsi="Consolas"/>
          <w:color w:val="146C78"/>
          <w:sz w:val="18"/>
        </w:rPr>
        <w:t>rag/corpus</w:t>
      </w:r>
      <w:r>
        <w:t xml:space="preserve"> và </w:t>
      </w:r>
      <w:r>
        <w:rPr>
          <w:rFonts w:ascii="Consolas" w:hAnsi="Consolas"/>
          <w:color w:val="146C78"/>
          <w:sz w:val="18"/>
        </w:rPr>
        <w:t>rag/mock-corpus</w:t>
      </w:r>
      <w:r>
        <w:t>. Không ingest nguyên file vào KB cư dân: m</w:t>
      </w:r>
      <w:r>
        <w:t>ộ</w:t>
      </w:r>
      <w:r>
        <w:t>t chunk có th</w:t>
      </w:r>
      <w:r>
        <w:t>ể</w:t>
      </w:r>
      <w:r>
        <w:t xml:space="preserve"> tr</w:t>
      </w:r>
      <w:r>
        <w:t>ộ</w:t>
      </w:r>
      <w:r>
        <w:t>n d</w:t>
      </w:r>
      <w:r>
        <w:t>ữ</w:t>
      </w:r>
      <w:r>
        <w:t xml:space="preserve"> ki</w:t>
      </w:r>
      <w:r>
        <w:t>ệ</w:t>
      </w:r>
      <w:r>
        <w:t>n có ngu</w:t>
      </w:r>
      <w:r>
        <w:t>ồ</w:t>
      </w:r>
      <w:r>
        <w:t>n v</w:t>
      </w:r>
      <w:r>
        <w:t>ớ</w:t>
      </w:r>
      <w:r>
        <w:t>i quy trình/nhánh phí mock. N</w:t>
      </w:r>
      <w:r>
        <w:t>ế</w:t>
      </w:r>
      <w:r>
        <w:t>u c</w:t>
      </w:r>
      <w:r>
        <w:t>ầ</w:t>
      </w:r>
      <w:r>
        <w:t>n retrieval th</w:t>
      </w:r>
      <w:r>
        <w:t>ử</w:t>
      </w:r>
      <w:r>
        <w:t xml:space="preserve"> nghi</w:t>
      </w:r>
      <w:r>
        <w:t>ệ</w:t>
      </w:r>
      <w:r>
        <w:t>m, l</w:t>
      </w:r>
      <w:r>
        <w:t>ọ</w:t>
      </w:r>
      <w:r>
        <w:t>c section theo nhãn, review th</w:t>
      </w:r>
      <w:r>
        <w:t>ủ</w:t>
      </w:r>
      <w:r>
        <w:t xml:space="preserve"> công, version và đưa vào KB test riêng. Mã issue kh</w:t>
      </w:r>
      <w:r>
        <w:t>ớ</w:t>
      </w:r>
      <w:r>
        <w:t xml:space="preserve">p </w:t>
      </w:r>
      <w:r>
        <w:rPr>
          <w:rFonts w:ascii="Consolas" w:hAnsi="Consolas"/>
          <w:color w:val="146C78"/>
          <w:sz w:val="18"/>
        </w:rPr>
        <w:t>docs/​teams/</w:t>
      </w:r>
      <w:r>
        <w:rPr>
          <w:rFonts w:ascii="Consolas" w:hAnsi="Consolas"/>
          <w:color w:val="146C78"/>
          <w:sz w:val="18"/>
        </w:rPr>
        <w:t>​</w:t>
      </w:r>
      <w:r>
        <w:rPr>
          <w:rFonts w:ascii="Consolas" w:hAnsi="Consolas"/>
          <w:color w:val="146C78"/>
          <w:sz w:val="18"/>
        </w:rPr>
        <w:t>quang/​general.​md</w:t>
      </w:r>
      <w:r>
        <w:t>; 10 nhóm m</w:t>
      </w:r>
      <w:r>
        <w:t>ở</w:t>
      </w:r>
      <w:r>
        <w:t xml:space="preserve"> r</w:t>
      </w:r>
      <w:r>
        <w:t>ộ</w:t>
      </w:r>
      <w:r>
        <w:t xml:space="preserve">ng </w:t>
      </w:r>
      <w:r>
        <w:t>ở</w:t>
      </w:r>
      <w:r>
        <w:t xml:space="preserve"> m</w:t>
      </w:r>
      <w:r>
        <w:t>ụ</w:t>
      </w:r>
      <w:r>
        <w:t xml:space="preserve">c 10 </w:t>
      </w:r>
      <w:r>
        <w:rPr>
          <w:b/>
        </w:rPr>
        <w:t>chưa có</w:t>
      </w:r>
      <w:r>
        <w:t xml:space="preserve"> mã A2 chính th</w:t>
      </w:r>
      <w:r>
        <w:t>ứ</w:t>
      </w:r>
      <w:r>
        <w:t>c.</w:t>
      </w:r>
    </w:p>
    <w:p w14:paraId="244B0F6B" w14:textId="77777777" w:rsidR="00870357" w:rsidRDefault="00554447">
      <w:r>
        <w:rPr>
          <w:b/>
        </w:rPr>
        <w:t>Cách đ</w:t>
      </w:r>
      <w:r>
        <w:rPr>
          <w:b/>
        </w:rPr>
        <w:t>ọ</w:t>
      </w:r>
      <w:r>
        <w:rPr>
          <w:b/>
        </w:rPr>
        <w:t>c b</w:t>
      </w:r>
      <w:r>
        <w:rPr>
          <w:b/>
        </w:rPr>
        <w:t>ả</w:t>
      </w:r>
      <w:r>
        <w:rPr>
          <w:b/>
        </w:rPr>
        <w:t>n v3:</w:t>
      </w:r>
      <w:r>
        <w:t xml:space="preserve"> m</w:t>
      </w:r>
      <w:r>
        <w:t>ụ</w:t>
      </w:r>
      <w:r>
        <w:t>c 3 có quy trình chi ti</w:t>
      </w:r>
      <w:r>
        <w:t>ế</w:t>
      </w:r>
      <w:r>
        <w:t>t, m</w:t>
      </w:r>
      <w:r>
        <w:t>ỗ</w:t>
      </w:r>
      <w:r>
        <w:t>i quy trình g</w:t>
      </w:r>
      <w:r>
        <w:t>ồ</w:t>
      </w:r>
      <w:r>
        <w:t>m nhánh ch</w:t>
      </w:r>
      <w:r>
        <w:t>ẩ</w:t>
      </w:r>
      <w:r>
        <w:t>n đoán, phi</w:t>
      </w:r>
      <w:r>
        <w:t>ế</w:t>
      </w:r>
      <w:r>
        <w:t>u công vi</w:t>
      </w:r>
      <w:r>
        <w:t>ệ</w:t>
      </w:r>
      <w:r>
        <w:t>c, cách nghi</w:t>
      </w:r>
      <w:r>
        <w:t>ệ</w:t>
      </w:r>
      <w:r>
        <w:t>m thu và hai h</w:t>
      </w:r>
      <w:r>
        <w:t>ồ</w:t>
      </w:r>
      <w:r>
        <w:t xml:space="preserve"> sơ mô ph</w:t>
      </w:r>
      <w:r>
        <w:t>ỏ</w:t>
      </w:r>
      <w:r>
        <w:t>ng A/B. M</w:t>
      </w:r>
      <w:r>
        <w:t>ụ</w:t>
      </w:r>
      <w:r>
        <w:t>c 9 cung c</w:t>
      </w:r>
      <w:r>
        <w:t>ấ</w:t>
      </w:r>
      <w:r>
        <w:t>p tòa nhà, nhân s</w:t>
      </w:r>
      <w:r>
        <w:t>ự</w:t>
      </w:r>
      <w:r>
        <w:t>, quy t</w:t>
      </w:r>
      <w:r>
        <w:t>ắ</w:t>
      </w:r>
      <w:r>
        <w:t>c b</w:t>
      </w:r>
      <w:r>
        <w:t>ả</w:t>
      </w:r>
      <w:r>
        <w:t>o hành và b</w:t>
      </w:r>
      <w:r>
        <w:t>ả</w:t>
      </w:r>
      <w:r>
        <w:t xml:space="preserve">ng giá </w:t>
      </w:r>
      <w:r>
        <w:rPr>
          <w:b/>
        </w:rPr>
        <w:t>hoàn toàn gi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ậ</w:t>
      </w:r>
      <w:r>
        <w:rPr>
          <w:b/>
        </w:rPr>
        <w:t>p</w:t>
      </w:r>
      <w:r>
        <w:t xml:space="preserve"> đ</w:t>
      </w:r>
      <w:r>
        <w:t>ể</w:t>
      </w:r>
      <w:r>
        <w:t xml:space="preserve"> các h</w:t>
      </w:r>
      <w:r>
        <w:t>ồ</w:t>
      </w:r>
      <w:r>
        <w:t xml:space="preserve"> sơ ch</w:t>
      </w:r>
      <w:r>
        <w:t>ạ</w:t>
      </w:r>
      <w:r>
        <w:t>y nh</w:t>
      </w:r>
      <w:r>
        <w:t>ấ</w:t>
      </w:r>
      <w:r>
        <w:t>t quán. M</w:t>
      </w:r>
      <w:r>
        <w:t>ụ</w:t>
      </w:r>
      <w:r>
        <w:t>c 10 có mư</w:t>
      </w:r>
      <w:r>
        <w:t>ờ</w:t>
      </w:r>
      <w:r>
        <w:t>i lu</w:t>
      </w:r>
      <w:r>
        <w:t>ồ</w:t>
      </w:r>
      <w:r>
        <w:t>ng ngoài A2; m</w:t>
      </w:r>
      <w:r>
        <w:t>ụ</w:t>
      </w:r>
      <w:r>
        <w:t>c 11 ch</w:t>
      </w:r>
      <w:r>
        <w:t>ứ</w:t>
      </w:r>
      <w:r>
        <w:t>a bi</w:t>
      </w:r>
      <w:r>
        <w:t>ể</w:t>
      </w:r>
      <w:r>
        <w:t>u m</w:t>
      </w:r>
      <w:r>
        <w:t>ẫ</w:t>
      </w:r>
      <w:r>
        <w:t>u, h</w:t>
      </w:r>
      <w:r>
        <w:t>ộ</w:t>
      </w:r>
      <w:r>
        <w:t>i tho</w:t>
      </w:r>
      <w:r>
        <w:t>ạ</w:t>
      </w:r>
      <w:r>
        <w:t>i và s</w:t>
      </w:r>
      <w:r>
        <w:t>ự</w:t>
      </w:r>
      <w:r>
        <w:t xml:space="preserve"> ki</w:t>
      </w:r>
      <w:r>
        <w:t>ệ</w:t>
      </w:r>
      <w:r>
        <w:t>n; m</w:t>
      </w:r>
      <w:r>
        <w:t>ụ</w:t>
      </w:r>
      <w:r>
        <w:t>c 12 và 14 ghi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i; m</w:t>
      </w:r>
      <w:r>
        <w:t>ụ</w:t>
      </w:r>
      <w:r>
        <w:t>c 13 có mư</w:t>
      </w:r>
      <w:r>
        <w:t>ờ</w:t>
      </w:r>
      <w:r>
        <w:t>i ca b</w:t>
      </w:r>
      <w:r>
        <w:t>ổ</w:t>
      </w:r>
      <w:r>
        <w:t xml:space="preserve"> sung. Các ca </w:t>
      </w:r>
      <w:r>
        <w:rPr>
          <w:rFonts w:ascii="Consolas" w:hAnsi="Consolas"/>
          <w:color w:val="146C78"/>
          <w:sz w:val="18"/>
        </w:rPr>
        <w:t>HB-01-A</w:t>
      </w:r>
      <w:r>
        <w:t xml:space="preserve"> đ</w:t>
      </w:r>
      <w:r>
        <w:t>ế</w:t>
      </w:r>
      <w:r>
        <w:t xml:space="preserve">n </w:t>
      </w:r>
      <w:r>
        <w:rPr>
          <w:rFonts w:ascii="Consolas" w:hAnsi="Consolas"/>
          <w:color w:val="146C78"/>
          <w:sz w:val="18"/>
        </w:rPr>
        <w:t>HB-16-B</w:t>
      </w:r>
      <w:r>
        <w:t xml:space="preserve"> là 32 k</w:t>
      </w:r>
      <w:r>
        <w:t>ị</w:t>
      </w:r>
      <w:r>
        <w:t>ch b</w:t>
      </w:r>
      <w:r>
        <w:t>ả</w:t>
      </w:r>
      <w:r>
        <w:t>n chính, khác</w:t>
      </w:r>
      <w:r>
        <w:t xml:space="preserve"> b</w:t>
      </w:r>
      <w:r>
        <w:t>ố</w:t>
      </w:r>
      <w:r>
        <w:t>n ví d</w:t>
      </w:r>
      <w:r>
        <w:t>ụ</w:t>
      </w:r>
      <w:r>
        <w:t xml:space="preserve"> M01–M04 </w:t>
      </w:r>
      <w:r>
        <w:t>ở</w:t>
      </w:r>
      <w:r>
        <w:t xml:space="preserve"> m</w:t>
      </w:r>
      <w:r>
        <w:t>ụ</w:t>
      </w:r>
      <w:r>
        <w:t>c 5 và khác các fixture JSONL cũ.</w:t>
      </w:r>
    </w:p>
    <w:p w14:paraId="6E9B2F58" w14:textId="77777777" w:rsidR="00870357" w:rsidRDefault="00554447">
      <w:r>
        <w:t>Đ</w:t>
      </w:r>
      <w:r>
        <w:t>ể</w:t>
      </w:r>
      <w:r>
        <w:t xml:space="preserve"> d</w:t>
      </w:r>
      <w:r>
        <w:t>ự</w:t>
      </w:r>
      <w:r>
        <w:t>ng demo có k</w:t>
      </w:r>
      <w:r>
        <w:t>ế</w:t>
      </w:r>
      <w:r>
        <w:t>t qu</w:t>
      </w:r>
      <w:r>
        <w:t>ả</w:t>
      </w:r>
      <w:r>
        <w:t xml:space="preserve"> c</w:t>
      </w:r>
      <w:r>
        <w:t>ụ</w:t>
      </w:r>
      <w:r>
        <w:t xml:space="preserve"> th</w:t>
      </w:r>
      <w:r>
        <w:t>ể</w:t>
      </w:r>
      <w:r>
        <w:t>, b</w:t>
      </w:r>
      <w:r>
        <w:t>ả</w:t>
      </w:r>
      <w:r>
        <w:t xml:space="preserve">n v2 cho phép </w:t>
      </w:r>
      <w:r>
        <w:rPr>
          <w:b/>
        </w:rPr>
        <w:t>nhân v</w:t>
      </w:r>
      <w:r>
        <w:rPr>
          <w:b/>
        </w:rPr>
        <w:t>ậ</w:t>
      </w:r>
      <w:r>
        <w:rPr>
          <w:b/>
        </w:rPr>
        <w:t>t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viên/BQL/tài chính gi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ậ</w:t>
      </w:r>
      <w:r>
        <w:rPr>
          <w:b/>
        </w:rPr>
        <w:t>p</w:t>
      </w:r>
      <w:r>
        <w:t xml:space="preserve"> xác nh</w:t>
      </w:r>
      <w:r>
        <w:t>ậ</w:t>
      </w:r>
      <w:r>
        <w:t>n nguyên nhân, báo giá và nghi</w:t>
      </w:r>
      <w:r>
        <w:t>ệ</w:t>
      </w:r>
      <w:r>
        <w:t>m thu trong câu chuy</w:t>
      </w:r>
      <w:r>
        <w:t>ệ</w:t>
      </w:r>
      <w:r>
        <w:t>n. Các xác nh</w:t>
      </w:r>
      <w:r>
        <w:t>ậ</w:t>
      </w:r>
      <w:r>
        <w:t xml:space="preserve">n </w:t>
      </w:r>
      <w:r>
        <w:t>ấ</w:t>
      </w:r>
      <w:r>
        <w:t xml:space="preserve">y mang </w:t>
      </w:r>
      <w:r>
        <w:rPr>
          <w:rFonts w:ascii="Consolas" w:hAnsi="Consolas"/>
          <w:color w:val="146C78"/>
          <w:sz w:val="18"/>
        </w:rPr>
        <w:t>synthetic=true</w:t>
      </w:r>
      <w:r>
        <w:t xml:space="preserve">, </w:t>
      </w:r>
      <w:r>
        <w:rPr>
          <w:rFonts w:ascii="Consolas" w:hAnsi="Consolas"/>
          <w:color w:val="146C78"/>
          <w:sz w:val="18"/>
        </w:rPr>
        <w:t>test_on</w:t>
      </w:r>
      <w:r>
        <w:rPr>
          <w:rFonts w:ascii="Consolas" w:hAnsi="Consolas"/>
          <w:color w:val="146C78"/>
          <w:sz w:val="18"/>
        </w:rPr>
        <w:t>ly=true</w:t>
      </w:r>
      <w:r>
        <w:t>; không ph</w:t>
      </w:r>
      <w:r>
        <w:t>ả</w:t>
      </w:r>
      <w:r>
        <w:t>i b</w:t>
      </w:r>
      <w:r>
        <w:t>ằ</w:t>
      </w:r>
      <w:r>
        <w:t>ng ch</w:t>
      </w:r>
      <w:r>
        <w:t>ứ</w:t>
      </w:r>
      <w:r>
        <w:t>ng th</w:t>
      </w:r>
      <w:r>
        <w:t>ậ</w:t>
      </w:r>
      <w:r>
        <w:t>t. Giá t</w:t>
      </w:r>
      <w:r>
        <w:t>ạ</w:t>
      </w:r>
      <w:r>
        <w:t>i m</w:t>
      </w:r>
      <w:r>
        <w:t>ụ</w:t>
      </w:r>
      <w:r>
        <w:t>c 9 dùng cho báo giá demo tách bi</w:t>
      </w:r>
      <w:r>
        <w:t>ệ</w:t>
      </w:r>
      <w:r>
        <w:t>t; công c</w:t>
      </w:r>
      <w:r>
        <w:t>ụ</w:t>
      </w:r>
      <w:r>
        <w:t xml:space="preserve"> ư</w:t>
      </w:r>
      <w:r>
        <w:t>ớ</w:t>
      </w:r>
      <w:r>
        <w:t>c tính giá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</w:t>
      </w:r>
      <w:r>
        <w:t>ậ</w:t>
      </w:r>
      <w:r>
        <w:t>n hành th</w:t>
      </w:r>
      <w:r>
        <w:t>ậ</w:t>
      </w:r>
      <w:r>
        <w:t>t v</w:t>
      </w:r>
      <w:r>
        <w:t>ẫ</w:t>
      </w:r>
      <w:r>
        <w:t>n ph</w:t>
      </w:r>
      <w:r>
        <w:t>ả</w:t>
      </w:r>
      <w:r>
        <w:t>i tr</w:t>
      </w:r>
      <w:r>
        <w:t>ả</w:t>
      </w:r>
      <w:r>
        <w:t xml:space="preserve"> </w:t>
      </w:r>
      <w:r>
        <w:rPr>
          <w:rFonts w:ascii="Consolas" w:hAnsi="Consolas"/>
          <w:color w:val="146C78"/>
          <w:sz w:val="18"/>
        </w:rPr>
        <w:t>insufficient_data</w:t>
      </w:r>
      <w:r>
        <w:t xml:space="preserve"> khi thi</w:t>
      </w:r>
      <w:r>
        <w:t>ế</w:t>
      </w:r>
      <w:r>
        <w:t>u m</w:t>
      </w:r>
      <w:r>
        <w:t>ẫ</w:t>
      </w:r>
      <w:r>
        <w:t>u verified. Agent không t</w:t>
      </w:r>
      <w:r>
        <w:t>ự</w:t>
      </w:r>
      <w:r>
        <w:t xml:space="preserve"> vi</w:t>
      </w:r>
      <w:r>
        <w:t>ế</w:t>
      </w:r>
      <w:r>
        <w:t>t thêm m</w:t>
      </w:r>
      <w:r>
        <w:t>ộ</w:t>
      </w:r>
      <w:r>
        <w:t>t k</w:t>
      </w:r>
      <w:r>
        <w:t>ế</w:t>
      </w:r>
      <w:r>
        <w:t>t qu</w:t>
      </w:r>
      <w:r>
        <w:t>ả</w:t>
      </w:r>
      <w:r>
        <w:t xml:space="preserve"> đo/biên b</w:t>
      </w:r>
      <w:r>
        <w:t>ả</w:t>
      </w:r>
      <w:r>
        <w:t>n r</w:t>
      </w:r>
      <w:r>
        <w:t>ồ</w:t>
      </w:r>
      <w:r>
        <w:t>i coi đó là k</w:t>
      </w:r>
      <w:r>
        <w:t>ế</w:t>
      </w:r>
      <w:r>
        <w:t>t qu</w:t>
      </w:r>
      <w:r>
        <w:t>ả</w:t>
      </w:r>
      <w:r>
        <w:t xml:space="preserve"> </w:t>
      </w:r>
      <w:r>
        <w:t>hi</w:t>
      </w:r>
      <w:r>
        <w:t>ệ</w:t>
      </w:r>
      <w:r>
        <w:t>n trư</w:t>
      </w:r>
      <w:r>
        <w:t>ờ</w:t>
      </w:r>
      <w:r>
        <w:t>ng.</w:t>
      </w:r>
    </w:p>
    <w:p w14:paraId="52743B01" w14:textId="77777777" w:rsidR="00870357" w:rsidRDefault="00554447">
      <w:pPr>
        <w:pStyle w:val="Heading1"/>
      </w:pPr>
      <w:bookmarkStart w:id="0" w:name="_Toc242458303"/>
      <w:r>
        <w:rPr>
          <w:b w:val="0"/>
        </w:rPr>
        <w:lastRenderedPageBreak/>
        <w:t>0. T</w:t>
      </w:r>
      <w:r>
        <w:rPr>
          <w:b w:val="0"/>
        </w:rPr>
        <w:t>ổ</w:t>
      </w:r>
      <w:r>
        <w:rPr>
          <w:b w:val="0"/>
        </w:rPr>
        <w:t>ng k</w:t>
      </w:r>
      <w:r>
        <w:rPr>
          <w:b w:val="0"/>
        </w:rPr>
        <w:t>ế</w:t>
      </w:r>
      <w:r>
        <w:rPr>
          <w:b w:val="0"/>
        </w:rPr>
        <w:t>t b</w:t>
      </w:r>
      <w:r>
        <w:rPr>
          <w:b w:val="0"/>
        </w:rPr>
        <w:t>ả</w:t>
      </w:r>
      <w:r>
        <w:rPr>
          <w:b w:val="0"/>
        </w:rPr>
        <w:t>n v3 và k</w:t>
      </w:r>
      <w:r>
        <w:rPr>
          <w:b w:val="0"/>
        </w:rPr>
        <w:t>ế</w:t>
      </w:r>
      <w:r>
        <w:rPr>
          <w:b w:val="0"/>
        </w:rPr>
        <w:t>t qu</w:t>
      </w:r>
      <w:r>
        <w:rPr>
          <w:b w:val="0"/>
        </w:rPr>
        <w:t>ả</w:t>
      </w:r>
      <w:r>
        <w:rPr>
          <w:b w:val="0"/>
        </w:rPr>
        <w:t xml:space="preserve"> rà soát</w:t>
      </w:r>
      <w:bookmarkEnd w:id="0"/>
    </w:p>
    <w:p w14:paraId="50086EE7" w14:textId="77777777" w:rsidR="00870357" w:rsidRDefault="00554447">
      <w:r>
        <w:rPr>
          <w:b/>
        </w:rPr>
        <w:t>Đã có đ</w:t>
      </w:r>
      <w:r>
        <w:rPr>
          <w:b/>
        </w:rPr>
        <w:t>ể</w:t>
      </w:r>
      <w:r>
        <w:rPr>
          <w:b/>
        </w:rPr>
        <w:t xml:space="preserve"> build demo:</w:t>
      </w:r>
      <w:r>
        <w:t xml:space="preserve"> 16 quy trình đúng mã A2; 32 ca A/B; 10 lu</w:t>
      </w:r>
      <w:r>
        <w:t>ồ</w:t>
      </w:r>
      <w:r>
        <w:t>ng m</w:t>
      </w:r>
      <w:r>
        <w:t>ở</w:t>
      </w:r>
      <w:r>
        <w:t xml:space="preserve"> r</w:t>
      </w:r>
      <w:r>
        <w:t>ộ</w:t>
      </w:r>
      <w:r>
        <w:t>ng; 10 ca b</w:t>
      </w:r>
      <w:r>
        <w:t>ổ</w:t>
      </w:r>
      <w:r>
        <w:t xml:space="preserve"> sung v</w:t>
      </w:r>
      <w:r>
        <w:t>ề</w:t>
      </w:r>
      <w:r>
        <w:t xml:space="preserve"> ngo</w:t>
      </w:r>
      <w:r>
        <w:t>ạ</w:t>
      </w:r>
      <w:r>
        <w:t>i l</w:t>
      </w:r>
      <w:r>
        <w:t>ệ</w:t>
      </w:r>
      <w:r>
        <w:t xml:space="preserve"> và bàn giao; tòa m</w:t>
      </w:r>
      <w:r>
        <w:t>ẫ</w:t>
      </w:r>
      <w:r>
        <w:t>u v</w:t>
      </w:r>
      <w:r>
        <w:t>ớ</w:t>
      </w:r>
      <w:r>
        <w:t>i 20 asset; 23 mã giá sáng tác và 16 b</w:t>
      </w:r>
      <w:r>
        <w:t>ả</w:t>
      </w:r>
      <w:r>
        <w:t>ng tính; bi</w:t>
      </w:r>
      <w:r>
        <w:t>ể</w:t>
      </w:r>
      <w:r>
        <w:t>u m</w:t>
      </w:r>
      <w:r>
        <w:t>ẫ</w:t>
      </w:r>
      <w:r>
        <w:t>u, h</w:t>
      </w:r>
      <w:r>
        <w:t>ộ</w:t>
      </w:r>
      <w:r>
        <w:t>i tho</w:t>
      </w:r>
      <w:r>
        <w:t>ạ</w:t>
      </w:r>
      <w:r>
        <w:t>i, chu</w:t>
      </w:r>
      <w:r>
        <w:t>ỗ</w:t>
      </w:r>
      <w:r>
        <w:t>i s</w:t>
      </w:r>
      <w:r>
        <w:t>ự</w:t>
      </w:r>
      <w:r>
        <w:t xml:space="preserve"> ki</w:t>
      </w:r>
      <w:r>
        <w:t>ệ</w:t>
      </w:r>
      <w:r>
        <w:t>n và checklist h</w:t>
      </w:r>
      <w:r>
        <w:t>ồ</w:t>
      </w:r>
      <w:r>
        <w:t xml:space="preserve"> sơ. B</w:t>
      </w:r>
      <w:r>
        <w:t>ả</w:t>
      </w:r>
      <w:r>
        <w:t>n v3 b</w:t>
      </w:r>
      <w:r>
        <w:t>ổ</w:t>
      </w:r>
      <w:r>
        <w:t xml:space="preserve"> sung ma tr</w:t>
      </w:r>
      <w:r>
        <w:t>ậ</w:t>
      </w:r>
      <w:r>
        <w:t xml:space="preserve">n Level theo </w:t>
      </w:r>
      <w:r>
        <w:rPr>
          <w:rFonts w:ascii="Consolas" w:hAnsi="Consolas"/>
          <w:color w:val="146C78"/>
          <w:sz w:val="18"/>
        </w:rPr>
        <w:t>general.md</w:t>
      </w:r>
      <w:r>
        <w:t>, tách b</w:t>
      </w:r>
      <w:r>
        <w:t>ả</w:t>
      </w:r>
      <w:r>
        <w:t>o hành công trình/thi</w:t>
      </w:r>
      <w:r>
        <w:t>ế</w:t>
      </w:r>
      <w:r>
        <w:t>t b</w:t>
      </w:r>
      <w:r>
        <w:t>ị</w:t>
      </w:r>
      <w:r>
        <w:t>, ch</w:t>
      </w:r>
      <w:r>
        <w:t>ỉ</w:t>
      </w:r>
      <w:r>
        <w:t>nh cách hi</w:t>
      </w:r>
      <w:r>
        <w:t>ể</w:t>
      </w:r>
      <w:r>
        <w:t>u van an toàn máy nóng, đ</w:t>
      </w:r>
      <w:r>
        <w:t>ồ</w:t>
      </w:r>
      <w:r>
        <w:t>ng th</w:t>
      </w:r>
      <w:r>
        <w:t>ờ</w:t>
      </w:r>
      <w:r>
        <w:t>i đóng gói cùng n</w:t>
      </w:r>
      <w:r>
        <w:t>ộ</w:t>
      </w:r>
      <w:r>
        <w:t>i dung thành Word.</w:t>
      </w:r>
    </w:p>
    <w:p w14:paraId="6E937014" w14:textId="77777777" w:rsidR="00870357" w:rsidRDefault="00554447">
      <w:r>
        <w:rPr>
          <w:b/>
        </w:rPr>
        <w:t>Ph</w:t>
      </w:r>
      <w:r>
        <w:rPr>
          <w:b/>
        </w:rPr>
        <w:t>ầ</w:t>
      </w:r>
      <w:r>
        <w:rPr>
          <w:b/>
        </w:rPr>
        <w:t>n có ngu</w:t>
      </w:r>
      <w:r>
        <w:rPr>
          <w:b/>
        </w:rPr>
        <w:t>ồ</w:t>
      </w:r>
      <w:r>
        <w:rPr>
          <w:b/>
        </w:rPr>
        <w:t>n:</w:t>
      </w:r>
      <w:r>
        <w:t xml:space="preserve"> 27 m</w:t>
      </w:r>
      <w:r>
        <w:t>ụ</w:t>
      </w:r>
      <w:r>
        <w:t>c tham chi</w:t>
      </w:r>
      <w:r>
        <w:t>ế</w:t>
      </w:r>
      <w:r>
        <w:t>u công khai, g</w:t>
      </w:r>
      <w:r>
        <w:t>ồ</w:t>
      </w:r>
      <w:r>
        <w:t>m ngu</w:t>
      </w:r>
      <w:r>
        <w:t>ồ</w:t>
      </w:r>
      <w:r>
        <w:t>n Vinhomes, cơ qua</w:t>
      </w:r>
      <w:r>
        <w:t>n qu</w:t>
      </w:r>
      <w:r>
        <w:t>ả</w:t>
      </w:r>
      <w:r>
        <w:t>n lý, đơn v</w:t>
      </w:r>
      <w:r>
        <w:t>ị</w:t>
      </w:r>
      <w:r>
        <w:t xml:space="preserve"> v</w:t>
      </w:r>
      <w:r>
        <w:t>ậ</w:t>
      </w:r>
      <w:r>
        <w:t>n hành/c</w:t>
      </w:r>
      <w:r>
        <w:t>ấ</w:t>
      </w:r>
      <w:r>
        <w:t>p nư</w:t>
      </w:r>
      <w:r>
        <w:t>ớ</w:t>
      </w:r>
      <w:r>
        <w:t>c và hãng. Ngu</w:t>
      </w:r>
      <w:r>
        <w:t>ồ</w:t>
      </w:r>
      <w:r>
        <w:t>n m</w:t>
      </w:r>
      <w:r>
        <w:t>ớ</w:t>
      </w:r>
      <w:r>
        <w:t>i R23–R27 b</w:t>
      </w:r>
      <w:r>
        <w:t>ổ</w:t>
      </w:r>
      <w:r>
        <w:t xml:space="preserve"> sung văn b</w:t>
      </w:r>
      <w:r>
        <w:t>ả</w:t>
      </w:r>
      <w:r>
        <w:t>n h</w:t>
      </w:r>
      <w:r>
        <w:t>ợ</w:t>
      </w:r>
      <w:r>
        <w:t>p nh</w:t>
      </w:r>
      <w:r>
        <w:t>ấ</w:t>
      </w:r>
      <w:r>
        <w:t>t b</w:t>
      </w:r>
      <w:r>
        <w:t>ổ</w:t>
      </w:r>
      <w:r>
        <w:t xml:space="preserve"> sung, hai manual Ariston, di</w:t>
      </w:r>
      <w:r>
        <w:t>ễ</w:t>
      </w:r>
      <w:r>
        <w:t>n t</w:t>
      </w:r>
      <w:r>
        <w:t>ậ</w:t>
      </w:r>
      <w:r>
        <w:t>p ch</w:t>
      </w:r>
      <w:r>
        <w:t>ấ</w:t>
      </w:r>
      <w:r>
        <w:t>t lư</w:t>
      </w:r>
      <w:r>
        <w:t>ợ</w:t>
      </w:r>
      <w:r>
        <w:t>ng nư</w:t>
      </w:r>
      <w:r>
        <w:t>ớ</w:t>
      </w:r>
      <w:r>
        <w:t xml:space="preserve">c chung cư </w:t>
      </w:r>
      <w:r>
        <w:t>ở</w:t>
      </w:r>
      <w:r>
        <w:t xml:space="preserve"> Vi</w:t>
      </w:r>
      <w:r>
        <w:t>ệ</w:t>
      </w:r>
      <w:r>
        <w:t>t Nam và ph</w:t>
      </w:r>
      <w:r>
        <w:t>ạ</w:t>
      </w:r>
      <w:r>
        <w:t>m vi l</w:t>
      </w:r>
      <w:r>
        <w:t>ỗ</w:t>
      </w:r>
      <w:r>
        <w:t>i đi</w:t>
      </w:r>
      <w:r>
        <w:t>ề</w:t>
      </w:r>
      <w:r>
        <w:t>u hòa t</w:t>
      </w:r>
      <w:r>
        <w:t>ừ</w:t>
      </w:r>
      <w:r>
        <w:t xml:space="preserve"> Daikin. Di</w:t>
      </w:r>
      <w:r>
        <w:t>ễ</w:t>
      </w:r>
      <w:r>
        <w:t>n t</w:t>
      </w:r>
      <w:r>
        <w:t>ậ</w:t>
      </w:r>
      <w:r>
        <w:t>p công khai là ho</w:t>
      </w:r>
      <w:r>
        <w:t>ạ</w:t>
      </w:r>
      <w:r>
        <w:t>t đ</w:t>
      </w:r>
      <w:r>
        <w:t>ộ</w:t>
      </w:r>
      <w:r>
        <w:t>ng có th</w:t>
      </w:r>
      <w:r>
        <w:t>ậ</w:t>
      </w:r>
      <w:r>
        <w:t>t v</w:t>
      </w:r>
      <w:r>
        <w:t>ớ</w:t>
      </w:r>
      <w:r>
        <w:t>i tình hu</w:t>
      </w:r>
      <w:r>
        <w:t>ố</w:t>
      </w:r>
      <w:r>
        <w:t>ng gi</w:t>
      </w:r>
      <w:r>
        <w:t>ả</w:t>
      </w:r>
      <w:r>
        <w:t xml:space="preserve"> </w:t>
      </w:r>
      <w:r>
        <w:t>đ</w:t>
      </w:r>
      <w:r>
        <w:t>ị</w:t>
      </w:r>
      <w:r>
        <w:t>nh, không ph</w:t>
      </w:r>
      <w:r>
        <w:t>ả</w:t>
      </w:r>
      <w:r>
        <w:t>i s</w:t>
      </w:r>
      <w:r>
        <w:t>ự</w:t>
      </w:r>
      <w:r>
        <w:t xml:space="preserve"> c</w:t>
      </w:r>
      <w:r>
        <w:t>ố</w:t>
      </w:r>
      <w:r>
        <w:t xml:space="preserve"> đã x</w:t>
      </w:r>
      <w:r>
        <w:t>ả</w:t>
      </w:r>
      <w:r>
        <w:t>y ra t</w:t>
      </w:r>
      <w:r>
        <w:t>ạ</w:t>
      </w:r>
      <w:r>
        <w:t>i Vinhomes. Các lu</w:t>
      </w:r>
      <w:r>
        <w:t>ồ</w:t>
      </w:r>
      <w:r>
        <w:t>ng x</w:t>
      </w:r>
      <w:r>
        <w:t>ử</w:t>
      </w:r>
      <w:r>
        <w:t xml:space="preserve"> lý và giá c</w:t>
      </w:r>
      <w:r>
        <w:t>ủ</w:t>
      </w:r>
      <w:r>
        <w:t>a tòa m</w:t>
      </w:r>
      <w:r>
        <w:t>ẫ</w:t>
      </w:r>
      <w:r>
        <w:t>u v</w:t>
      </w:r>
      <w:r>
        <w:t>ẫ</w:t>
      </w:r>
      <w:r>
        <w:t>n là mock.</w:t>
      </w:r>
    </w:p>
    <w:p w14:paraId="293F9924" w14:textId="77777777" w:rsidR="00870357" w:rsidRDefault="00554447">
      <w:r>
        <w:rPr>
          <w:b/>
        </w:rPr>
        <w:t>Còn thi</w:t>
      </w:r>
      <w:r>
        <w:rPr>
          <w:b/>
        </w:rPr>
        <w:t>ế</w:t>
      </w:r>
      <w:r>
        <w:rPr>
          <w:b/>
        </w:rPr>
        <w:t>u đ</w:t>
      </w:r>
      <w:r>
        <w:rPr>
          <w:b/>
        </w:rPr>
        <w:t>ể</w:t>
      </w:r>
      <w:r>
        <w:rPr>
          <w:b/>
        </w:rPr>
        <w:t xml:space="preserve"> dùng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>:</w:t>
      </w:r>
      <w:r>
        <w:t xml:space="preserve"> SOP và manual kh</w:t>
      </w:r>
      <w:r>
        <w:t>ớ</w:t>
      </w:r>
      <w:r>
        <w:t>p asset t</w:t>
      </w:r>
      <w:r>
        <w:t>ừ</w:t>
      </w:r>
      <w:r>
        <w:t>ng tòa; b</w:t>
      </w:r>
      <w:r>
        <w:t>ả</w:t>
      </w:r>
      <w:r>
        <w:t>n v</w:t>
      </w:r>
      <w:r>
        <w:t>ẽ</w:t>
      </w:r>
      <w:r>
        <w:t>/van/nhánh đi</w:t>
      </w:r>
      <w:r>
        <w:t>ệ</w:t>
      </w:r>
      <w:r>
        <w:t>n; quy</w:t>
      </w:r>
      <w:r>
        <w:t>ề</w:t>
      </w:r>
      <w:r>
        <w:t>n phê duy</w:t>
      </w:r>
      <w:r>
        <w:t>ệ</w:t>
      </w:r>
      <w:r>
        <w:t>t; h</w:t>
      </w:r>
      <w:r>
        <w:t>ợ</w:t>
      </w:r>
      <w:r>
        <w:t>p đ</w:t>
      </w:r>
      <w:r>
        <w:t>ồ</w:t>
      </w:r>
      <w:r>
        <w:t>ng và warranty th</w:t>
      </w:r>
      <w:r>
        <w:t>ự</w:t>
      </w:r>
      <w:r>
        <w:t>c; b</w:t>
      </w:r>
      <w:r>
        <w:t>ả</w:t>
      </w:r>
      <w:r>
        <w:t>ng giá/quy t</w:t>
      </w:r>
      <w:r>
        <w:t>ắ</w:t>
      </w:r>
      <w:r>
        <w:t>c tài chính đã du</w:t>
      </w:r>
      <w:r>
        <w:t>y</w:t>
      </w:r>
      <w:r>
        <w:t>ệ</w:t>
      </w:r>
      <w:r>
        <w:t xml:space="preserve">t; ticket, </w:t>
      </w:r>
      <w:r>
        <w:t>ả</w:t>
      </w:r>
      <w:r>
        <w:t>nh, s</w:t>
      </w:r>
      <w:r>
        <w:t>ố</w:t>
      </w:r>
      <w:r>
        <w:t xml:space="preserve"> đo, k</w:t>
      </w:r>
      <w:r>
        <w:t>ế</w:t>
      </w:r>
      <w:r>
        <w:t>t qu</w:t>
      </w:r>
      <w:r>
        <w:t>ả</w:t>
      </w:r>
      <w:r>
        <w:t xml:space="preserve"> nghi</w:t>
      </w:r>
      <w:r>
        <w:t>ệ</w:t>
      </w:r>
      <w:r>
        <w:t>m thu đư</w:t>
      </w:r>
      <w:r>
        <w:t>ợ</w:t>
      </w:r>
      <w:r>
        <w:t>c c</w:t>
      </w:r>
      <w:r>
        <w:t>ấ</w:t>
      </w:r>
      <w:r>
        <w:t>p quy</w:t>
      </w:r>
      <w:r>
        <w:t>ề</w:t>
      </w:r>
      <w:r>
        <w:t>n. Nh</w:t>
      </w:r>
      <w:r>
        <w:t>ữ</w:t>
      </w:r>
      <w:r>
        <w:t>ng m</w:t>
      </w:r>
      <w:r>
        <w:t>ụ</w:t>
      </w:r>
      <w:r>
        <w:t>c này không th</w:t>
      </w:r>
      <w:r>
        <w:t>ể</w:t>
      </w:r>
      <w:r>
        <w:t xml:space="preserve"> đư</w:t>
      </w:r>
      <w:r>
        <w:t>ợ</w:t>
      </w:r>
      <w:r>
        <w:t>c xác minh b</w:t>
      </w:r>
      <w:r>
        <w:t>ằ</w:t>
      </w:r>
      <w:r>
        <w:t>ng cách vi</w:t>
      </w:r>
      <w:r>
        <w:t>ế</w:t>
      </w:r>
      <w:r>
        <w:t>t thêm mock. File dùng làm tài li</w:t>
      </w:r>
      <w:r>
        <w:t>ệ</w:t>
      </w:r>
      <w:r>
        <w:t>u thi</w:t>
      </w:r>
      <w:r>
        <w:t>ế</w:t>
      </w:r>
      <w:r>
        <w:t>t k</w:t>
      </w:r>
      <w:r>
        <w:t>ế</w:t>
      </w:r>
      <w:r>
        <w:t>, KB demo và fixture; chưa ph</w:t>
      </w:r>
      <w:r>
        <w:t>ả</w:t>
      </w:r>
      <w:r>
        <w:t>i SOP cư dân hay d</w:t>
      </w:r>
      <w:r>
        <w:t>ữ</w:t>
      </w:r>
      <w:r>
        <w:t xml:space="preserve"> li</w:t>
      </w:r>
      <w:r>
        <w:t>ệ</w:t>
      </w:r>
      <w:r>
        <w:t>u chi phí th</w:t>
      </w:r>
      <w:r>
        <w:t>ự</w:t>
      </w:r>
      <w:r>
        <w:t>c t</w:t>
      </w:r>
      <w:r>
        <w:t>ế</w:t>
      </w:r>
      <w: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23FD73E9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07E2C6E2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Thi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u sót phát 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n khi rà v2</w:t>
            </w:r>
          </w:p>
        </w:tc>
        <w:tc>
          <w:tcPr>
            <w:tcW w:w="3628" w:type="dxa"/>
            <w:shd w:val="clear" w:color="auto" w:fill="17365D"/>
          </w:tcPr>
          <w:p w14:paraId="21F4868C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Đã x</w:t>
            </w:r>
            <w:r>
              <w:rPr>
                <w:b/>
                <w:color w:val="FFFFFF"/>
              </w:rPr>
              <w:t>ử</w:t>
            </w:r>
            <w:r>
              <w:rPr>
                <w:b/>
                <w:color w:val="FFFFFF"/>
              </w:rPr>
              <w:t xml:space="preserve"> lý trong v3</w:t>
            </w:r>
          </w:p>
        </w:tc>
        <w:tc>
          <w:tcPr>
            <w:tcW w:w="4195" w:type="dxa"/>
            <w:shd w:val="clear" w:color="auto" w:fill="17365D"/>
          </w:tcPr>
          <w:p w14:paraId="3CDA7669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Còn ph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 xml:space="preserve"> thu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c bên ngoài</w:t>
            </w:r>
          </w:p>
        </w:tc>
      </w:tr>
      <w:tr w:rsidR="00870357" w14:paraId="12C98C11" w14:textId="77777777">
        <w:trPr>
          <w:cantSplit/>
        </w:trPr>
        <w:tc>
          <w:tcPr>
            <w:tcW w:w="2268" w:type="dxa"/>
            <w:shd w:val="clear" w:color="auto" w:fill="FFFFFF"/>
          </w:tcPr>
          <w:p w14:paraId="4D547C59" w14:textId="77777777" w:rsidR="00870357" w:rsidRDefault="00554447">
            <w:pPr>
              <w:pStyle w:val="TableBody"/>
            </w:pPr>
            <w:r>
              <w:t>Chưa có b</w:t>
            </w:r>
            <w:r>
              <w:t>ả</w:t>
            </w:r>
            <w:r>
              <w:t>ng m</w:t>
            </w:r>
            <w:r>
              <w:t>ứ</w:t>
            </w:r>
            <w:r>
              <w:t>c ưu tiên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theo repo</w:t>
            </w:r>
          </w:p>
        </w:tc>
        <w:tc>
          <w:tcPr>
            <w:tcW w:w="3628" w:type="dxa"/>
            <w:shd w:val="clear" w:color="auto" w:fill="FFFFFF"/>
          </w:tcPr>
          <w:p w14:paraId="3D333FD8" w14:textId="77777777" w:rsidR="00870357" w:rsidRDefault="00554447">
            <w:pPr>
              <w:pStyle w:val="TableBody"/>
            </w:pPr>
            <w:r>
              <w:t>M</w:t>
            </w:r>
            <w:r>
              <w:t>ụ</w:t>
            </w:r>
            <w:r>
              <w:t>c 2.3 chép l</w:t>
            </w:r>
            <w:r>
              <w:t>ạ</w:t>
            </w:r>
            <w:r>
              <w:t>i mapping 16 mã và d</w:t>
            </w:r>
            <w:r>
              <w:t>ấ</w:t>
            </w:r>
            <w:r>
              <w:t>u nâng Level 1</w:t>
            </w:r>
          </w:p>
        </w:tc>
        <w:tc>
          <w:tcPr>
            <w:tcW w:w="4195" w:type="dxa"/>
            <w:shd w:val="clear" w:color="auto" w:fill="FFFFFF"/>
          </w:tcPr>
          <w:p w14:paraId="72250F51" w14:textId="77777777" w:rsidR="00870357" w:rsidRDefault="00554447">
            <w:pPr>
              <w:pStyle w:val="TableBody"/>
            </w:pPr>
            <w:r>
              <w:t>Policy/binding đang tri</w:t>
            </w:r>
            <w:r>
              <w:t>ể</w:t>
            </w:r>
            <w:r>
              <w:t>n khai và th</w:t>
            </w:r>
            <w:r>
              <w:t>ờ</w:t>
            </w:r>
            <w:r>
              <w:t>i h</w:t>
            </w:r>
            <w:r>
              <w:t>ạ</w:t>
            </w:r>
            <w:r>
              <w:t>n SLA ph</w:t>
            </w:r>
            <w:r>
              <w:t>ả</w:t>
            </w:r>
            <w:r>
              <w:t>i l</w:t>
            </w:r>
            <w:r>
              <w:t>ấ</w:t>
            </w:r>
            <w:r>
              <w:t>y t</w:t>
            </w:r>
            <w:r>
              <w:t>ừ</w:t>
            </w:r>
            <w:r>
              <w:t xml:space="preserve"> backend.</w:t>
            </w:r>
          </w:p>
        </w:tc>
      </w:tr>
      <w:tr w:rsidR="00870357" w14:paraId="2F251085" w14:textId="77777777">
        <w:trPr>
          <w:cantSplit/>
        </w:trPr>
        <w:tc>
          <w:tcPr>
            <w:tcW w:w="2268" w:type="dxa"/>
            <w:shd w:val="clear" w:color="auto" w:fill="F1F5F9"/>
          </w:tcPr>
          <w:p w14:paraId="590F228B" w14:textId="77777777" w:rsidR="00870357" w:rsidRDefault="00554447">
            <w:pPr>
              <w:pStyle w:val="TableBody"/>
            </w:pPr>
            <w:r>
              <w:t>M</w:t>
            </w:r>
            <w:r>
              <w:t>ộ</w:t>
            </w:r>
            <w:r>
              <w:t>t m</w:t>
            </w:r>
            <w:r>
              <w:t>ẫ</w:t>
            </w:r>
            <w:r>
              <w:t>u warranty d</w:t>
            </w:r>
            <w:r>
              <w:t>ễ</w:t>
            </w:r>
            <w:r>
              <w:t xml:space="preserve"> l</w:t>
            </w:r>
            <w:r>
              <w:t>ẫ</w:t>
            </w:r>
            <w:r>
              <w:t>n công trình v</w:t>
            </w:r>
            <w:r>
              <w:t>ớ</w:t>
            </w:r>
            <w:r>
              <w:t>i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3628" w:type="dxa"/>
            <w:shd w:val="clear" w:color="auto" w:fill="F1F5F9"/>
          </w:tcPr>
          <w:p w14:paraId="34AD1B71" w14:textId="77777777" w:rsidR="00870357" w:rsidRDefault="00554447">
            <w:pPr>
              <w:pStyle w:val="TableBody"/>
            </w:pPr>
            <w:r>
              <w:t>Tách hai h</w:t>
            </w:r>
            <w:r>
              <w:t>ồ</w:t>
            </w:r>
            <w:r>
              <w:t xml:space="preserve"> sơ mock </w:t>
            </w:r>
            <w:r>
              <w:t>ở</w:t>
            </w:r>
            <w:r>
              <w:t xml:space="preserve"> m</w:t>
            </w:r>
            <w:r>
              <w:t>ụ</w:t>
            </w:r>
            <w:r>
              <w:t>c 9.1</w:t>
            </w:r>
          </w:p>
        </w:tc>
        <w:tc>
          <w:tcPr>
            <w:tcW w:w="4195" w:type="dxa"/>
            <w:shd w:val="clear" w:color="auto" w:fill="F1F5F9"/>
          </w:tcPr>
          <w:p w14:paraId="70029BEF" w14:textId="77777777" w:rsidR="00870357" w:rsidRDefault="00554447">
            <w:pPr>
              <w:pStyle w:val="TableBody"/>
            </w:pPr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ng/phi</w:t>
            </w:r>
            <w:r>
              <w:t>ế</w:t>
            </w:r>
            <w:r>
              <w:t>u warranty đúng căn, model và đi</w:t>
            </w:r>
            <w:r>
              <w:t>ề</w:t>
            </w:r>
            <w:r>
              <w:t>u ki</w:t>
            </w:r>
            <w:r>
              <w:t>ệ</w:t>
            </w:r>
            <w:r>
              <w:t>n hi</w:t>
            </w:r>
            <w:r>
              <w:t>ệ</w:t>
            </w:r>
            <w:r>
              <w:t>u l</w:t>
            </w:r>
            <w:r>
              <w:t>ự</w:t>
            </w:r>
            <w:r>
              <w:t>c.</w:t>
            </w:r>
          </w:p>
        </w:tc>
      </w:tr>
      <w:tr w:rsidR="00870357" w14:paraId="5DD82007" w14:textId="77777777">
        <w:trPr>
          <w:cantSplit/>
        </w:trPr>
        <w:tc>
          <w:tcPr>
            <w:tcW w:w="2268" w:type="dxa"/>
            <w:shd w:val="clear" w:color="auto" w:fill="FFFFFF"/>
          </w:tcPr>
          <w:p w14:paraId="3BF778FC" w14:textId="77777777" w:rsidR="00870357" w:rsidRDefault="00554447">
            <w:pPr>
              <w:pStyle w:val="TableBody"/>
            </w:pPr>
            <w:r>
              <w:t>Máy nóng r</w:t>
            </w:r>
            <w:r>
              <w:t>ỉ</w:t>
            </w:r>
            <w:r>
              <w:t xml:space="preserve"> nư</w:t>
            </w:r>
            <w:r>
              <w:t>ớ</w:t>
            </w:r>
            <w:r>
              <w:t>c chưa phân bi</w:t>
            </w:r>
            <w:r>
              <w:t>ệ</w:t>
            </w:r>
            <w:r>
              <w:t>t van an toàn</w:t>
            </w:r>
          </w:p>
        </w:tc>
        <w:tc>
          <w:tcPr>
            <w:tcW w:w="3628" w:type="dxa"/>
            <w:shd w:val="clear" w:color="auto" w:fill="FFFFFF"/>
          </w:tcPr>
          <w:p w14:paraId="1FE93E01" w14:textId="77777777" w:rsidR="00870357" w:rsidRDefault="00554447">
            <w:pPr>
              <w:pStyle w:val="TableBody"/>
            </w:pPr>
            <w:r>
              <w:t>B</w:t>
            </w:r>
            <w:r>
              <w:t>ổ</w:t>
            </w:r>
            <w:r>
              <w:t xml:space="preserve"> sung nhánh HB-P03 và ca ADD-01, có manual R24/R25</w:t>
            </w:r>
          </w:p>
        </w:tc>
        <w:tc>
          <w:tcPr>
            <w:tcW w:w="4195" w:type="dxa"/>
            <w:shd w:val="clear" w:color="auto" w:fill="FFFFFF"/>
          </w:tcPr>
          <w:p w14:paraId="51FC79C3" w14:textId="77777777" w:rsidR="00870357" w:rsidRDefault="00554447">
            <w:pPr>
              <w:pStyle w:val="TableBody"/>
            </w:pPr>
            <w:r>
              <w:t>Xác nh</w:t>
            </w:r>
            <w:r>
              <w:t>ậ</w:t>
            </w:r>
            <w:r>
              <w:t>n đúng lo</w:t>
            </w:r>
            <w:r>
              <w:t>ạ</w:t>
            </w:r>
            <w:r>
              <w:t>i máy và v</w:t>
            </w:r>
            <w:r>
              <w:t>ị</w:t>
            </w:r>
            <w:r>
              <w:t xml:space="preserve"> trí nư</w:t>
            </w:r>
            <w:r>
              <w:t>ớ</w:t>
            </w:r>
            <w:r>
              <w:t>c t</w:t>
            </w:r>
            <w:r>
              <w:t>ạ</w:t>
            </w:r>
            <w:r>
              <w:t>i hi</w:t>
            </w:r>
            <w:r>
              <w:t>ệ</w:t>
            </w:r>
            <w:r>
              <w:t>n trư</w:t>
            </w:r>
            <w:r>
              <w:t>ờ</w:t>
            </w:r>
            <w:r>
              <w:t>ng.</w:t>
            </w:r>
          </w:p>
        </w:tc>
      </w:tr>
      <w:tr w:rsidR="00870357" w14:paraId="2FBB00AD" w14:textId="77777777">
        <w:trPr>
          <w:cantSplit/>
        </w:trPr>
        <w:tc>
          <w:tcPr>
            <w:tcW w:w="2268" w:type="dxa"/>
            <w:shd w:val="clear" w:color="auto" w:fill="F1F5F9"/>
          </w:tcPr>
          <w:p w14:paraId="4751A5DA" w14:textId="77777777" w:rsidR="00870357" w:rsidRDefault="00554447">
            <w:pPr>
              <w:pStyle w:val="TableBody"/>
            </w:pPr>
            <w:r>
              <w:t>Thi</w:t>
            </w:r>
            <w:r>
              <w:t>ế</w:t>
            </w:r>
            <w:r>
              <w:t>u ch</w:t>
            </w:r>
            <w:r>
              <w:t>ấ</w:t>
            </w:r>
            <w:r>
              <w:t>t lư</w:t>
            </w:r>
            <w:r>
              <w:t>ợ</w:t>
            </w:r>
            <w:r>
              <w:t>ng nư</w:t>
            </w:r>
            <w:r>
              <w:t>ớ</w:t>
            </w:r>
            <w:r>
              <w:t>c, AC kém l</w:t>
            </w:r>
            <w:r>
              <w:t>ạ</w:t>
            </w:r>
            <w:r>
              <w:t>nh, nư</w:t>
            </w:r>
            <w:r>
              <w:t>ớ</w:t>
            </w:r>
            <w:r>
              <w:t>c mưa</w:t>
            </w:r>
          </w:p>
        </w:tc>
        <w:tc>
          <w:tcPr>
            <w:tcW w:w="3628" w:type="dxa"/>
            <w:shd w:val="clear" w:color="auto" w:fill="F1F5F9"/>
          </w:tcPr>
          <w:p w14:paraId="225478F5" w14:textId="77777777" w:rsidR="00870357" w:rsidRDefault="00554447">
            <w:pPr>
              <w:pStyle w:val="TableBody"/>
            </w:pPr>
            <w:r>
              <w:t>Thêm EXT-08 đ</w:t>
            </w:r>
            <w:r>
              <w:t>ế</w:t>
            </w:r>
            <w:r>
              <w:t>n EXT-10</w:t>
            </w:r>
          </w:p>
        </w:tc>
        <w:tc>
          <w:tcPr>
            <w:tcW w:w="4195" w:type="dxa"/>
            <w:shd w:val="clear" w:color="auto" w:fill="F1F5F9"/>
          </w:tcPr>
          <w:p w14:paraId="1DB123E6" w14:textId="77777777" w:rsidR="00870357" w:rsidRDefault="00554447">
            <w:pPr>
              <w:pStyle w:val="TableBody"/>
            </w:pPr>
            <w:r>
              <w:t>Quy chu</w:t>
            </w:r>
            <w:r>
              <w:t>ẩ</w:t>
            </w:r>
            <w:r>
              <w:t>n/model,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</w:t>
            </w:r>
            <w:r>
              <w:t>ử</w:t>
            </w:r>
            <w:r>
              <w:t xml:space="preserve"> và scope tài s</w:t>
            </w:r>
            <w:r>
              <w:t>ả</w:t>
            </w:r>
            <w:r>
              <w:t>n.</w:t>
            </w:r>
          </w:p>
        </w:tc>
      </w:tr>
      <w:tr w:rsidR="00870357" w14:paraId="64D02525" w14:textId="77777777">
        <w:trPr>
          <w:cantSplit/>
        </w:trPr>
        <w:tc>
          <w:tcPr>
            <w:tcW w:w="2268" w:type="dxa"/>
            <w:shd w:val="clear" w:color="auto" w:fill="FFFFFF"/>
          </w:tcPr>
          <w:p w14:paraId="3415C9AF" w14:textId="77777777" w:rsidR="00870357" w:rsidRDefault="00554447">
            <w:pPr>
              <w:pStyle w:val="TableBody"/>
            </w:pPr>
            <w:r>
              <w:t>Chưa đ</w:t>
            </w:r>
            <w:r>
              <w:t>ủ</w:t>
            </w:r>
            <w:r>
              <w:t xml:space="preserve"> h</w:t>
            </w:r>
            <w:r>
              <w:t>ủ</w:t>
            </w:r>
            <w:r>
              <w:t>y vi</w:t>
            </w:r>
            <w:r>
              <w:t>ệ</w:t>
            </w:r>
            <w:r>
              <w:t>c, hoàn ti</w:t>
            </w:r>
            <w:r>
              <w:t>ề</w:t>
            </w:r>
            <w:r>
              <w:t>n, đ</w:t>
            </w:r>
            <w:r>
              <w:t>ổ</w:t>
            </w:r>
            <w:r>
              <w:t>i scope, bàn giao ca</w:t>
            </w:r>
          </w:p>
        </w:tc>
        <w:tc>
          <w:tcPr>
            <w:tcW w:w="3628" w:type="dxa"/>
            <w:shd w:val="clear" w:color="auto" w:fill="FFFFFF"/>
          </w:tcPr>
          <w:p w14:paraId="42E71A70" w14:textId="77777777" w:rsidR="00870357" w:rsidRDefault="00554447">
            <w:pPr>
              <w:pStyle w:val="TableBody"/>
            </w:pPr>
            <w:r>
              <w:t>10 ca ADD, s</w:t>
            </w:r>
            <w:r>
              <w:t>ổ</w:t>
            </w:r>
            <w:r>
              <w:t xml:space="preserve"> quy</w:t>
            </w:r>
            <w:r>
              <w:t>ế</w:t>
            </w:r>
            <w:r>
              <w:t>t đ</w:t>
            </w:r>
            <w:r>
              <w:t>ị</w:t>
            </w:r>
            <w:r>
              <w:t xml:space="preserve">nh và checkpoint </w:t>
            </w:r>
            <w:r>
              <w:t>ở</w:t>
            </w:r>
            <w:r>
              <w:t xml:space="preserve"> m</w:t>
            </w:r>
            <w:r>
              <w:t>ụ</w:t>
            </w:r>
            <w:r>
              <w:t>c 13</w:t>
            </w:r>
          </w:p>
        </w:tc>
        <w:tc>
          <w:tcPr>
            <w:tcW w:w="4195" w:type="dxa"/>
            <w:shd w:val="clear" w:color="auto" w:fill="FFFFFF"/>
          </w:tcPr>
          <w:p w14:paraId="36EE08B0" w14:textId="77777777" w:rsidR="00870357" w:rsidRDefault="00554447">
            <w:pPr>
              <w:pStyle w:val="TableBody"/>
            </w:pPr>
            <w:r>
              <w:t>Quy</w:t>
            </w:r>
            <w:r>
              <w:t>ề</w:t>
            </w:r>
            <w:r>
              <w:t>n actor và policy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th</w:t>
            </w:r>
            <w:r>
              <w:t>ự</w:t>
            </w:r>
            <w:r>
              <w:t>c.</w:t>
            </w:r>
          </w:p>
        </w:tc>
      </w:tr>
      <w:tr w:rsidR="00870357" w14:paraId="1A7CCEC5" w14:textId="77777777">
        <w:trPr>
          <w:cantSplit/>
        </w:trPr>
        <w:tc>
          <w:tcPr>
            <w:tcW w:w="2268" w:type="dxa"/>
            <w:shd w:val="clear" w:color="auto" w:fill="F1F5F9"/>
          </w:tcPr>
          <w:p w14:paraId="202DFB26" w14:textId="77777777" w:rsidR="00870357" w:rsidRDefault="00554447">
            <w:pPr>
              <w:pStyle w:val="TableBody"/>
            </w:pPr>
            <w:r>
              <w:t>Ngu</w:t>
            </w:r>
            <w:r>
              <w:t>ồ</w:t>
            </w:r>
            <w:r>
              <w:t>n pháp lý m</w:t>
            </w:r>
            <w:r>
              <w:t>ớ</w:t>
            </w:r>
            <w:r>
              <w:t>i ch</w:t>
            </w:r>
            <w:r>
              <w:t>ỉ</w:t>
            </w:r>
            <w:r>
              <w:t xml:space="preserve"> g</w:t>
            </w:r>
            <w:r>
              <w:t>ồ</w:t>
            </w:r>
            <w:r>
              <w:t>m b</w:t>
            </w:r>
            <w:r>
              <w:t>ả</w:t>
            </w:r>
            <w:r>
              <w:t>n h</w:t>
            </w:r>
            <w:r>
              <w:t>ợ</w:t>
            </w:r>
            <w:r>
              <w:t>p nh</w:t>
            </w:r>
            <w:r>
              <w:t>ấ</w:t>
            </w:r>
            <w:r>
              <w:t>t R02</w:t>
            </w:r>
          </w:p>
        </w:tc>
        <w:tc>
          <w:tcPr>
            <w:tcW w:w="3628" w:type="dxa"/>
            <w:shd w:val="clear" w:color="auto" w:fill="F1F5F9"/>
          </w:tcPr>
          <w:p w14:paraId="1F089A34" w14:textId="77777777" w:rsidR="00870357" w:rsidRDefault="00554447">
            <w:pPr>
              <w:pStyle w:val="TableBody"/>
            </w:pPr>
            <w:r>
              <w:t>Ghi thêm ngu</w:t>
            </w:r>
            <w:r>
              <w:t>ồ</w:t>
            </w:r>
            <w:r>
              <w:t>n 17/VBHN-BXD, ch</w:t>
            </w:r>
            <w:r>
              <w:t>ỉ</w:t>
            </w:r>
            <w:r>
              <w:t xml:space="preserve"> rõ m</w:t>
            </w:r>
            <w:r>
              <w:t>ứ</w:t>
            </w:r>
            <w:r>
              <w:t>c truy c</w:t>
            </w:r>
            <w:r>
              <w:t>ậ</w:t>
            </w:r>
            <w:r>
              <w:t>p</w:t>
            </w:r>
          </w:p>
        </w:tc>
        <w:tc>
          <w:tcPr>
            <w:tcW w:w="4195" w:type="dxa"/>
            <w:shd w:val="clear" w:color="auto" w:fill="F1F5F9"/>
          </w:tcPr>
          <w:p w14:paraId="2810759D" w14:textId="77777777" w:rsidR="00870357" w:rsidRDefault="00554447">
            <w:pPr>
              <w:pStyle w:val="TableBody"/>
            </w:pPr>
            <w:r>
              <w:t>Chưa th</w:t>
            </w:r>
            <w:r>
              <w:t>ẩ</w:t>
            </w:r>
            <w:r>
              <w:t>m đ</w:t>
            </w:r>
            <w:r>
              <w:t>ị</w:t>
            </w:r>
            <w:r>
              <w:t>nh toàn b</w:t>
            </w:r>
            <w:r>
              <w:t>ộ</w:t>
            </w:r>
            <w:r>
              <w:t xml:space="preserve"> chu</w:t>
            </w:r>
            <w:r>
              <w:t>ỗ</w:t>
            </w:r>
            <w:r>
              <w:t>i s</w:t>
            </w:r>
            <w:r>
              <w:t>ử</w:t>
            </w:r>
            <w:r>
              <w:t>a đ</w:t>
            </w:r>
            <w:r>
              <w:t>ổ</w:t>
            </w:r>
            <w:r>
              <w:t>i/pháp lý c</w:t>
            </w:r>
            <w:r>
              <w:t>ủ</w:t>
            </w:r>
            <w:r>
              <w:t>a t</w:t>
            </w:r>
            <w:r>
              <w:t>ừ</w:t>
            </w:r>
            <w:r>
              <w:t>ng quy</w:t>
            </w:r>
            <w:r>
              <w:t>ế</w:t>
            </w:r>
            <w:r>
              <w:t>t đ</w:t>
            </w:r>
            <w:r>
              <w:t>ị</w:t>
            </w:r>
            <w:r>
              <w:t>nh.</w:t>
            </w:r>
          </w:p>
        </w:tc>
      </w:tr>
      <w:tr w:rsidR="00870357" w14:paraId="10F34F7B" w14:textId="77777777">
        <w:trPr>
          <w:cantSplit/>
        </w:trPr>
        <w:tc>
          <w:tcPr>
            <w:tcW w:w="2268" w:type="dxa"/>
            <w:shd w:val="clear" w:color="auto" w:fill="FFFFFF"/>
          </w:tcPr>
          <w:p w14:paraId="41152106" w14:textId="77777777" w:rsidR="00870357" w:rsidRDefault="00554447">
            <w:pPr>
              <w:pStyle w:val="TableBody"/>
            </w:pPr>
            <w:r>
              <w:t>Chưa có b</w:t>
            </w:r>
            <w:r>
              <w:t>ả</w:t>
            </w:r>
            <w:r>
              <w:t>n Word th</w:t>
            </w:r>
            <w:r>
              <w:t>ố</w:t>
            </w:r>
            <w:r>
              <w:t>ng nh</w:t>
            </w:r>
            <w:r>
              <w:t>ấ</w:t>
            </w:r>
            <w:r>
              <w:t>t</w:t>
            </w:r>
          </w:p>
        </w:tc>
        <w:tc>
          <w:tcPr>
            <w:tcW w:w="3628" w:type="dxa"/>
            <w:shd w:val="clear" w:color="auto" w:fill="FFFFFF"/>
          </w:tcPr>
          <w:p w14:paraId="62A0CBA1" w14:textId="77777777" w:rsidR="00870357" w:rsidRDefault="00554447">
            <w:pPr>
              <w:pStyle w:val="TableBody"/>
            </w:pPr>
            <w:r>
              <w:t>Xu</w:t>
            </w:r>
            <w:r>
              <w:t>ấ</w:t>
            </w:r>
            <w:r>
              <w:t xml:space="preserve">t </w:t>
            </w:r>
            <w:r>
              <w:rPr>
                <w:rFonts w:ascii="Consolas" w:hAnsi="Consolas"/>
                <w:color w:val="146C78"/>
              </w:rPr>
              <w:t>SO_​TAY_​VAN_​HANH_​KY_​THUAT.​docx</w:t>
            </w:r>
            <w:r>
              <w:t xml:space="preserve"> t</w:t>
            </w:r>
            <w:r>
              <w:t>ừ</w:t>
            </w:r>
            <w:r>
              <w:t xml:space="preserve"> Markdown</w:t>
            </w:r>
          </w:p>
        </w:tc>
        <w:tc>
          <w:tcPr>
            <w:tcW w:w="4195" w:type="dxa"/>
            <w:shd w:val="clear" w:color="auto" w:fill="FFFFFF"/>
          </w:tcPr>
          <w:p w14:paraId="4DB0C145" w14:textId="77777777" w:rsidR="00870357" w:rsidRDefault="00554447">
            <w:pPr>
              <w:pStyle w:val="TableBody"/>
            </w:pPr>
            <w:r>
              <w:t>Ch</w:t>
            </w:r>
            <w:r>
              <w:t>ỉ</w:t>
            </w:r>
            <w:r>
              <w:t xml:space="preserve"> c</w:t>
            </w:r>
            <w:r>
              <w:t>ầ</w:t>
            </w:r>
            <w:r>
              <w:t>n m</w:t>
            </w:r>
            <w:r>
              <w:t>ộ</w:t>
            </w:r>
            <w:r>
              <w:t xml:space="preserve">t DOCX </w:t>
            </w:r>
            <w:r>
              <w:t>đ</w:t>
            </w:r>
            <w:r>
              <w:t>ể</w:t>
            </w:r>
            <w:r>
              <w:t xml:space="preserve"> đ</w:t>
            </w:r>
            <w:r>
              <w:t>ọ</w:t>
            </w:r>
            <w:r>
              <w:t>c/chia s</w:t>
            </w:r>
            <w:r>
              <w:t>ẻ</w:t>
            </w:r>
            <w:r>
              <w:t>; Markdown gi</w:t>
            </w:r>
            <w:r>
              <w:t>ữ</w:t>
            </w:r>
            <w:r>
              <w:t xml:space="preserve"> làm b</w:t>
            </w:r>
            <w:r>
              <w:t>ả</w:t>
            </w:r>
            <w:r>
              <w:t>n ngu</w:t>
            </w:r>
            <w:r>
              <w:t>ồ</w:t>
            </w:r>
            <w:r>
              <w:t>n.</w:t>
            </w:r>
          </w:p>
        </w:tc>
      </w:tr>
    </w:tbl>
    <w:p w14:paraId="613CEC3C" w14:textId="77777777" w:rsidR="00870357" w:rsidRDefault="00870357">
      <w:pPr>
        <w:spacing w:after="20"/>
      </w:pPr>
    </w:p>
    <w:p w14:paraId="793FAFBB" w14:textId="77777777" w:rsidR="00870357" w:rsidRDefault="00554447">
      <w:pPr>
        <w:pStyle w:val="Heading1"/>
      </w:pPr>
      <w:bookmarkStart w:id="1" w:name="_Toc242458304"/>
      <w:r>
        <w:rPr>
          <w:b w:val="0"/>
        </w:rPr>
        <w:lastRenderedPageBreak/>
        <w:t>1. Nh</w:t>
      </w:r>
      <w:r>
        <w:rPr>
          <w:b w:val="0"/>
        </w:rPr>
        <w:t>ữ</w:t>
      </w:r>
      <w:r>
        <w:rPr>
          <w:b w:val="0"/>
        </w:rPr>
        <w:t>ng gì th</w:t>
      </w:r>
      <w:r>
        <w:rPr>
          <w:b w:val="0"/>
        </w:rPr>
        <w:t>ự</w:t>
      </w:r>
      <w:r>
        <w:rPr>
          <w:b w:val="0"/>
        </w:rPr>
        <w:t>c s</w:t>
      </w:r>
      <w:r>
        <w:rPr>
          <w:b w:val="0"/>
        </w:rPr>
        <w:t>ự</w:t>
      </w:r>
      <w:r>
        <w:rPr>
          <w:b w:val="0"/>
        </w:rPr>
        <w:t xml:space="preserve"> tìm đư</w:t>
      </w:r>
      <w:r>
        <w:rPr>
          <w:b w:val="0"/>
        </w:rPr>
        <w:t>ợ</w:t>
      </w:r>
      <w:r>
        <w:rPr>
          <w:b w:val="0"/>
        </w:rPr>
        <w:t>c</w:t>
      </w:r>
      <w:bookmarkEnd w:id="1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2835"/>
        <w:gridCol w:w="3231"/>
        <w:gridCol w:w="3515"/>
      </w:tblGrid>
      <w:tr w:rsidR="00870357" w14:paraId="1A85A907" w14:textId="77777777">
        <w:trPr>
          <w:cantSplit/>
          <w:tblHeader/>
        </w:trPr>
        <w:tc>
          <w:tcPr>
            <w:tcW w:w="510" w:type="dxa"/>
            <w:shd w:val="clear" w:color="auto" w:fill="17365D"/>
          </w:tcPr>
          <w:p w14:paraId="1B459564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835" w:type="dxa"/>
            <w:shd w:val="clear" w:color="auto" w:fill="17365D"/>
          </w:tcPr>
          <w:p w14:paraId="5780EBED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Ngu</w:t>
            </w:r>
            <w:r>
              <w:rPr>
                <w:b/>
                <w:color w:val="FFFFFF"/>
              </w:rPr>
              <w:t>ồ</w:t>
            </w:r>
            <w:r>
              <w:rPr>
                <w:b/>
                <w:color w:val="FFFFFF"/>
              </w:rPr>
              <w:t>n công khai đã đ</w:t>
            </w:r>
            <w:r>
              <w:rPr>
                <w:b/>
                <w:color w:val="FFFFFF"/>
              </w:rPr>
              <w:t>ọ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231" w:type="dxa"/>
            <w:shd w:val="clear" w:color="auto" w:fill="17365D"/>
          </w:tcPr>
          <w:p w14:paraId="07E7D1B2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ki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n rút ra cho thi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k</w:t>
            </w:r>
            <w:r>
              <w:rPr>
                <w:b/>
                <w:color w:val="FFFFFF"/>
              </w:rPr>
              <w:t>ế</w:t>
            </w:r>
          </w:p>
        </w:tc>
        <w:tc>
          <w:tcPr>
            <w:tcW w:w="3515" w:type="dxa"/>
            <w:shd w:val="clear" w:color="auto" w:fill="17365D"/>
          </w:tcPr>
          <w:p w14:paraId="63645109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Gi</w:t>
            </w:r>
            <w:r>
              <w:rPr>
                <w:b/>
                <w:color w:val="FFFFFF"/>
              </w:rPr>
              <w:t>ớ</w:t>
            </w:r>
            <w:r>
              <w:rPr>
                <w:b/>
                <w:color w:val="FFFFFF"/>
              </w:rPr>
              <w:t>i h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</w:t>
            </w:r>
          </w:p>
        </w:tc>
      </w:tr>
      <w:tr w:rsidR="00870357" w14:paraId="2336D8CC" w14:textId="77777777">
        <w:trPr>
          <w:cantSplit/>
        </w:trPr>
        <w:tc>
          <w:tcPr>
            <w:tcW w:w="510" w:type="dxa"/>
            <w:shd w:val="clear" w:color="auto" w:fill="FFFFFF"/>
          </w:tcPr>
          <w:p w14:paraId="14B23475" w14:textId="77777777" w:rsidR="00870357" w:rsidRDefault="00554447">
            <w:pPr>
              <w:pStyle w:val="TableBody"/>
            </w:pPr>
            <w:r>
              <w:t>R01</w:t>
            </w:r>
          </w:p>
        </w:tc>
        <w:tc>
          <w:tcPr>
            <w:tcW w:w="2835" w:type="dxa"/>
            <w:shd w:val="clear" w:color="auto" w:fill="FFFFFF"/>
          </w:tcPr>
          <w:p w14:paraId="139327DA" w14:textId="77777777" w:rsidR="00870357" w:rsidRDefault="00554447">
            <w:pPr>
              <w:pStyle w:val="TableBody"/>
            </w:pPr>
            <w:hyperlink r:id="rId8">
              <w:r>
                <w:rPr>
                  <w:color w:val="176B96"/>
                  <w:u w:val="single"/>
                </w:rPr>
                <w:t>Lu</w:t>
              </w:r>
              <w:r>
                <w:rPr>
                  <w:color w:val="176B96"/>
                  <w:u w:val="single"/>
                </w:rPr>
                <w:t>ậ</w:t>
              </w:r>
              <w:r>
                <w:rPr>
                  <w:color w:val="176B96"/>
                  <w:u w:val="single"/>
                </w:rPr>
                <w:t xml:space="preserve">t Nhà </w:t>
              </w:r>
              <w:r>
                <w:rPr>
                  <w:color w:val="176B96"/>
                  <w:u w:val="single"/>
                </w:rPr>
                <w:t>ở</w:t>
              </w:r>
              <w:r>
                <w:rPr>
                  <w:color w:val="176B96"/>
                  <w:u w:val="single"/>
                </w:rPr>
                <w:t>, Đi</w:t>
              </w:r>
              <w:r>
                <w:rPr>
                  <w:color w:val="176B96"/>
                  <w:u w:val="single"/>
                </w:rPr>
                <w:t>ề</w:t>
              </w:r>
              <w:r>
                <w:rPr>
                  <w:color w:val="176B96"/>
                  <w:u w:val="single"/>
                </w:rPr>
                <w:t>u 129–130 và 142</w:t>
              </w:r>
            </w:hyperlink>
          </w:p>
        </w:tc>
        <w:tc>
          <w:tcPr>
            <w:tcW w:w="3231" w:type="dxa"/>
            <w:shd w:val="clear" w:color="auto" w:fill="FFFFFF"/>
          </w:tcPr>
          <w:p w14:paraId="0F6C8448" w14:textId="77777777" w:rsidR="00870357" w:rsidRDefault="00554447">
            <w:pPr>
              <w:pStyle w:val="TableBody"/>
            </w:pPr>
            <w:r>
              <w:t>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b</w:t>
            </w:r>
            <w:r>
              <w:t>ả</w:t>
            </w:r>
            <w:r>
              <w:t>o trì ph</w:t>
            </w:r>
            <w:r>
              <w:t>ầ</w:t>
            </w:r>
            <w:r>
              <w:t>n riêng và đóng góp cho ph</w:t>
            </w:r>
            <w:r>
              <w:t>ầ</w:t>
            </w:r>
            <w:r>
              <w:t>n chung; ph</w:t>
            </w:r>
            <w:r>
              <w:t>ầ</w:t>
            </w:r>
            <w:r>
              <w:t>n riêng/chung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h</w:t>
            </w:r>
            <w:r>
              <w:t>ạ</w:t>
            </w:r>
            <w:r>
              <w:t>ng m</w:t>
            </w:r>
            <w:r>
              <w:t>ụ</w:t>
            </w:r>
            <w:r>
              <w:t>c,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và h</w:t>
            </w:r>
            <w:r>
              <w:t>ợ</w:t>
            </w:r>
            <w:r>
              <w:t>p đ</w:t>
            </w:r>
            <w:r>
              <w:t>ồ</w:t>
            </w:r>
            <w:r>
              <w:t>ng; có nhánh b</w:t>
            </w:r>
            <w:r>
              <w:t>ả</w:t>
            </w:r>
            <w:r>
              <w:t>o hành n</w:t>
            </w:r>
            <w:r>
              <w:t xml:space="preserve">hà </w:t>
            </w:r>
            <w:r>
              <w:t>ở</w:t>
            </w:r>
            <w:r>
              <w:t>.</w:t>
            </w:r>
          </w:p>
        </w:tc>
        <w:tc>
          <w:tcPr>
            <w:tcW w:w="3515" w:type="dxa"/>
            <w:shd w:val="clear" w:color="auto" w:fill="FFFFFF"/>
          </w:tcPr>
          <w:p w14:paraId="511B6678" w14:textId="77777777" w:rsidR="00870357" w:rsidRDefault="00554447">
            <w:pPr>
              <w:pStyle w:val="TableBody"/>
            </w:pPr>
            <w:r>
              <w:t>Không k</w:t>
            </w:r>
            <w:r>
              <w:t>ế</w:t>
            </w:r>
            <w:r>
              <w:t>t lu</w:t>
            </w:r>
            <w:r>
              <w:t>ậ</w:t>
            </w:r>
            <w:r>
              <w:t>n m</w:t>
            </w:r>
            <w:r>
              <w:t>ộ</w:t>
            </w:r>
            <w:r>
              <w:t>t cư dân/ngư</w:t>
            </w:r>
            <w:r>
              <w:t>ờ</w:t>
            </w:r>
            <w:r>
              <w:t>i thuê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ph</w:t>
            </w:r>
            <w:r>
              <w:t>ả</w:t>
            </w:r>
            <w:r>
              <w:t>i tr</w:t>
            </w:r>
            <w:r>
              <w:t>ả</w:t>
            </w:r>
            <w:r>
              <w:t xml:space="preserve"> ti</w:t>
            </w:r>
            <w:r>
              <w:t>ề</w:t>
            </w:r>
            <w:r>
              <w:t>n t</w:t>
            </w:r>
            <w:r>
              <w:t>ừ</w:t>
            </w:r>
            <w:r>
              <w:t xml:space="preserve"> tri</w:t>
            </w:r>
            <w:r>
              <w:t>ệ</w:t>
            </w:r>
            <w:r>
              <w:t>u ch</w:t>
            </w:r>
            <w:r>
              <w:t>ứ</w:t>
            </w:r>
            <w:r>
              <w:t>ng. C</w:t>
            </w:r>
            <w:r>
              <w:t>ầ</w:t>
            </w:r>
            <w:r>
              <w:t>n ki</w:t>
            </w:r>
            <w:r>
              <w:t>ể</w:t>
            </w:r>
            <w:r>
              <w:t>m tra văn b</w:t>
            </w:r>
            <w:r>
              <w:t>ả</w:t>
            </w:r>
            <w:r>
              <w:t>n s</w:t>
            </w:r>
            <w:r>
              <w:t>ử</w:t>
            </w:r>
            <w:r>
              <w:t>a đ</w:t>
            </w:r>
            <w:r>
              <w:t>ổ</w:t>
            </w:r>
            <w:r>
              <w:t>i hi</w:t>
            </w:r>
            <w:r>
              <w:t>ệ</w:t>
            </w:r>
            <w:r>
              <w:t>n hành khi áp d</w:t>
            </w:r>
            <w:r>
              <w:t>ụ</w:t>
            </w:r>
            <w:r>
              <w:t>ng.</w:t>
            </w:r>
          </w:p>
        </w:tc>
      </w:tr>
      <w:tr w:rsidR="00870357" w14:paraId="61EAEA0D" w14:textId="77777777">
        <w:trPr>
          <w:cantSplit/>
        </w:trPr>
        <w:tc>
          <w:tcPr>
            <w:tcW w:w="510" w:type="dxa"/>
            <w:shd w:val="clear" w:color="auto" w:fill="F1F5F9"/>
          </w:tcPr>
          <w:p w14:paraId="0A27BD5D" w14:textId="77777777" w:rsidR="00870357" w:rsidRDefault="00554447">
            <w:pPr>
              <w:pStyle w:val="TableBody"/>
            </w:pPr>
            <w:r>
              <w:t>R02</w:t>
            </w:r>
          </w:p>
        </w:tc>
        <w:tc>
          <w:tcPr>
            <w:tcW w:w="2835" w:type="dxa"/>
            <w:shd w:val="clear" w:color="auto" w:fill="F1F5F9"/>
          </w:tcPr>
          <w:p w14:paraId="3198558E" w14:textId="77777777" w:rsidR="00870357" w:rsidRDefault="00554447">
            <w:pPr>
              <w:pStyle w:val="TableBody"/>
            </w:pPr>
            <w:hyperlink r:id="rId9">
              <w:r>
                <w:rPr>
                  <w:color w:val="176B96"/>
                  <w:u w:val="single"/>
                </w:rPr>
                <w:t>B</w:t>
              </w:r>
              <w:r>
                <w:rPr>
                  <w:color w:val="176B96"/>
                  <w:u w:val="single"/>
                </w:rPr>
                <w:t>ộ</w:t>
              </w:r>
              <w:r>
                <w:rPr>
                  <w:color w:val="176B96"/>
                  <w:u w:val="single"/>
                </w:rPr>
                <w:t xml:space="preserve"> Xây d</w:t>
              </w:r>
              <w:r>
                <w:rPr>
                  <w:color w:val="176B96"/>
                  <w:u w:val="single"/>
                </w:rPr>
                <w:t>ự</w:t>
              </w:r>
              <w:r>
                <w:rPr>
                  <w:color w:val="176B96"/>
                  <w:u w:val="single"/>
                </w:rPr>
                <w:t>ng, văn b</w:t>
              </w:r>
              <w:r>
                <w:rPr>
                  <w:color w:val="176B96"/>
                  <w:u w:val="single"/>
                </w:rPr>
                <w:t>ả</w:t>
              </w:r>
              <w:r>
                <w:rPr>
                  <w:color w:val="176B96"/>
                  <w:u w:val="single"/>
                </w:rPr>
                <w:t>n h</w:t>
              </w:r>
              <w:r>
                <w:rPr>
                  <w:color w:val="176B96"/>
                  <w:u w:val="single"/>
                </w:rPr>
                <w:t>ợ</w:t>
              </w:r>
              <w:r>
                <w:rPr>
                  <w:color w:val="176B96"/>
                  <w:u w:val="single"/>
                </w:rPr>
                <w:t>p nh</w:t>
              </w:r>
              <w:r>
                <w:rPr>
                  <w:color w:val="176B96"/>
                  <w:u w:val="single"/>
                </w:rPr>
                <w:t>ấ</w:t>
              </w:r>
              <w:r>
                <w:rPr>
                  <w:color w:val="176B96"/>
                  <w:u w:val="single"/>
                </w:rPr>
                <w:t>t 08/VBHN-BXD</w:t>
              </w:r>
            </w:hyperlink>
          </w:p>
        </w:tc>
        <w:tc>
          <w:tcPr>
            <w:tcW w:w="3231" w:type="dxa"/>
            <w:shd w:val="clear" w:color="auto" w:fill="F1F5F9"/>
          </w:tcPr>
          <w:p w14:paraId="3C16E7FA" w14:textId="77777777" w:rsidR="00870357" w:rsidRDefault="00554447">
            <w:pPr>
              <w:pStyle w:val="TableBody"/>
            </w:pPr>
            <w:r>
              <w:t>Nguyên t</w:t>
            </w:r>
            <w:r>
              <w:t>ắ</w:t>
            </w:r>
            <w:r>
              <w:t>c b</w:t>
            </w:r>
            <w:r>
              <w:t>ả</w:t>
            </w:r>
            <w:r>
              <w:t>o trì riêng/chung và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b</w:t>
            </w:r>
            <w:r>
              <w:t>ả</w:t>
            </w:r>
            <w:r>
              <w:t>o trì ph</w:t>
            </w:r>
            <w:r>
              <w:t>ầ</w:t>
            </w:r>
            <w:r>
              <w:t>n chung; căn c</w:t>
            </w:r>
            <w:r>
              <w:t>ứ</w:t>
            </w:r>
            <w:r>
              <w:t xml:space="preserve"> đ</w:t>
            </w:r>
            <w:r>
              <w:t>ể</w:t>
            </w:r>
            <w:r>
              <w:t xml:space="preserve"> yêu c</w:t>
            </w:r>
            <w:r>
              <w:t>ầ</w:t>
            </w:r>
            <w:r>
              <w:t>u h</w:t>
            </w:r>
            <w:r>
              <w:t>ồ</w:t>
            </w:r>
            <w:r>
              <w:t xml:space="preserve"> sơ, th</w:t>
            </w:r>
            <w:r>
              <w:t>ẩ</w:t>
            </w:r>
            <w:r>
              <w:t>m quy</w:t>
            </w:r>
            <w:r>
              <w:t>ề</w:t>
            </w:r>
            <w:r>
              <w:t>n, phê duy</w:t>
            </w:r>
            <w:r>
              <w:t>ệ</w:t>
            </w:r>
            <w:r>
              <w:t>t.</w:t>
            </w:r>
          </w:p>
        </w:tc>
        <w:tc>
          <w:tcPr>
            <w:tcW w:w="3515" w:type="dxa"/>
            <w:shd w:val="clear" w:color="auto" w:fill="F1F5F9"/>
          </w:tcPr>
          <w:p w14:paraId="55CE2EEC" w14:textId="77777777" w:rsidR="00870357" w:rsidRDefault="00554447">
            <w:pPr>
              <w:pStyle w:val="TableBody"/>
            </w:pPr>
            <w:r>
              <w:t>Văn b</w:t>
            </w:r>
            <w:r>
              <w:t>ả</w:t>
            </w:r>
            <w:r>
              <w:t>n đã có cá</w:t>
            </w:r>
            <w:r>
              <w:t>c s</w:t>
            </w:r>
            <w:r>
              <w:t>ử</w:t>
            </w:r>
            <w:r>
              <w:t>a đ</w:t>
            </w:r>
            <w:r>
              <w:t>ổ</w:t>
            </w:r>
            <w:r>
              <w:t>i; pháp ch</w:t>
            </w:r>
            <w:r>
              <w:t>ế</w:t>
            </w:r>
            <w:r>
              <w:t>/BQL ph</w:t>
            </w:r>
            <w:r>
              <w:t>ả</w:t>
            </w:r>
            <w:r>
              <w:t>i xác minh phiên b</w:t>
            </w:r>
            <w:r>
              <w:t>ả</w:t>
            </w:r>
            <w:r>
              <w:t>n hi</w:t>
            </w:r>
            <w:r>
              <w:t>ệ</w:t>
            </w:r>
            <w:r>
              <w:t>u l</w:t>
            </w:r>
            <w:r>
              <w:t>ự</w:t>
            </w:r>
            <w:r>
              <w:t>c áp d</w:t>
            </w:r>
            <w:r>
              <w:t>ụ</w:t>
            </w:r>
            <w:r>
              <w:t>ng cho quy</w:t>
            </w:r>
            <w:r>
              <w:t>ế</w:t>
            </w:r>
            <w:r>
              <w:t>t đ</w:t>
            </w:r>
            <w:r>
              <w:t>ị</w:t>
            </w:r>
            <w:r>
              <w:t>nh.</w:t>
            </w:r>
          </w:p>
        </w:tc>
      </w:tr>
      <w:tr w:rsidR="00870357" w14:paraId="0C75917F" w14:textId="77777777">
        <w:trPr>
          <w:cantSplit/>
        </w:trPr>
        <w:tc>
          <w:tcPr>
            <w:tcW w:w="510" w:type="dxa"/>
            <w:shd w:val="clear" w:color="auto" w:fill="FFFFFF"/>
          </w:tcPr>
          <w:p w14:paraId="0C21D828" w14:textId="77777777" w:rsidR="00870357" w:rsidRDefault="00554447">
            <w:pPr>
              <w:pStyle w:val="TableBody"/>
            </w:pPr>
            <w:r>
              <w:t>R03</w:t>
            </w:r>
          </w:p>
        </w:tc>
        <w:tc>
          <w:tcPr>
            <w:tcW w:w="2835" w:type="dxa"/>
            <w:shd w:val="clear" w:color="auto" w:fill="FFFFFF"/>
          </w:tcPr>
          <w:p w14:paraId="096E2B6F" w14:textId="77777777" w:rsidR="00870357" w:rsidRDefault="00554447">
            <w:pPr>
              <w:pStyle w:val="TableBody"/>
            </w:pPr>
            <w:hyperlink r:id="rId10">
              <w:r>
                <w:rPr>
                  <w:color w:val="176B96"/>
                  <w:u w:val="single"/>
                </w:rPr>
                <w:t>M</w:t>
              </w:r>
              <w:r>
                <w:rPr>
                  <w:color w:val="176B96"/>
                  <w:u w:val="single"/>
                </w:rPr>
                <w:t>ẫ</w:t>
              </w:r>
              <w:r>
                <w:rPr>
                  <w:color w:val="176B96"/>
                  <w:u w:val="single"/>
                </w:rPr>
                <w:t>u h</w:t>
              </w:r>
              <w:r>
                <w:rPr>
                  <w:color w:val="176B96"/>
                  <w:u w:val="single"/>
                </w:rPr>
                <w:t>ợ</w:t>
              </w:r>
              <w:r>
                <w:rPr>
                  <w:color w:val="176B96"/>
                  <w:u w:val="single"/>
                </w:rPr>
                <w:t>p đ</w:t>
              </w:r>
              <w:r>
                <w:rPr>
                  <w:color w:val="176B96"/>
                  <w:u w:val="single"/>
                </w:rPr>
                <w:t>ồ</w:t>
              </w:r>
              <w:r>
                <w:rPr>
                  <w:color w:val="176B96"/>
                  <w:u w:val="single"/>
                </w:rPr>
                <w:t>ng căn h</w:t>
              </w:r>
              <w:r>
                <w:rPr>
                  <w:color w:val="176B96"/>
                  <w:u w:val="single"/>
                </w:rPr>
                <w:t>ộ</w:t>
              </w:r>
              <w:r>
                <w:rPr>
                  <w:color w:val="176B96"/>
                  <w:u w:val="single"/>
                </w:rPr>
                <w:t xml:space="preserve"> Vinhomes công khai, Đi</w:t>
              </w:r>
              <w:r>
                <w:rPr>
                  <w:color w:val="176B96"/>
                  <w:u w:val="single"/>
                </w:rPr>
                <w:t>ề</w:t>
              </w:r>
              <w:r>
                <w:rPr>
                  <w:color w:val="176B96"/>
                  <w:u w:val="single"/>
                </w:rPr>
                <w:t>u 9</w:t>
              </w:r>
            </w:hyperlink>
          </w:p>
        </w:tc>
        <w:tc>
          <w:tcPr>
            <w:tcW w:w="3231" w:type="dxa"/>
            <w:shd w:val="clear" w:color="auto" w:fill="FFFFFF"/>
          </w:tcPr>
          <w:p w14:paraId="6284FDF0" w14:textId="77777777" w:rsidR="00870357" w:rsidRDefault="00554447">
            <w:pPr>
              <w:pStyle w:val="TableBody"/>
            </w:pPr>
            <w:r>
              <w:t>Ví d</w:t>
            </w:r>
            <w:r>
              <w:t>ụ</w:t>
            </w:r>
            <w:r>
              <w:t xml:space="preserve"> ph</w:t>
            </w:r>
            <w:r>
              <w:t>ạ</w:t>
            </w:r>
            <w:r>
              <w:t>m vi b</w:t>
            </w:r>
            <w:r>
              <w:t>ả</w:t>
            </w:r>
            <w:r>
              <w:t>o hành, th</w:t>
            </w:r>
            <w:r>
              <w:t>ờ</w:t>
            </w:r>
            <w:r>
              <w:t>i h</w:t>
            </w:r>
            <w:r>
              <w:t>ạ</w:t>
            </w:r>
            <w:r>
              <w:t>n trong m</w:t>
            </w:r>
            <w:r>
              <w:t>ẫ</w:t>
            </w:r>
            <w:r>
              <w:t>u, lo</w:t>
            </w:r>
            <w:r>
              <w:t>ạ</w:t>
            </w:r>
            <w:r>
              <w:t>i tr</w:t>
            </w:r>
            <w:r>
              <w:t>ừ</w:t>
            </w:r>
            <w:r>
              <w:t xml:space="preserve"> hao mòn/l</w:t>
            </w:r>
            <w:r>
              <w:t>ỗ</w:t>
            </w:r>
            <w:r>
              <w:t>i ngư</w:t>
            </w:r>
            <w:r>
              <w:t>ờ</w:t>
            </w:r>
            <w:r>
              <w:t>i dùng/t</w:t>
            </w:r>
            <w:r>
              <w:t>ự</w:t>
            </w:r>
            <w:r>
              <w:t xml:space="preserve"> l</w:t>
            </w:r>
            <w:r>
              <w:t>ắ</w:t>
            </w:r>
            <w:r>
              <w:t>p ho</w:t>
            </w:r>
            <w:r>
              <w:t>ặ</w:t>
            </w:r>
            <w:r>
              <w:t>c t</w:t>
            </w:r>
            <w:r>
              <w:t>ự</w:t>
            </w:r>
            <w:r>
              <w:t xml:space="preserve"> s</w:t>
            </w:r>
            <w:r>
              <w:t>ử</w:t>
            </w:r>
            <w:r>
              <w:t>a và phí ngoài phí qu</w:t>
            </w:r>
            <w:r>
              <w:t>ả</w:t>
            </w:r>
            <w:r>
              <w:t>n lý.</w:t>
            </w:r>
          </w:p>
        </w:tc>
        <w:tc>
          <w:tcPr>
            <w:tcW w:w="3515" w:type="dxa"/>
            <w:shd w:val="clear" w:color="auto" w:fill="FFFFFF"/>
          </w:tcPr>
          <w:p w14:paraId="230EDE5E" w14:textId="77777777" w:rsidR="00870357" w:rsidRDefault="00554447">
            <w:pPr>
              <w:pStyle w:val="TableBody"/>
            </w:pPr>
            <w:r>
              <w:rPr>
                <w:b/>
              </w:rPr>
              <w:t>Ch</w:t>
            </w:r>
            <w:r>
              <w:rPr>
                <w:b/>
              </w:rPr>
              <w:t>ỉ</w:t>
            </w:r>
            <w:r>
              <w:rPr>
                <w:b/>
              </w:rPr>
              <w:t xml:space="preserve"> là m</w:t>
            </w:r>
            <w:r>
              <w:rPr>
                <w:b/>
              </w:rPr>
              <w:t>ộ</w:t>
            </w:r>
            <w:r>
              <w:rPr>
                <w:b/>
              </w:rPr>
              <w:t>t m</w:t>
            </w:r>
            <w:r>
              <w:rPr>
                <w:b/>
              </w:rPr>
              <w:t>ẫ</w:t>
            </w:r>
            <w:r>
              <w:rPr>
                <w:b/>
              </w:rPr>
              <w:t>u h</w:t>
            </w:r>
            <w:r>
              <w:rPr>
                <w:b/>
              </w:rPr>
              <w:t>ợ</w:t>
            </w:r>
            <w:r>
              <w:rPr>
                <w:b/>
              </w:rPr>
              <w:t>p đ</w:t>
            </w:r>
            <w:r>
              <w:rPr>
                <w:b/>
              </w:rPr>
              <w:t>ồ</w:t>
            </w:r>
            <w:r>
              <w:rPr>
                <w:b/>
              </w:rPr>
              <w:t>ng</w:t>
            </w:r>
            <w:r>
              <w:t>, không t</w:t>
            </w:r>
            <w:r>
              <w:t>ự</w:t>
            </w:r>
            <w:r>
              <w:t xml:space="preserve"> áp cho Ocean Park ho</w:t>
            </w:r>
            <w:r>
              <w:t>ặ</w:t>
            </w:r>
            <w:r>
              <w:t>c m</w:t>
            </w:r>
            <w:r>
              <w:t>ọ</w:t>
            </w:r>
            <w:r>
              <w:t>i tòa; ph</w:t>
            </w:r>
            <w:r>
              <w:t>ả</w:t>
            </w:r>
            <w:r>
              <w:t>i đ</w:t>
            </w:r>
            <w:r>
              <w:t>ọ</w:t>
            </w:r>
            <w:r>
              <w:t>c h</w:t>
            </w:r>
            <w:r>
              <w:t>ợ</w:t>
            </w:r>
            <w:r>
              <w:t>p đ</w:t>
            </w:r>
            <w:r>
              <w:t>ồ</w:t>
            </w:r>
            <w:r>
              <w:t>ng/ph</w:t>
            </w:r>
            <w:r>
              <w:t>ụ</w:t>
            </w:r>
            <w:r>
              <w:t xml:space="preserve"> l</w:t>
            </w:r>
            <w:r>
              <w:t>ụ</w:t>
            </w:r>
            <w:r>
              <w:t>c đã ký c</w:t>
            </w:r>
            <w:r>
              <w:t>ủ</w:t>
            </w:r>
            <w:r>
              <w:t>a căn th</w:t>
            </w:r>
            <w:r>
              <w:t>ự</w:t>
            </w:r>
            <w:r>
              <w:t>c t</w:t>
            </w:r>
            <w:r>
              <w:t>ế</w:t>
            </w:r>
            <w:r>
              <w:t>.</w:t>
            </w:r>
          </w:p>
        </w:tc>
      </w:tr>
      <w:tr w:rsidR="00870357" w14:paraId="775BEDD6" w14:textId="77777777">
        <w:trPr>
          <w:cantSplit/>
        </w:trPr>
        <w:tc>
          <w:tcPr>
            <w:tcW w:w="510" w:type="dxa"/>
            <w:shd w:val="clear" w:color="auto" w:fill="F1F5F9"/>
          </w:tcPr>
          <w:p w14:paraId="155B6458" w14:textId="77777777" w:rsidR="00870357" w:rsidRDefault="00554447">
            <w:pPr>
              <w:pStyle w:val="TableBody"/>
            </w:pPr>
            <w:r>
              <w:t>R04</w:t>
            </w:r>
          </w:p>
        </w:tc>
        <w:tc>
          <w:tcPr>
            <w:tcW w:w="2835" w:type="dxa"/>
            <w:shd w:val="clear" w:color="auto" w:fill="F1F5F9"/>
          </w:tcPr>
          <w:p w14:paraId="6E254813" w14:textId="77777777" w:rsidR="00870357" w:rsidRDefault="00554447">
            <w:pPr>
              <w:pStyle w:val="TableBody"/>
            </w:pPr>
            <w:hyperlink r:id="rId11">
              <w:r>
                <w:rPr>
                  <w:color w:val="176B96"/>
                  <w:u w:val="single"/>
                </w:rPr>
                <w:t>Vinhomes: kênh h</w:t>
              </w:r>
              <w:r>
                <w:rPr>
                  <w:color w:val="176B96"/>
                  <w:u w:val="single"/>
                </w:rPr>
                <w:t>ỗ</w:t>
              </w:r>
              <w:r>
                <w:rPr>
                  <w:color w:val="176B96"/>
                  <w:u w:val="single"/>
                </w:rPr>
                <w:t xml:space="preserve"> tr</w:t>
              </w:r>
              <w:r>
                <w:rPr>
                  <w:color w:val="176B96"/>
                  <w:u w:val="single"/>
                </w:rPr>
                <w:t>ợ</w:t>
              </w:r>
              <w:r>
                <w:rPr>
                  <w:color w:val="176B96"/>
                  <w:u w:val="single"/>
                </w:rPr>
                <w:t xml:space="preserve"> cư dân</w:t>
              </w:r>
            </w:hyperlink>
          </w:p>
        </w:tc>
        <w:tc>
          <w:tcPr>
            <w:tcW w:w="3231" w:type="dxa"/>
            <w:shd w:val="clear" w:color="auto" w:fill="F1F5F9"/>
          </w:tcPr>
          <w:p w14:paraId="274B0561" w14:textId="77777777" w:rsidR="00870357" w:rsidRDefault="00554447">
            <w:pPr>
              <w:pStyle w:val="TableBody"/>
            </w:pPr>
            <w:r>
              <w:t>Có ví d</w:t>
            </w:r>
            <w:r>
              <w:t>ụ</w:t>
            </w:r>
            <w:r>
              <w:t xml:space="preserve"> cư dân báo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qua l</w:t>
            </w:r>
            <w:r>
              <w:t>ễ</w:t>
            </w:r>
            <w:r>
              <w:t xml:space="preserve"> tân/đi</w:t>
            </w:r>
            <w:r>
              <w:t>ệ</w:t>
            </w:r>
            <w:r>
              <w:t>n tho</w:t>
            </w:r>
            <w:r>
              <w:t>ạ</w:t>
            </w:r>
            <w:r>
              <w:t>i và tương tác app v</w:t>
            </w:r>
            <w:r>
              <w:t>ớ</w:t>
            </w:r>
            <w:r>
              <w:t>i BQL.</w:t>
            </w:r>
          </w:p>
        </w:tc>
        <w:tc>
          <w:tcPr>
            <w:tcW w:w="3515" w:type="dxa"/>
            <w:shd w:val="clear" w:color="auto" w:fill="F1F5F9"/>
          </w:tcPr>
          <w:p w14:paraId="041A131D" w14:textId="77777777" w:rsidR="00870357" w:rsidRDefault="00554447">
            <w:pPr>
              <w:pStyle w:val="TableBody"/>
            </w:pPr>
            <w:r>
              <w:t>Bài truy</w:t>
            </w:r>
            <w:r>
              <w:t>ề</w:t>
            </w:r>
            <w:r>
              <w:t>n thông không cung c</w:t>
            </w:r>
            <w:r>
              <w:t>ấ</w:t>
            </w:r>
            <w:r>
              <w:t>p SOP, SLA, b</w:t>
            </w:r>
            <w:r>
              <w:t>ả</w:t>
            </w:r>
            <w:r>
              <w:t>ng g</w:t>
            </w:r>
            <w:r>
              <w:t>iá hay quy</w:t>
            </w:r>
            <w:r>
              <w:t>ề</w:t>
            </w:r>
            <w:r>
              <w:t>n cô l</w:t>
            </w:r>
            <w:r>
              <w:t>ậ</w:t>
            </w:r>
            <w:r>
              <w:t>p d</w:t>
            </w:r>
            <w:r>
              <w:t>ị</w:t>
            </w:r>
            <w:r>
              <w:t>ch v</w:t>
            </w:r>
            <w:r>
              <w:t>ụ</w:t>
            </w:r>
            <w:r>
              <w:t>.</w:t>
            </w:r>
          </w:p>
        </w:tc>
      </w:tr>
      <w:tr w:rsidR="00870357" w14:paraId="52B86A71" w14:textId="77777777">
        <w:trPr>
          <w:cantSplit/>
        </w:trPr>
        <w:tc>
          <w:tcPr>
            <w:tcW w:w="510" w:type="dxa"/>
            <w:shd w:val="clear" w:color="auto" w:fill="FFFFFF"/>
          </w:tcPr>
          <w:p w14:paraId="1CC034B0" w14:textId="77777777" w:rsidR="00870357" w:rsidRDefault="00554447">
            <w:pPr>
              <w:pStyle w:val="TableBody"/>
            </w:pPr>
            <w:r>
              <w:t>R05</w:t>
            </w:r>
          </w:p>
        </w:tc>
        <w:tc>
          <w:tcPr>
            <w:tcW w:w="2835" w:type="dxa"/>
            <w:shd w:val="clear" w:color="auto" w:fill="FFFFFF"/>
          </w:tcPr>
          <w:p w14:paraId="14B206DA" w14:textId="77777777" w:rsidR="00870357" w:rsidRDefault="00554447">
            <w:pPr>
              <w:pStyle w:val="TableBody"/>
            </w:pPr>
            <w:hyperlink r:id="rId12">
              <w:r>
                <w:rPr>
                  <w:color w:val="176B96"/>
                  <w:u w:val="single"/>
                </w:rPr>
                <w:t>B</w:t>
              </w:r>
              <w:r>
                <w:rPr>
                  <w:color w:val="176B96"/>
                  <w:u w:val="single"/>
                </w:rPr>
                <w:t>ộ</w:t>
              </w:r>
              <w:r>
                <w:rPr>
                  <w:color w:val="176B96"/>
                  <w:u w:val="single"/>
                </w:rPr>
                <w:t xml:space="preserve"> Công Thương: an toàn đi</w:t>
              </w:r>
              <w:r>
                <w:rPr>
                  <w:color w:val="176B96"/>
                  <w:u w:val="single"/>
                </w:rPr>
                <w:t>ệ</w:t>
              </w:r>
              <w:r>
                <w:rPr>
                  <w:color w:val="176B96"/>
                  <w:u w:val="single"/>
                </w:rPr>
                <w:t>n mùa mưa</w:t>
              </w:r>
            </w:hyperlink>
            <w:r>
              <w:t xml:space="preserve"> và </w:t>
            </w:r>
            <w:hyperlink r:id="rId13">
              <w:r>
                <w:rPr>
                  <w:color w:val="176B96"/>
                  <w:u w:val="single"/>
                </w:rPr>
                <w:t>EVN: an toàn đi</w:t>
              </w:r>
              <w:r>
                <w:rPr>
                  <w:color w:val="176B96"/>
                  <w:u w:val="single"/>
                </w:rPr>
                <w:t>ệ</w:t>
              </w:r>
              <w:r>
                <w:rPr>
                  <w:color w:val="176B96"/>
                  <w:u w:val="single"/>
                </w:rPr>
                <w:t>n</w:t>
              </w:r>
            </w:hyperlink>
          </w:p>
        </w:tc>
        <w:tc>
          <w:tcPr>
            <w:tcW w:w="3231" w:type="dxa"/>
            <w:shd w:val="clear" w:color="auto" w:fill="FFFFFF"/>
          </w:tcPr>
          <w:p w14:paraId="0CBD948B" w14:textId="77777777" w:rsidR="00870357" w:rsidRDefault="00554447">
            <w:pPr>
              <w:pStyle w:val="TableBody"/>
            </w:pPr>
            <w:r>
              <w:t>Nư</w:t>
            </w:r>
            <w:r>
              <w:t>ớ</w:t>
            </w:r>
            <w:r>
              <w:t>c/ng</w:t>
            </w:r>
            <w:r>
              <w:t>ậ</w:t>
            </w:r>
            <w:r>
              <w:t>p g</w:t>
            </w:r>
            <w:r>
              <w:t>ầ</w:t>
            </w:r>
            <w:r>
              <w:t>n đi</w:t>
            </w:r>
            <w:r>
              <w:t>ệ</w:t>
            </w:r>
            <w:r>
              <w:t>n là nguy cơ c</w:t>
            </w:r>
            <w:r>
              <w:t>ầ</w:t>
            </w:r>
            <w:r>
              <w:t>n tránh ti</w:t>
            </w:r>
            <w:r>
              <w:t>ế</w:t>
            </w:r>
            <w:r>
              <w:t>p xúc và x</w:t>
            </w:r>
            <w:r>
              <w:t>ử</w:t>
            </w:r>
            <w:r>
              <w:t xml:space="preserve"> lý an toàn;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đi</w:t>
            </w:r>
            <w:r>
              <w:t>ệ</w:t>
            </w:r>
            <w:r>
              <w:t>n c</w:t>
            </w:r>
            <w:r>
              <w:t>ầ</w:t>
            </w:r>
            <w:r>
              <w:t>n nhân s</w:t>
            </w:r>
            <w:r>
              <w:t>ự</w:t>
            </w:r>
            <w:r>
              <w:t xml:space="preserve"> chuyên môn.</w:t>
            </w:r>
          </w:p>
        </w:tc>
        <w:tc>
          <w:tcPr>
            <w:tcW w:w="3515" w:type="dxa"/>
            <w:shd w:val="clear" w:color="auto" w:fill="FFFFFF"/>
          </w:tcPr>
          <w:p w14:paraId="5FF84693" w14:textId="77777777" w:rsidR="00870357" w:rsidRDefault="00554447">
            <w:pPr>
              <w:pStyle w:val="TableBody"/>
            </w:pPr>
            <w:r>
              <w:t>Không suy ra ngư</w:t>
            </w:r>
            <w:r>
              <w:t>ờ</w:t>
            </w:r>
            <w:r>
              <w:t>i/đi</w:t>
            </w:r>
            <w:r>
              <w:t>ể</w:t>
            </w:r>
            <w:r>
              <w:t>m c</w:t>
            </w:r>
            <w:r>
              <w:t>ắ</w:t>
            </w:r>
            <w:r>
              <w:t>t đi</w:t>
            </w:r>
            <w:r>
              <w:t>ệ</w:t>
            </w:r>
            <w:r>
              <w:t>n t</w:t>
            </w:r>
            <w:r>
              <w:t>ạ</w:t>
            </w:r>
            <w:r>
              <w:t>i tòa t</w:t>
            </w:r>
            <w:r>
              <w:t>ừ</w:t>
            </w:r>
            <w:r>
              <w:t xml:space="preserve"> bài ph</w:t>
            </w:r>
            <w:r>
              <w:t>ổ</w:t>
            </w:r>
            <w:r>
              <w:t xml:space="preserve"> bi</w:t>
            </w:r>
            <w:r>
              <w:t>ế</w:t>
            </w:r>
            <w:r>
              <w:t>n an toàn.</w:t>
            </w:r>
          </w:p>
        </w:tc>
      </w:tr>
      <w:tr w:rsidR="00870357" w14:paraId="0F53B872" w14:textId="77777777">
        <w:trPr>
          <w:cantSplit/>
        </w:trPr>
        <w:tc>
          <w:tcPr>
            <w:tcW w:w="510" w:type="dxa"/>
            <w:shd w:val="clear" w:color="auto" w:fill="F1F5F9"/>
          </w:tcPr>
          <w:p w14:paraId="07D84041" w14:textId="77777777" w:rsidR="00870357" w:rsidRDefault="00554447">
            <w:pPr>
              <w:pStyle w:val="TableBody"/>
            </w:pPr>
            <w:r>
              <w:t>R06</w:t>
            </w:r>
          </w:p>
        </w:tc>
        <w:tc>
          <w:tcPr>
            <w:tcW w:w="2835" w:type="dxa"/>
            <w:shd w:val="clear" w:color="auto" w:fill="F1F5F9"/>
          </w:tcPr>
          <w:p w14:paraId="0E25B0DE" w14:textId="77777777" w:rsidR="00870357" w:rsidRDefault="00554447">
            <w:pPr>
              <w:pStyle w:val="TableBody"/>
            </w:pPr>
            <w:hyperlink r:id="rId14">
              <w:r>
                <w:rPr>
                  <w:color w:val="176B96"/>
                  <w:u w:val="single"/>
                </w:rPr>
                <w:t>PMC: thi</w:t>
              </w:r>
              <w:r>
                <w:rPr>
                  <w:color w:val="176B96"/>
                  <w:u w:val="single"/>
                </w:rPr>
                <w:t>ế</w:t>
              </w:r>
              <w:r>
                <w:rPr>
                  <w:color w:val="176B96"/>
                  <w:u w:val="single"/>
                </w:rPr>
                <w:t>t b</w:t>
              </w:r>
              <w:r>
                <w:rPr>
                  <w:color w:val="176B96"/>
                  <w:u w:val="single"/>
                </w:rPr>
                <w:t>ị</w:t>
              </w:r>
              <w:r>
                <w:rPr>
                  <w:color w:val="176B96"/>
                  <w:u w:val="single"/>
                </w:rPr>
                <w:t xml:space="preserve"> đi</w:t>
              </w:r>
              <w:r>
                <w:rPr>
                  <w:color w:val="176B96"/>
                  <w:u w:val="single"/>
                </w:rPr>
                <w:t>ệ</w:t>
              </w:r>
              <w:r>
                <w:rPr>
                  <w:color w:val="176B96"/>
                  <w:u w:val="single"/>
                </w:rPr>
                <w:t>n</w:t>
              </w:r>
            </w:hyperlink>
          </w:p>
        </w:tc>
        <w:tc>
          <w:tcPr>
            <w:tcW w:w="3231" w:type="dxa"/>
            <w:shd w:val="clear" w:color="auto" w:fill="F1F5F9"/>
          </w:tcPr>
          <w:p w14:paraId="56FEF16A" w14:textId="77777777" w:rsidR="00870357" w:rsidRDefault="00554447">
            <w:pPr>
              <w:pStyle w:val="TableBody"/>
            </w:pPr>
            <w:r>
              <w:t>Đơn v</w:t>
            </w:r>
            <w:r>
              <w:t>ị</w:t>
            </w:r>
            <w:r>
              <w:t xml:space="preserve"> qu</w:t>
            </w:r>
            <w:r>
              <w:t>ả</w:t>
            </w:r>
            <w:r>
              <w:t>n lý khác nh</w:t>
            </w:r>
            <w:r>
              <w:t>ấ</w:t>
            </w:r>
            <w:r>
              <w:t>n m</w:t>
            </w:r>
            <w:r>
              <w:t>ạ</w:t>
            </w:r>
            <w:r>
              <w:t>nh s</w:t>
            </w:r>
            <w:r>
              <w:t>ử</w:t>
            </w:r>
            <w:r>
              <w:t>a/b</w:t>
            </w:r>
            <w:r>
              <w:t>ả</w:t>
            </w:r>
            <w:r>
              <w:t>o trì đi</w:t>
            </w:r>
            <w:r>
              <w:t>ệ</w:t>
            </w:r>
            <w:r>
              <w:t>n b</w:t>
            </w:r>
            <w:r>
              <w:t>ở</w:t>
            </w:r>
            <w:r>
              <w:t>i ngư</w:t>
            </w:r>
            <w:r>
              <w:t>ờ</w:t>
            </w:r>
            <w:r>
              <w:t>i có chuyên môn.</w:t>
            </w:r>
          </w:p>
        </w:tc>
        <w:tc>
          <w:tcPr>
            <w:tcW w:w="3515" w:type="dxa"/>
            <w:shd w:val="clear" w:color="auto" w:fill="F1F5F9"/>
          </w:tcPr>
          <w:p w14:paraId="0D805544" w14:textId="77777777" w:rsidR="00870357" w:rsidRDefault="00554447">
            <w:pPr>
              <w:pStyle w:val="TableBody"/>
            </w:pPr>
            <w:r>
              <w:t>Không ph</w:t>
            </w:r>
            <w:r>
              <w:t>ả</w:t>
            </w:r>
            <w:r>
              <w:t>i SOP Vinhomes ho</w:t>
            </w:r>
            <w:r>
              <w:t>ặ</w:t>
            </w:r>
            <w:r>
              <w:t>c quy đ</w:t>
            </w:r>
            <w:r>
              <w:t>ị</w:t>
            </w:r>
            <w:r>
              <w:t>nh pháp lý cho m</w:t>
            </w:r>
            <w:r>
              <w:t>ọ</w:t>
            </w:r>
            <w:r>
              <w:t>i d</w:t>
            </w:r>
            <w:r>
              <w:t>ự</w:t>
            </w:r>
            <w:r>
              <w:t xml:space="preserve"> án.</w:t>
            </w:r>
          </w:p>
        </w:tc>
      </w:tr>
      <w:tr w:rsidR="00870357" w14:paraId="32189A3D" w14:textId="77777777">
        <w:trPr>
          <w:cantSplit/>
        </w:trPr>
        <w:tc>
          <w:tcPr>
            <w:tcW w:w="510" w:type="dxa"/>
            <w:shd w:val="clear" w:color="auto" w:fill="FFFFFF"/>
          </w:tcPr>
          <w:p w14:paraId="19D79D5F" w14:textId="77777777" w:rsidR="00870357" w:rsidRDefault="00554447">
            <w:pPr>
              <w:pStyle w:val="TableBody"/>
            </w:pPr>
            <w:r>
              <w:t>R07</w:t>
            </w:r>
          </w:p>
        </w:tc>
        <w:tc>
          <w:tcPr>
            <w:tcW w:w="2835" w:type="dxa"/>
            <w:shd w:val="clear" w:color="auto" w:fill="FFFFFF"/>
          </w:tcPr>
          <w:p w14:paraId="7FBD0293" w14:textId="77777777" w:rsidR="00870357" w:rsidRDefault="00554447">
            <w:pPr>
              <w:pStyle w:val="TableBody"/>
            </w:pPr>
            <w:hyperlink r:id="rId15">
              <w:r>
                <w:rPr>
                  <w:color w:val="176B96"/>
                  <w:u w:val="single"/>
                </w:rPr>
                <w:t>PMC: c</w:t>
              </w:r>
              <w:r>
                <w:rPr>
                  <w:color w:val="176B96"/>
                  <w:u w:val="single"/>
                </w:rPr>
                <w:t>ấ</w:t>
              </w:r>
              <w:r>
                <w:rPr>
                  <w:color w:val="176B96"/>
                  <w:u w:val="single"/>
                </w:rPr>
                <w:t>p–thoát nư</w:t>
              </w:r>
              <w:r>
                <w:rPr>
                  <w:color w:val="176B96"/>
                  <w:u w:val="single"/>
                </w:rPr>
                <w:t>ớ</w:t>
              </w:r>
              <w:r>
                <w:rPr>
                  <w:color w:val="176B96"/>
                  <w:u w:val="single"/>
                </w:rPr>
                <w:t>c chung cư</w:t>
              </w:r>
            </w:hyperlink>
          </w:p>
        </w:tc>
        <w:tc>
          <w:tcPr>
            <w:tcW w:w="3231" w:type="dxa"/>
            <w:shd w:val="clear" w:color="auto" w:fill="FFFFFF"/>
          </w:tcPr>
          <w:p w14:paraId="1118C308" w14:textId="77777777" w:rsidR="00870357" w:rsidRDefault="00554447">
            <w:pPr>
              <w:pStyle w:val="TableBody"/>
            </w:pPr>
            <w:r>
              <w:t>Phân bi</w:t>
            </w:r>
            <w:r>
              <w:t>ệ</w:t>
            </w:r>
            <w:r>
              <w:t>t bơm/b</w:t>
            </w:r>
            <w:r>
              <w:t>ồ</w:t>
            </w:r>
            <w:r>
              <w:t>n/tr</w:t>
            </w:r>
            <w:r>
              <w:t>ụ</w:t>
            </w:r>
            <w:r>
              <w:t>c đ</w:t>
            </w:r>
            <w:r>
              <w:t>ứ</w:t>
            </w:r>
            <w:r>
              <w:t>ng/nhánh c</w:t>
            </w:r>
            <w:r>
              <w:t>ấ</w:t>
            </w:r>
            <w:r>
              <w:t>p, thoát nư</w:t>
            </w:r>
            <w:r>
              <w:t>ớ</w:t>
            </w:r>
            <w:r>
              <w:t>c mưa–th</w:t>
            </w:r>
            <w:r>
              <w:t>ả</w:t>
            </w:r>
            <w:r>
              <w:t>i, b</w:t>
            </w:r>
            <w:r>
              <w:t>ẫ</w:t>
            </w:r>
            <w:r>
              <w:t>y nư</w:t>
            </w:r>
            <w:r>
              <w:t>ớ</w:t>
            </w:r>
            <w:r>
              <w:t>c và các đi</w:t>
            </w:r>
            <w:r>
              <w:t>ể</w:t>
            </w:r>
            <w:r>
              <w:t>m c</w:t>
            </w:r>
            <w:r>
              <w:t>ầ</w:t>
            </w:r>
            <w:r>
              <w:t>n ki</w:t>
            </w:r>
            <w:r>
              <w:t>ể</w:t>
            </w:r>
            <w:r>
              <w:t>m tra.</w:t>
            </w:r>
          </w:p>
        </w:tc>
        <w:tc>
          <w:tcPr>
            <w:tcW w:w="3515" w:type="dxa"/>
            <w:shd w:val="clear" w:color="auto" w:fill="FFFFFF"/>
          </w:tcPr>
          <w:p w14:paraId="7DFEC6AB" w14:textId="77777777" w:rsidR="00870357" w:rsidRDefault="00554447">
            <w:pPr>
              <w:pStyle w:val="TableBody"/>
            </w:pPr>
            <w:r>
              <w:t>Không áp sơ đ</w:t>
            </w:r>
            <w:r>
              <w:t>ồ</w:t>
            </w:r>
            <w:r>
              <w:t xml:space="preserve"> đư</w:t>
            </w:r>
            <w:r>
              <w:t>ờ</w:t>
            </w:r>
            <w:r>
              <w:t xml:space="preserve">ng </w:t>
            </w:r>
            <w:r>
              <w:t>ố</w:t>
            </w:r>
            <w:r>
              <w:t>ng ho</w:t>
            </w:r>
            <w:r>
              <w:t>ặ</w:t>
            </w:r>
            <w:r>
              <w:t>c trá</w:t>
            </w:r>
            <w:r>
              <w:t>ch nhi</w:t>
            </w:r>
            <w:r>
              <w:t>ệ</w:t>
            </w:r>
            <w:r>
              <w:t>m thanh toán c</w:t>
            </w:r>
            <w:r>
              <w:t>ủ</w:t>
            </w:r>
            <w:r>
              <w:t>a PMC cho m</w:t>
            </w:r>
            <w:r>
              <w:t>ộ</w:t>
            </w:r>
            <w:r>
              <w:t>t tòa khác.</w:t>
            </w:r>
          </w:p>
        </w:tc>
      </w:tr>
      <w:tr w:rsidR="00870357" w14:paraId="7758BC7C" w14:textId="77777777">
        <w:trPr>
          <w:cantSplit/>
        </w:trPr>
        <w:tc>
          <w:tcPr>
            <w:tcW w:w="510" w:type="dxa"/>
            <w:shd w:val="clear" w:color="auto" w:fill="F1F5F9"/>
          </w:tcPr>
          <w:p w14:paraId="74E1E369" w14:textId="77777777" w:rsidR="00870357" w:rsidRDefault="00554447">
            <w:pPr>
              <w:pStyle w:val="TableBody"/>
            </w:pPr>
            <w:r>
              <w:t>R08</w:t>
            </w:r>
          </w:p>
        </w:tc>
        <w:tc>
          <w:tcPr>
            <w:tcW w:w="2835" w:type="dxa"/>
            <w:shd w:val="clear" w:color="auto" w:fill="F1F5F9"/>
          </w:tcPr>
          <w:p w14:paraId="18DE1767" w14:textId="77777777" w:rsidR="00870357" w:rsidRDefault="00554447">
            <w:pPr>
              <w:pStyle w:val="TableBody"/>
            </w:pPr>
            <w:hyperlink r:id="rId16">
              <w:r>
                <w:rPr>
                  <w:color w:val="176B96"/>
                  <w:u w:val="single"/>
                </w:rPr>
                <w:t>PMC: b</w:t>
              </w:r>
              <w:r>
                <w:rPr>
                  <w:color w:val="176B96"/>
                  <w:u w:val="single"/>
                </w:rPr>
                <w:t>ả</w:t>
              </w:r>
              <w:r>
                <w:rPr>
                  <w:color w:val="176B96"/>
                  <w:u w:val="single"/>
                </w:rPr>
                <w:t>o trì c</w:t>
              </w:r>
              <w:r>
                <w:rPr>
                  <w:color w:val="176B96"/>
                  <w:u w:val="single"/>
                </w:rPr>
                <w:t>ử</w:t>
              </w:r>
              <w:r>
                <w:rPr>
                  <w:color w:val="176B96"/>
                  <w:u w:val="single"/>
                </w:rPr>
                <w:t>a s</w:t>
              </w:r>
              <w:r>
                <w:rPr>
                  <w:color w:val="176B96"/>
                  <w:u w:val="single"/>
                </w:rPr>
                <w:t>ổ</w:t>
              </w:r>
            </w:hyperlink>
          </w:p>
        </w:tc>
        <w:tc>
          <w:tcPr>
            <w:tcW w:w="3231" w:type="dxa"/>
            <w:shd w:val="clear" w:color="auto" w:fill="F1F5F9"/>
          </w:tcPr>
          <w:p w14:paraId="1B347F65" w14:textId="77777777" w:rsidR="00870357" w:rsidRDefault="00554447">
            <w:pPr>
              <w:pStyle w:val="TableBody"/>
            </w:pPr>
            <w:r>
              <w:t>C</w:t>
            </w:r>
            <w:r>
              <w:t>ấ</w:t>
            </w:r>
            <w:r>
              <w:t>u ki</w:t>
            </w:r>
            <w:r>
              <w:t>ệ</w:t>
            </w:r>
            <w:r>
              <w:t>n c</w:t>
            </w:r>
            <w:r>
              <w:t>ử</w:t>
            </w:r>
            <w:r>
              <w:t>a/kính có th</w:t>
            </w:r>
            <w:r>
              <w:t>ể</w:t>
            </w:r>
            <w:r>
              <w:t xml:space="preserve"> t</w:t>
            </w:r>
            <w:r>
              <w:t>ạ</w:t>
            </w:r>
            <w:r>
              <w:t>o nguy cơ rơi, c</w:t>
            </w:r>
            <w:r>
              <w:t>ầ</w:t>
            </w:r>
            <w:r>
              <w:t>n ki</w:t>
            </w:r>
            <w:r>
              <w:t>ể</w:t>
            </w:r>
            <w:r>
              <w:t>m tra theo c</w:t>
            </w:r>
            <w:r>
              <w:t>ấ</w:t>
            </w:r>
            <w:r>
              <w:t>u hình th</w:t>
            </w:r>
            <w:r>
              <w:t>ự</w:t>
            </w:r>
            <w:r>
              <w:t>c.</w:t>
            </w:r>
          </w:p>
        </w:tc>
        <w:tc>
          <w:tcPr>
            <w:tcW w:w="3515" w:type="dxa"/>
            <w:shd w:val="clear" w:color="auto" w:fill="F1F5F9"/>
          </w:tcPr>
          <w:p w14:paraId="48080947" w14:textId="77777777" w:rsidR="00870357" w:rsidRDefault="00554447">
            <w:pPr>
              <w:pStyle w:val="TableBody"/>
            </w:pPr>
            <w:r>
              <w:t>Không bi</w:t>
            </w:r>
            <w:r>
              <w:t>ế</w:t>
            </w:r>
            <w:r>
              <w:t xml:space="preserve">t </w:t>
            </w:r>
            <w:r>
              <w:t>model và quy</w:t>
            </w:r>
            <w:r>
              <w:t>ề</w:t>
            </w:r>
            <w:r>
              <w:t>n s</w:t>
            </w:r>
            <w:r>
              <w:t>ử</w:t>
            </w:r>
            <w:r>
              <w:t>a c</w:t>
            </w:r>
            <w:r>
              <w:t>ử</w:t>
            </w:r>
            <w:r>
              <w:t>a m</w:t>
            </w:r>
            <w:r>
              <w:t>ặ</w:t>
            </w:r>
            <w:r>
              <w:t>t ngoài Vinhomes.</w:t>
            </w:r>
          </w:p>
        </w:tc>
      </w:tr>
      <w:tr w:rsidR="00870357" w14:paraId="44D1AEBA" w14:textId="77777777">
        <w:trPr>
          <w:cantSplit/>
        </w:trPr>
        <w:tc>
          <w:tcPr>
            <w:tcW w:w="510" w:type="dxa"/>
            <w:shd w:val="clear" w:color="auto" w:fill="FFFFFF"/>
          </w:tcPr>
          <w:p w14:paraId="2243DD21" w14:textId="77777777" w:rsidR="00870357" w:rsidRDefault="00554447">
            <w:pPr>
              <w:pStyle w:val="TableBody"/>
            </w:pPr>
            <w:r>
              <w:t>R09</w:t>
            </w:r>
          </w:p>
        </w:tc>
        <w:tc>
          <w:tcPr>
            <w:tcW w:w="2835" w:type="dxa"/>
            <w:shd w:val="clear" w:color="auto" w:fill="FFFFFF"/>
          </w:tcPr>
          <w:p w14:paraId="20870D09" w14:textId="77777777" w:rsidR="00870357" w:rsidRDefault="00554447">
            <w:pPr>
              <w:pStyle w:val="TableBody"/>
            </w:pPr>
            <w:hyperlink r:id="rId17">
              <w:r>
                <w:rPr>
                  <w:color w:val="176B96"/>
                  <w:u w:val="single"/>
                </w:rPr>
                <w:t>Daikin Vi</w:t>
              </w:r>
              <w:r>
                <w:rPr>
                  <w:color w:val="176B96"/>
                  <w:u w:val="single"/>
                </w:rPr>
                <w:t>ệ</w:t>
              </w:r>
              <w:r>
                <w:rPr>
                  <w:color w:val="176B96"/>
                  <w:u w:val="single"/>
                </w:rPr>
                <w:t>t Nam: dàn l</w:t>
              </w:r>
              <w:r>
                <w:rPr>
                  <w:color w:val="176B96"/>
                  <w:u w:val="single"/>
                </w:rPr>
                <w:t>ạ</w:t>
              </w:r>
              <w:r>
                <w:rPr>
                  <w:color w:val="176B96"/>
                  <w:u w:val="single"/>
                </w:rPr>
                <w:t>nh ch</w:t>
              </w:r>
              <w:r>
                <w:rPr>
                  <w:color w:val="176B96"/>
                  <w:u w:val="single"/>
                </w:rPr>
                <w:t>ả</w:t>
              </w:r>
              <w:r>
                <w:rPr>
                  <w:color w:val="176B96"/>
                  <w:u w:val="single"/>
                </w:rPr>
                <w:t>y nư</w:t>
              </w:r>
              <w:r>
                <w:rPr>
                  <w:color w:val="176B96"/>
                  <w:u w:val="single"/>
                </w:rPr>
                <w:t>ớ</w:t>
              </w:r>
              <w:r>
                <w:rPr>
                  <w:color w:val="176B96"/>
                  <w:u w:val="single"/>
                </w:rPr>
                <w:t>c</w:t>
              </w:r>
            </w:hyperlink>
          </w:p>
        </w:tc>
        <w:tc>
          <w:tcPr>
            <w:tcW w:w="3231" w:type="dxa"/>
            <w:shd w:val="clear" w:color="auto" w:fill="FFFFFF"/>
          </w:tcPr>
          <w:p w14:paraId="780BE822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c, đư</w:t>
            </w:r>
            <w:r>
              <w:t>ờ</w:t>
            </w:r>
            <w:r>
              <w:t>ng thoát nư</w:t>
            </w:r>
            <w:r>
              <w:t>ớ</w:t>
            </w:r>
            <w:r>
              <w:t>c n</w:t>
            </w:r>
            <w:r>
              <w:t>gưng, l</w:t>
            </w:r>
            <w:r>
              <w:t>ắ</w:t>
            </w:r>
            <w:r>
              <w:t>p đ</w:t>
            </w:r>
            <w:r>
              <w:t>ặ</w:t>
            </w:r>
            <w:r>
              <w:t>t là các kh</w:t>
            </w:r>
            <w:r>
              <w:t>ả</w:t>
            </w:r>
            <w:r>
              <w:t xml:space="preserve"> năng c</w:t>
            </w:r>
            <w:r>
              <w:t>ầ</w:t>
            </w:r>
            <w:r>
              <w:t>n phân bi</w:t>
            </w:r>
            <w:r>
              <w:t>ệ</w:t>
            </w:r>
            <w:r>
              <w:t>t.</w:t>
            </w:r>
          </w:p>
        </w:tc>
        <w:tc>
          <w:tcPr>
            <w:tcW w:w="3515" w:type="dxa"/>
            <w:shd w:val="clear" w:color="auto" w:fill="FFFFFF"/>
          </w:tcPr>
          <w:p w14:paraId="7BD566B2" w14:textId="77777777" w:rsidR="00870357" w:rsidRDefault="00554447">
            <w:pPr>
              <w:pStyle w:val="TableBody"/>
            </w:pPr>
            <w:r>
              <w:t>Không ch</w:t>
            </w:r>
            <w:r>
              <w:t>ẩ</w:t>
            </w:r>
            <w:r>
              <w:t>n đoán đúng model b</w:t>
            </w:r>
            <w:r>
              <w:t>ằ</w:t>
            </w:r>
            <w:r>
              <w:t>ng m</w:t>
            </w:r>
            <w:r>
              <w:t>ộ</w:t>
            </w:r>
            <w:r>
              <w:t>t bài t</w:t>
            </w:r>
            <w:r>
              <w:t>ổ</w:t>
            </w:r>
            <w:r>
              <w:t>ng quát; không giao thao tác cho cư dân.</w:t>
            </w:r>
          </w:p>
        </w:tc>
      </w:tr>
      <w:tr w:rsidR="00870357" w14:paraId="2F8F7D0E" w14:textId="77777777">
        <w:trPr>
          <w:cantSplit/>
        </w:trPr>
        <w:tc>
          <w:tcPr>
            <w:tcW w:w="510" w:type="dxa"/>
            <w:shd w:val="clear" w:color="auto" w:fill="F1F5F9"/>
          </w:tcPr>
          <w:p w14:paraId="3B28FD59" w14:textId="77777777" w:rsidR="00870357" w:rsidRDefault="00554447">
            <w:pPr>
              <w:pStyle w:val="TableBody"/>
            </w:pPr>
            <w:r>
              <w:t>R10</w:t>
            </w:r>
          </w:p>
        </w:tc>
        <w:tc>
          <w:tcPr>
            <w:tcW w:w="2835" w:type="dxa"/>
            <w:shd w:val="clear" w:color="auto" w:fill="F1F5F9"/>
          </w:tcPr>
          <w:p w14:paraId="2E8C08C3" w14:textId="77777777" w:rsidR="00870357" w:rsidRDefault="00554447">
            <w:pPr>
              <w:pStyle w:val="TableBody"/>
            </w:pPr>
            <w:hyperlink r:id="rId18">
              <w:r>
                <w:rPr>
                  <w:color w:val="176B96"/>
                  <w:u w:val="single"/>
                </w:rPr>
                <w:t>Panasonic Vi</w:t>
              </w:r>
              <w:r>
                <w:rPr>
                  <w:color w:val="176B96"/>
                  <w:u w:val="single"/>
                </w:rPr>
                <w:t>ệ</w:t>
              </w:r>
              <w:r>
                <w:rPr>
                  <w:color w:val="176B96"/>
                  <w:u w:val="single"/>
                </w:rPr>
                <w:t>t Nam: b</w:t>
              </w:r>
              <w:r>
                <w:rPr>
                  <w:color w:val="176B96"/>
                  <w:u w:val="single"/>
                </w:rPr>
                <w:t>ả</w:t>
              </w:r>
              <w:r>
                <w:rPr>
                  <w:color w:val="176B96"/>
                  <w:u w:val="single"/>
                </w:rPr>
                <w:t>o dư</w:t>
              </w:r>
              <w:r>
                <w:rPr>
                  <w:color w:val="176B96"/>
                  <w:u w:val="single"/>
                </w:rPr>
                <w:t>ỡ</w:t>
              </w:r>
              <w:r>
                <w:rPr>
                  <w:color w:val="176B96"/>
                  <w:u w:val="single"/>
                </w:rPr>
                <w:t>ng máy l</w:t>
              </w:r>
              <w:r>
                <w:rPr>
                  <w:color w:val="176B96"/>
                  <w:u w:val="single"/>
                </w:rPr>
                <w:t>ọ</w:t>
              </w:r>
              <w:r>
                <w:rPr>
                  <w:color w:val="176B96"/>
                  <w:u w:val="single"/>
                </w:rPr>
                <w:t>c RO</w:t>
              </w:r>
            </w:hyperlink>
          </w:p>
        </w:tc>
        <w:tc>
          <w:tcPr>
            <w:tcW w:w="3231" w:type="dxa"/>
            <w:shd w:val="clear" w:color="auto" w:fill="F1F5F9"/>
          </w:tcPr>
          <w:p w14:paraId="4D38FAFA" w14:textId="77777777" w:rsidR="00870357" w:rsidRDefault="00554447">
            <w:pPr>
              <w:pStyle w:val="TableBody"/>
            </w:pPr>
            <w:r>
              <w:t>Ví d</w:t>
            </w:r>
            <w:r>
              <w:t>ụ</w:t>
            </w:r>
            <w:r>
              <w:t xml:space="preserve"> quy trình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hãng: ki</w:t>
            </w:r>
            <w:r>
              <w:t>ể</w:t>
            </w:r>
            <w:r>
              <w:t>m tra tình tr</w:t>
            </w:r>
            <w:r>
              <w:t>ạ</w:t>
            </w:r>
            <w:r>
              <w:t>ng, thông báo linh ki</w:t>
            </w:r>
            <w:r>
              <w:t>ệ</w:t>
            </w:r>
            <w:r>
              <w:t>n, ch</w:t>
            </w:r>
            <w:r>
              <w:t>ạ</w:t>
            </w:r>
            <w:r>
              <w:t>y th</w:t>
            </w:r>
            <w:r>
              <w:t>ử</w:t>
            </w:r>
            <w:r>
              <w:t xml:space="preserve"> và bàn giao/n</w:t>
            </w:r>
            <w:r>
              <w:t>ghi</w:t>
            </w:r>
            <w:r>
              <w:t>ệ</w:t>
            </w:r>
            <w:r>
              <w:t>m thu.</w:t>
            </w:r>
          </w:p>
        </w:tc>
        <w:tc>
          <w:tcPr>
            <w:tcW w:w="3515" w:type="dxa"/>
            <w:shd w:val="clear" w:color="auto" w:fill="F1F5F9"/>
          </w:tcPr>
          <w:p w14:paraId="1E01365E" w14:textId="77777777" w:rsidR="00870357" w:rsidRDefault="00554447">
            <w:pPr>
              <w:pStyle w:val="TableBody"/>
            </w:pPr>
            <w:r>
              <w:t>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c</w:t>
            </w:r>
            <w:r>
              <w:t>ủ</w:t>
            </w:r>
            <w:r>
              <w:t>a Panasonic, không ph</w:t>
            </w:r>
            <w:r>
              <w:t>ả</w:t>
            </w:r>
            <w:r>
              <w:t>i quy trình c</w:t>
            </w:r>
            <w:r>
              <w:t>ủ</w:t>
            </w:r>
            <w:r>
              <w:t>a máy khác ho</w:t>
            </w:r>
            <w:r>
              <w:t>ặ</w:t>
            </w:r>
            <w:r>
              <w:t>c Vinhomes.</w:t>
            </w:r>
          </w:p>
        </w:tc>
      </w:tr>
      <w:tr w:rsidR="00870357" w14:paraId="26372360" w14:textId="77777777">
        <w:trPr>
          <w:cantSplit/>
        </w:trPr>
        <w:tc>
          <w:tcPr>
            <w:tcW w:w="510" w:type="dxa"/>
            <w:shd w:val="clear" w:color="auto" w:fill="FFFFFF"/>
          </w:tcPr>
          <w:p w14:paraId="2EBD51D0" w14:textId="77777777" w:rsidR="00870357" w:rsidRDefault="00554447">
            <w:pPr>
              <w:pStyle w:val="TableBody"/>
            </w:pPr>
            <w:r>
              <w:t>R11</w:t>
            </w:r>
          </w:p>
        </w:tc>
        <w:tc>
          <w:tcPr>
            <w:tcW w:w="2835" w:type="dxa"/>
            <w:shd w:val="clear" w:color="auto" w:fill="FFFFFF"/>
          </w:tcPr>
          <w:p w14:paraId="2FF8563B" w14:textId="77777777" w:rsidR="00870357" w:rsidRDefault="00554447">
            <w:pPr>
              <w:pStyle w:val="TableBody"/>
            </w:pPr>
            <w:hyperlink r:id="rId19">
              <w:r>
                <w:rPr>
                  <w:color w:val="176B96"/>
                  <w:u w:val="single"/>
                </w:rPr>
                <w:t>INAX Vi</w:t>
              </w:r>
              <w:r>
                <w:rPr>
                  <w:color w:val="176B96"/>
                  <w:u w:val="single"/>
                </w:rPr>
                <w:t>ệ</w:t>
              </w:r>
              <w:r>
                <w:rPr>
                  <w:color w:val="176B96"/>
                  <w:u w:val="single"/>
                </w:rPr>
                <w:t>t Nam: FAQ bàn c</w:t>
              </w:r>
              <w:r>
                <w:rPr>
                  <w:color w:val="176B96"/>
                  <w:u w:val="single"/>
                </w:rPr>
                <w:t>ầ</w:t>
              </w:r>
              <w:r>
                <w:rPr>
                  <w:color w:val="176B96"/>
                  <w:u w:val="single"/>
                </w:rPr>
                <w:t>u</w:t>
              </w:r>
            </w:hyperlink>
          </w:p>
        </w:tc>
        <w:tc>
          <w:tcPr>
            <w:tcW w:w="3231" w:type="dxa"/>
            <w:shd w:val="clear" w:color="auto" w:fill="FFFFFF"/>
          </w:tcPr>
          <w:p w14:paraId="6510DBB7" w14:textId="77777777" w:rsidR="00870357" w:rsidRDefault="00554447">
            <w:pPr>
              <w:pStyle w:val="TableBody"/>
            </w:pPr>
            <w:r>
              <w:t>Tách nư</w:t>
            </w:r>
            <w:r>
              <w:t>ớ</w:t>
            </w:r>
            <w:r>
              <w:t>c c</w:t>
            </w:r>
            <w:r>
              <w:t>ấ</w:t>
            </w:r>
            <w:r>
              <w:t>p két y</w:t>
            </w:r>
            <w:r>
              <w:t>ế</w:t>
            </w:r>
            <w:r>
              <w:t>u, nư</w:t>
            </w:r>
            <w:r>
              <w:t>ớ</w:t>
            </w:r>
            <w:r>
              <w:t>c ch</w:t>
            </w:r>
            <w:r>
              <w:t>ả</w:t>
            </w:r>
            <w:r>
              <w:t>y liên t</w:t>
            </w:r>
            <w:r>
              <w:t>ụ</w:t>
            </w:r>
            <w:r>
              <w:t>c, x</w:t>
            </w:r>
            <w:r>
              <w:t>ả</w:t>
            </w:r>
            <w:r>
              <w:t xml:space="preserve"> y</w:t>
            </w:r>
            <w:r>
              <w:t>ế</w:t>
            </w:r>
            <w:r>
              <w:t xml:space="preserve">u và mùi; có </w:t>
            </w:r>
            <w:r>
              <w:t>nhi</w:t>
            </w:r>
            <w:r>
              <w:t>ề</w:t>
            </w:r>
            <w:r>
              <w:t>u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n/tri</w:t>
            </w:r>
            <w:r>
              <w:t>ệ</w:t>
            </w:r>
            <w:r>
              <w:t>u ch</w:t>
            </w:r>
            <w:r>
              <w:t>ứ</w:t>
            </w:r>
            <w:r>
              <w:t>ng khác nhau.</w:t>
            </w:r>
          </w:p>
        </w:tc>
        <w:tc>
          <w:tcPr>
            <w:tcW w:w="3515" w:type="dxa"/>
            <w:shd w:val="clear" w:color="auto" w:fill="FFFFFF"/>
          </w:tcPr>
          <w:p w14:paraId="52C9E3DB" w14:textId="77777777" w:rsidR="00870357" w:rsidRDefault="00554447">
            <w:pPr>
              <w:pStyle w:val="TableBody"/>
            </w:pPr>
            <w:r>
              <w:t>C</w:t>
            </w:r>
            <w:r>
              <w:t>ấ</w:t>
            </w:r>
            <w:r>
              <w:t>u t</w:t>
            </w:r>
            <w:r>
              <w:t>ạ</w:t>
            </w:r>
            <w:r>
              <w:t>o theo model; không suy m</w:t>
            </w:r>
            <w:r>
              <w:t>ọ</w:t>
            </w:r>
            <w:r>
              <w:t>i bàn c</w:t>
            </w:r>
            <w:r>
              <w:t>ầ</w:t>
            </w:r>
            <w:r>
              <w:t>u dùng linh ki</w:t>
            </w:r>
            <w:r>
              <w:t>ệ</w:t>
            </w:r>
            <w:r>
              <w:t>n INAX.</w:t>
            </w:r>
          </w:p>
        </w:tc>
      </w:tr>
      <w:tr w:rsidR="00870357" w14:paraId="302F1B38" w14:textId="77777777">
        <w:trPr>
          <w:cantSplit/>
        </w:trPr>
        <w:tc>
          <w:tcPr>
            <w:tcW w:w="510" w:type="dxa"/>
            <w:shd w:val="clear" w:color="auto" w:fill="F1F5F9"/>
          </w:tcPr>
          <w:p w14:paraId="2C54D30C" w14:textId="77777777" w:rsidR="00870357" w:rsidRDefault="00554447">
            <w:pPr>
              <w:pStyle w:val="TableBody"/>
            </w:pPr>
            <w:r>
              <w:t>R12</w:t>
            </w:r>
          </w:p>
        </w:tc>
        <w:tc>
          <w:tcPr>
            <w:tcW w:w="2835" w:type="dxa"/>
            <w:shd w:val="clear" w:color="auto" w:fill="F1F5F9"/>
          </w:tcPr>
          <w:p w14:paraId="4D313D8A" w14:textId="77777777" w:rsidR="00870357" w:rsidRDefault="00554447">
            <w:pPr>
              <w:pStyle w:val="TableBody"/>
            </w:pPr>
            <w:hyperlink r:id="rId20">
              <w:r>
                <w:rPr>
                  <w:color w:val="176B96"/>
                  <w:u w:val="single"/>
                </w:rPr>
                <w:t>Blum Vi</w:t>
              </w:r>
              <w:r>
                <w:rPr>
                  <w:color w:val="176B96"/>
                  <w:u w:val="single"/>
                </w:rPr>
                <w:t>ệ</w:t>
              </w:r>
              <w:r>
                <w:rPr>
                  <w:color w:val="176B96"/>
                  <w:u w:val="single"/>
                </w:rPr>
                <w:t>t Nam: b</w:t>
              </w:r>
              <w:r>
                <w:rPr>
                  <w:color w:val="176B96"/>
                  <w:u w:val="single"/>
                </w:rPr>
                <w:t>ả</w:t>
              </w:r>
              <w:r>
                <w:rPr>
                  <w:color w:val="176B96"/>
                  <w:u w:val="single"/>
                </w:rPr>
                <w:t>n l</w:t>
              </w:r>
              <w:r>
                <w:rPr>
                  <w:color w:val="176B96"/>
                  <w:u w:val="single"/>
                </w:rPr>
                <w:t>ề</w:t>
              </w:r>
              <w:r>
                <w:rPr>
                  <w:color w:val="176B96"/>
                  <w:u w:val="single"/>
                </w:rPr>
                <w:t xml:space="preserve"> CLIP top</w:t>
              </w:r>
            </w:hyperlink>
          </w:p>
        </w:tc>
        <w:tc>
          <w:tcPr>
            <w:tcW w:w="3231" w:type="dxa"/>
            <w:shd w:val="clear" w:color="auto" w:fill="F1F5F9"/>
          </w:tcPr>
          <w:p w14:paraId="7512AA3A" w14:textId="77777777" w:rsidR="00870357" w:rsidRDefault="00554447">
            <w:pPr>
              <w:pStyle w:val="TableBody"/>
            </w:pPr>
            <w:r>
              <w:t>Cánh t</w:t>
            </w:r>
            <w:r>
              <w:t>ủ</w:t>
            </w:r>
            <w:r>
              <w:t xml:space="preserve"> l</w:t>
            </w:r>
            <w:r>
              <w:t>ệ</w:t>
            </w:r>
            <w:r>
              <w:t>ch có th</w:t>
            </w:r>
            <w:r>
              <w:t>ể</w:t>
            </w:r>
            <w:r>
              <w:t xml:space="preserve"> liên quan h</w:t>
            </w:r>
            <w:r>
              <w:t>ệ</w:t>
            </w:r>
            <w:r>
              <w:t xml:space="preserve"> b</w:t>
            </w:r>
            <w:r>
              <w:t>ả</w:t>
            </w:r>
            <w:r>
              <w:t>n l</w:t>
            </w:r>
            <w:r>
              <w:t>ề</w:t>
            </w:r>
            <w:r>
              <w:t>/đ</w:t>
            </w:r>
            <w:r>
              <w:t>ế</w:t>
            </w:r>
            <w:r>
              <w:t>; ph</w:t>
            </w:r>
            <w:r>
              <w:t>ả</w:t>
            </w:r>
            <w:r>
              <w:t>i xác đ</w:t>
            </w:r>
            <w:r>
              <w:t>ị</w:t>
            </w:r>
            <w:r>
              <w:t>nh model trư</w:t>
            </w:r>
            <w:r>
              <w:t>ớ</w:t>
            </w:r>
            <w:r>
              <w:t>c khi can thi</w:t>
            </w:r>
            <w:r>
              <w:t>ệ</w:t>
            </w:r>
            <w:r>
              <w:t>p.</w:t>
            </w:r>
          </w:p>
        </w:tc>
        <w:tc>
          <w:tcPr>
            <w:tcW w:w="3515" w:type="dxa"/>
            <w:shd w:val="clear" w:color="auto" w:fill="F1F5F9"/>
          </w:tcPr>
          <w:p w14:paraId="68195DC4" w14:textId="77777777" w:rsidR="00870357" w:rsidRDefault="00554447">
            <w:pPr>
              <w:pStyle w:val="TableBody"/>
            </w:pPr>
            <w:r>
              <w:t>Không xác nh</w:t>
            </w:r>
            <w:r>
              <w:t>ậ</w:t>
            </w:r>
            <w:r>
              <w:t>n t</w:t>
            </w:r>
            <w:r>
              <w:t>ủ</w:t>
            </w:r>
            <w:r>
              <w:t xml:space="preserve"> căn h</w:t>
            </w:r>
            <w:r>
              <w:t>ộ</w:t>
            </w:r>
            <w:r>
              <w:t xml:space="preserve"> dùng Blum ho</w:t>
            </w:r>
            <w:r>
              <w:t>ặ</w:t>
            </w:r>
            <w:r>
              <w:t>c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b</w:t>
            </w:r>
            <w:r>
              <w:t>ả</w:t>
            </w:r>
            <w:r>
              <w:t>o hành.</w:t>
            </w:r>
          </w:p>
        </w:tc>
      </w:tr>
      <w:tr w:rsidR="00870357" w14:paraId="3312BDC1" w14:textId="77777777">
        <w:trPr>
          <w:cantSplit/>
        </w:trPr>
        <w:tc>
          <w:tcPr>
            <w:tcW w:w="510" w:type="dxa"/>
            <w:shd w:val="clear" w:color="auto" w:fill="FFFFFF"/>
          </w:tcPr>
          <w:p w14:paraId="1A340638" w14:textId="77777777" w:rsidR="00870357" w:rsidRDefault="00554447">
            <w:pPr>
              <w:pStyle w:val="TableBody"/>
            </w:pPr>
            <w:r>
              <w:t>R13</w:t>
            </w:r>
          </w:p>
        </w:tc>
        <w:tc>
          <w:tcPr>
            <w:tcW w:w="2835" w:type="dxa"/>
            <w:shd w:val="clear" w:color="auto" w:fill="FFFFFF"/>
          </w:tcPr>
          <w:p w14:paraId="58DF41C6" w14:textId="77777777" w:rsidR="00870357" w:rsidRDefault="00554447">
            <w:pPr>
              <w:pStyle w:val="TableBody"/>
            </w:pPr>
            <w:hyperlink r:id="rId21">
              <w:r>
                <w:rPr>
                  <w:color w:val="176B96"/>
                  <w:u w:val="single"/>
                </w:rPr>
                <w:t>Weber Vi</w:t>
              </w:r>
              <w:r>
                <w:rPr>
                  <w:color w:val="176B96"/>
                  <w:u w:val="single"/>
                </w:rPr>
                <w:t>ệ</w:t>
              </w:r>
              <w:r>
                <w:rPr>
                  <w:color w:val="176B96"/>
                  <w:u w:val="single"/>
                </w:rPr>
                <w:t>t Nam: khu v</w:t>
              </w:r>
              <w:r>
                <w:rPr>
                  <w:color w:val="176B96"/>
                  <w:u w:val="single"/>
                </w:rPr>
                <w:t>ự</w:t>
              </w:r>
              <w:r>
                <w:rPr>
                  <w:color w:val="176B96"/>
                  <w:u w:val="single"/>
                </w:rPr>
                <w:t xml:space="preserve">c </w:t>
              </w:r>
              <w:r>
                <w:rPr>
                  <w:color w:val="176B96"/>
                  <w:u w:val="single"/>
                </w:rPr>
                <w:t>ẩ</w:t>
              </w:r>
              <w:r>
                <w:rPr>
                  <w:color w:val="176B96"/>
                  <w:u w:val="single"/>
                </w:rPr>
                <w:t>m ư</w:t>
              </w:r>
              <w:r>
                <w:rPr>
                  <w:color w:val="176B96"/>
                  <w:u w:val="single"/>
                </w:rPr>
                <w:t>ớ</w:t>
              </w:r>
              <w:r>
                <w:rPr>
                  <w:color w:val="176B96"/>
                  <w:u w:val="single"/>
                </w:rPr>
                <w:t>t</w:t>
              </w:r>
            </w:hyperlink>
          </w:p>
        </w:tc>
        <w:tc>
          <w:tcPr>
            <w:tcW w:w="3231" w:type="dxa"/>
            <w:shd w:val="clear" w:color="auto" w:fill="FFFFFF"/>
          </w:tcPr>
          <w:p w14:paraId="07EB21F3" w14:textId="77777777" w:rsidR="00870357" w:rsidRDefault="00554447">
            <w:pPr>
              <w:pStyle w:val="TableBody"/>
            </w:pPr>
            <w:r>
              <w:t>Khi th</w:t>
            </w:r>
            <w:r>
              <w:t>ấ</w:t>
            </w:r>
            <w:r>
              <w:t>m phòng t</w:t>
            </w:r>
            <w:r>
              <w:t>ắ</w:t>
            </w:r>
            <w:r>
              <w:t>m c</w:t>
            </w:r>
            <w:r>
              <w:t>ầ</w:t>
            </w:r>
            <w:r>
              <w:t>n phân bi</w:t>
            </w:r>
            <w:r>
              <w:t>ệ</w:t>
            </w:r>
            <w:r>
              <w:t>t ron/keo/l</w:t>
            </w:r>
            <w:r>
              <w:t>ớ</w:t>
            </w:r>
            <w:r>
              <w:t>p ch</w:t>
            </w:r>
            <w:r>
              <w:t>ố</w:t>
            </w:r>
            <w:r>
              <w:t>ng th</w:t>
            </w:r>
            <w:r>
              <w:t>ấ</w:t>
            </w:r>
            <w:r>
              <w:t>m bên dư</w:t>
            </w:r>
            <w:r>
              <w:t>ớ</w:t>
            </w:r>
            <w:r>
              <w:t>i.</w:t>
            </w:r>
          </w:p>
        </w:tc>
        <w:tc>
          <w:tcPr>
            <w:tcW w:w="3515" w:type="dxa"/>
            <w:shd w:val="clear" w:color="auto" w:fill="FFFFFF"/>
          </w:tcPr>
          <w:p w14:paraId="628212A9" w14:textId="77777777" w:rsidR="00870357" w:rsidRDefault="00554447">
            <w:pPr>
              <w:pStyle w:val="TableBody"/>
            </w:pPr>
            <w:r>
              <w:t>H</w:t>
            </w:r>
            <w:r>
              <w:t>ệ</w:t>
            </w:r>
            <w:r>
              <w:t xml:space="preserve"> v</w:t>
            </w:r>
            <w:r>
              <w:t>ậ</w:t>
            </w:r>
            <w:r>
              <w:t>t li</w:t>
            </w:r>
            <w:r>
              <w:t>ệ</w:t>
            </w:r>
            <w:r>
              <w:t>u Weber không ch</w:t>
            </w:r>
            <w:r>
              <w:t>ứ</w:t>
            </w:r>
            <w:r>
              <w:t>ng minh c</w:t>
            </w:r>
            <w:r>
              <w:t>ấ</w:t>
            </w:r>
            <w:r>
              <w:t>u t</w:t>
            </w:r>
            <w:r>
              <w:t>ạ</w:t>
            </w:r>
            <w:r>
              <w:t>o căn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.</w:t>
            </w:r>
          </w:p>
        </w:tc>
      </w:tr>
      <w:tr w:rsidR="00870357" w14:paraId="45C86469" w14:textId="77777777">
        <w:trPr>
          <w:cantSplit/>
        </w:trPr>
        <w:tc>
          <w:tcPr>
            <w:tcW w:w="510" w:type="dxa"/>
            <w:shd w:val="clear" w:color="auto" w:fill="F1F5F9"/>
          </w:tcPr>
          <w:p w14:paraId="71065F37" w14:textId="77777777" w:rsidR="00870357" w:rsidRDefault="00554447">
            <w:pPr>
              <w:pStyle w:val="TableBody"/>
            </w:pPr>
            <w:r>
              <w:t>R14</w:t>
            </w:r>
          </w:p>
        </w:tc>
        <w:tc>
          <w:tcPr>
            <w:tcW w:w="2835" w:type="dxa"/>
            <w:shd w:val="clear" w:color="auto" w:fill="F1F5F9"/>
          </w:tcPr>
          <w:p w14:paraId="1C7FB379" w14:textId="77777777" w:rsidR="00870357" w:rsidRDefault="00554447">
            <w:pPr>
              <w:pStyle w:val="TableBody"/>
            </w:pPr>
            <w:hyperlink r:id="rId22">
              <w:r>
                <w:rPr>
                  <w:color w:val="176B96"/>
                  <w:u w:val="single"/>
                </w:rPr>
                <w:t xml:space="preserve">US EPA: </w:t>
              </w:r>
              <w:r>
                <w:rPr>
                  <w:color w:val="176B96"/>
                  <w:u w:val="single"/>
                </w:rPr>
                <w:t>ẩ</w:t>
              </w:r>
              <w:r>
                <w:rPr>
                  <w:color w:val="176B96"/>
                  <w:u w:val="single"/>
                </w:rPr>
                <w:t>m và n</w:t>
              </w:r>
              <w:r>
                <w:rPr>
                  <w:color w:val="176B96"/>
                  <w:u w:val="single"/>
                </w:rPr>
                <w:t>ấ</w:t>
              </w:r>
              <w:r>
                <w:rPr>
                  <w:color w:val="176B96"/>
                  <w:u w:val="single"/>
                </w:rPr>
                <w:t>m m</w:t>
              </w:r>
              <w:r>
                <w:rPr>
                  <w:color w:val="176B96"/>
                  <w:u w:val="single"/>
                </w:rPr>
                <w:t>ố</w:t>
              </w:r>
              <w:r>
                <w:rPr>
                  <w:color w:val="176B96"/>
                  <w:u w:val="single"/>
                </w:rPr>
                <w:t>c</w:t>
              </w:r>
            </w:hyperlink>
          </w:p>
        </w:tc>
        <w:tc>
          <w:tcPr>
            <w:tcW w:w="3231" w:type="dxa"/>
            <w:shd w:val="clear" w:color="auto" w:fill="F1F5F9"/>
          </w:tcPr>
          <w:p w14:paraId="6A14F169" w14:textId="77777777" w:rsidR="00870357" w:rsidRDefault="00554447">
            <w:pPr>
              <w:pStyle w:val="TableBody"/>
            </w:pPr>
            <w:r>
              <w:t>X</w:t>
            </w:r>
            <w:r>
              <w:t>ử</w:t>
            </w:r>
            <w:r>
              <w:t xml:space="preserve"> lý ngu</w:t>
            </w:r>
            <w:r>
              <w:t>ồ</w:t>
            </w:r>
            <w:r>
              <w:t xml:space="preserve">n </w:t>
            </w:r>
            <w:r>
              <w:t>ẩ</w:t>
            </w:r>
            <w:r>
              <w:t>m trư</w:t>
            </w:r>
            <w:r>
              <w:t>ớ</w:t>
            </w:r>
            <w:r>
              <w:t>c b</w:t>
            </w:r>
            <w:r>
              <w:t>ề</w:t>
            </w:r>
            <w:r>
              <w:t xml:space="preserve"> m</w:t>
            </w:r>
            <w:r>
              <w:t>ặ</w:t>
            </w:r>
            <w:r>
              <w:t>t; v</w:t>
            </w:r>
            <w:r>
              <w:t>ế</w:t>
            </w:r>
            <w:r>
              <w:t>t m</w:t>
            </w:r>
            <w:r>
              <w:t>ố</w:t>
            </w:r>
            <w:r>
              <w:t>c là tín hi</w:t>
            </w:r>
            <w:r>
              <w:t>ệ</w:t>
            </w:r>
            <w:r>
              <w:t>u ki</w:t>
            </w:r>
            <w:r>
              <w:t>ể</w:t>
            </w:r>
            <w:r>
              <w:t>m tra, không đ</w:t>
            </w:r>
            <w:r>
              <w:t>ủ</w:t>
            </w:r>
            <w:r>
              <w:t xml:space="preserve"> đ</w:t>
            </w:r>
            <w:r>
              <w:t>ị</w:t>
            </w:r>
            <w:r>
              <w:t>nh danh nguyên nhân.</w:t>
            </w:r>
          </w:p>
        </w:tc>
        <w:tc>
          <w:tcPr>
            <w:tcW w:w="3515" w:type="dxa"/>
            <w:shd w:val="clear" w:color="auto" w:fill="F1F5F9"/>
          </w:tcPr>
          <w:p w14:paraId="407E3BC9" w14:textId="77777777" w:rsidR="00870357" w:rsidRDefault="00554447">
            <w:pPr>
              <w:pStyle w:val="TableBody"/>
            </w:pPr>
            <w:r>
              <w:t>Hư</w:t>
            </w:r>
            <w:r>
              <w:t>ớ</w:t>
            </w:r>
            <w:r>
              <w:t>ng d</w:t>
            </w:r>
            <w:r>
              <w:t>ẫ</w:t>
            </w:r>
            <w:r>
              <w:t>n Hoa K</w:t>
            </w:r>
            <w:r>
              <w:t>ỳ</w:t>
            </w:r>
            <w:r>
              <w:t>, không thay đánh giá s</w:t>
            </w:r>
            <w:r>
              <w:t>ứ</w:t>
            </w:r>
            <w:r>
              <w:t>c kh</w:t>
            </w:r>
            <w:r>
              <w:t>ỏ</w:t>
            </w:r>
            <w:r>
              <w:t>e/k</w:t>
            </w:r>
            <w:r>
              <w:t>ế</w:t>
            </w:r>
            <w:r>
              <w:t>t c</w:t>
            </w:r>
            <w:r>
              <w:t>ấ</w:t>
            </w:r>
            <w:r>
              <w:t>u t</w:t>
            </w:r>
            <w:r>
              <w:t>ạ</w:t>
            </w:r>
            <w:r>
              <w:t>i Vi</w:t>
            </w:r>
            <w:r>
              <w:t>ệ</w:t>
            </w:r>
            <w:r>
              <w:t>t Nam.</w:t>
            </w:r>
          </w:p>
        </w:tc>
      </w:tr>
      <w:tr w:rsidR="00870357" w14:paraId="1551A5FC" w14:textId="77777777">
        <w:trPr>
          <w:cantSplit/>
        </w:trPr>
        <w:tc>
          <w:tcPr>
            <w:tcW w:w="510" w:type="dxa"/>
            <w:shd w:val="clear" w:color="auto" w:fill="FFFFFF"/>
          </w:tcPr>
          <w:p w14:paraId="33C0FA8B" w14:textId="77777777" w:rsidR="00870357" w:rsidRDefault="00554447">
            <w:pPr>
              <w:pStyle w:val="TableBody"/>
            </w:pPr>
            <w:r>
              <w:t>R15</w:t>
            </w:r>
          </w:p>
        </w:tc>
        <w:tc>
          <w:tcPr>
            <w:tcW w:w="2835" w:type="dxa"/>
            <w:shd w:val="clear" w:color="auto" w:fill="FFFFFF"/>
          </w:tcPr>
          <w:p w14:paraId="0D587DA4" w14:textId="77777777" w:rsidR="00870357" w:rsidRDefault="00554447">
            <w:pPr>
              <w:pStyle w:val="TableBody"/>
            </w:pPr>
            <w:hyperlink r:id="rId23">
              <w:r>
                <w:rPr>
                  <w:color w:val="176B96"/>
                  <w:u w:val="single"/>
                </w:rPr>
                <w:t>US HUD: NSPIRE Standards</w:t>
              </w:r>
            </w:hyperlink>
          </w:p>
        </w:tc>
        <w:tc>
          <w:tcPr>
            <w:tcW w:w="3231" w:type="dxa"/>
            <w:shd w:val="clear" w:color="auto" w:fill="FFFFFF"/>
          </w:tcPr>
          <w:p w14:paraId="16D8B993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  <w:r>
              <w:t xml:space="preserve"> phân lo</w:t>
            </w:r>
            <w:r>
              <w:t>ạ</w:t>
            </w:r>
            <w:r>
              <w:t>i khi</w:t>
            </w:r>
            <w:r>
              <w:t>ế</w:t>
            </w:r>
            <w:r>
              <w:t>m khuy</w:t>
            </w:r>
            <w:r>
              <w:t>ế</w:t>
            </w:r>
            <w:r>
              <w:t>t đi</w:t>
            </w:r>
            <w:r>
              <w:t>ệ</w:t>
            </w:r>
            <w:r>
              <w:t>n, nư</w:t>
            </w:r>
            <w:r>
              <w:t>ớ</w:t>
            </w:r>
            <w:r>
              <w:t>c, c</w:t>
            </w:r>
            <w:r>
              <w:t>ử</w:t>
            </w:r>
            <w:r>
              <w:t>a, sàn, tư</w:t>
            </w:r>
            <w:r>
              <w:t>ờ</w:t>
            </w:r>
            <w:r>
              <w:t>ng, tr</w:t>
            </w:r>
            <w:r>
              <w:t>ầ</w:t>
            </w:r>
            <w:r>
              <w:t>n, k</w:t>
            </w:r>
            <w:r>
              <w:t>ế</w:t>
            </w:r>
            <w:r>
              <w:t>t c</w:t>
            </w:r>
            <w:r>
              <w:t>ấ</w:t>
            </w:r>
            <w:r>
              <w:t>u, l</w:t>
            </w:r>
            <w:r>
              <w:t>ố</w:t>
            </w:r>
            <w:r>
              <w:t>i thoát; h</w:t>
            </w:r>
            <w:r>
              <w:t>ữ</w:t>
            </w:r>
            <w:r>
              <w:t>u ích làm checklist quan sát.</w:t>
            </w:r>
          </w:p>
        </w:tc>
        <w:tc>
          <w:tcPr>
            <w:tcW w:w="3515" w:type="dxa"/>
            <w:shd w:val="clear" w:color="auto" w:fill="FFFFFF"/>
          </w:tcPr>
          <w:p w14:paraId="1353EA56" w14:textId="77777777" w:rsidR="00870357" w:rsidRDefault="00554447">
            <w:pPr>
              <w:pStyle w:val="TableBody"/>
            </w:pPr>
            <w:r>
              <w:rPr>
                <w:b/>
              </w:rPr>
              <w:t>Không nh</w:t>
            </w:r>
            <w:r>
              <w:rPr>
                <w:b/>
              </w:rPr>
              <w:t>ậ</w:t>
            </w:r>
            <w:r>
              <w:rPr>
                <w:b/>
              </w:rPr>
              <w:t>p ngư</w:t>
            </w:r>
            <w:r>
              <w:rPr>
                <w:b/>
              </w:rPr>
              <w:t>ỡ</w:t>
            </w:r>
            <w:r>
              <w:rPr>
                <w:b/>
              </w:rPr>
              <w:t>ng, th</w:t>
            </w:r>
            <w:r>
              <w:rPr>
                <w:b/>
              </w:rPr>
              <w:t>ờ</w:t>
            </w:r>
            <w:r>
              <w:rPr>
                <w:b/>
              </w:rPr>
              <w:t>i h</w:t>
            </w:r>
            <w:r>
              <w:rPr>
                <w:b/>
              </w:rPr>
              <w:t>ạ</w:t>
            </w:r>
            <w:r>
              <w:rPr>
                <w:b/>
              </w:rPr>
              <w:t>n ho</w:t>
            </w:r>
            <w:r>
              <w:rPr>
                <w:b/>
              </w:rPr>
              <w:t>ặ</w:t>
            </w:r>
            <w:r>
              <w:rPr>
                <w:b/>
              </w:rPr>
              <w:t>c đi</w:t>
            </w:r>
            <w:r>
              <w:rPr>
                <w:b/>
              </w:rPr>
              <w:t>ể</w:t>
            </w:r>
            <w:r>
              <w:rPr>
                <w:b/>
              </w:rPr>
              <w:t>m vi ph</w:t>
            </w:r>
            <w:r>
              <w:rPr>
                <w:b/>
              </w:rPr>
              <w:t>ạ</w:t>
            </w:r>
            <w:r>
              <w:rPr>
                <w:b/>
              </w:rPr>
              <w:t>m HUD</w:t>
            </w:r>
            <w:r>
              <w:t xml:space="preserve"> thành policy/SLA Vinhomes.</w:t>
            </w:r>
          </w:p>
        </w:tc>
      </w:tr>
      <w:tr w:rsidR="00870357" w14:paraId="765E8D91" w14:textId="77777777">
        <w:trPr>
          <w:cantSplit/>
        </w:trPr>
        <w:tc>
          <w:tcPr>
            <w:tcW w:w="510" w:type="dxa"/>
            <w:shd w:val="clear" w:color="auto" w:fill="F1F5F9"/>
          </w:tcPr>
          <w:p w14:paraId="7859659F" w14:textId="77777777" w:rsidR="00870357" w:rsidRDefault="00554447">
            <w:pPr>
              <w:pStyle w:val="TableBody"/>
            </w:pPr>
            <w:r>
              <w:t>R16</w:t>
            </w:r>
          </w:p>
        </w:tc>
        <w:tc>
          <w:tcPr>
            <w:tcW w:w="2835" w:type="dxa"/>
            <w:shd w:val="clear" w:color="auto" w:fill="F1F5F9"/>
          </w:tcPr>
          <w:p w14:paraId="189C83FE" w14:textId="77777777" w:rsidR="00870357" w:rsidRDefault="00554447">
            <w:pPr>
              <w:pStyle w:val="TableBody"/>
            </w:pPr>
            <w:hyperlink r:id="rId24">
              <w:r>
                <w:rPr>
                  <w:color w:val="176B96"/>
                  <w:u w:val="single"/>
                </w:rPr>
                <w:t>C</w:t>
              </w:r>
              <w:r>
                <w:rPr>
                  <w:color w:val="176B96"/>
                  <w:u w:val="single"/>
                </w:rPr>
                <w:t>ổ</w:t>
              </w:r>
              <w:r>
                <w:rPr>
                  <w:color w:val="176B96"/>
                  <w:u w:val="single"/>
                </w:rPr>
                <w:t>ng ph</w:t>
              </w:r>
              <w:r>
                <w:rPr>
                  <w:color w:val="176B96"/>
                  <w:u w:val="single"/>
                </w:rPr>
                <w:t>ả</w:t>
              </w:r>
              <w:r>
                <w:rPr>
                  <w:color w:val="176B96"/>
                  <w:u w:val="single"/>
                </w:rPr>
                <w:t>n ánh Hu</w:t>
              </w:r>
              <w:r>
                <w:rPr>
                  <w:color w:val="176B96"/>
                  <w:u w:val="single"/>
                </w:rPr>
                <w:t>ế</w:t>
              </w:r>
              <w:r>
                <w:rPr>
                  <w:color w:val="176B96"/>
                  <w:u w:val="single"/>
                </w:rPr>
                <w:t>: ví d</w:t>
              </w:r>
              <w:r>
                <w:rPr>
                  <w:color w:val="176B96"/>
                  <w:u w:val="single"/>
                </w:rPr>
                <w:t>ụ</w:t>
              </w:r>
              <w:r>
                <w:rPr>
                  <w:color w:val="176B96"/>
                  <w:u w:val="single"/>
                </w:rPr>
                <w:t xml:space="preserve"> nư</w:t>
              </w:r>
              <w:r>
                <w:rPr>
                  <w:color w:val="176B96"/>
                  <w:u w:val="single"/>
                </w:rPr>
                <w:t>ớ</w:t>
              </w:r>
              <w:r>
                <w:rPr>
                  <w:color w:val="176B96"/>
                  <w:u w:val="single"/>
                </w:rPr>
                <w:t>c th</w:t>
              </w:r>
              <w:r>
                <w:rPr>
                  <w:color w:val="176B96"/>
                  <w:u w:val="single"/>
                </w:rPr>
                <w:t>ả</w:t>
              </w:r>
              <w:r>
                <w:rPr>
                  <w:color w:val="176B96"/>
                  <w:u w:val="single"/>
                </w:rPr>
                <w:t>i trào chung cư</w:t>
              </w:r>
            </w:hyperlink>
          </w:p>
        </w:tc>
        <w:tc>
          <w:tcPr>
            <w:tcW w:w="3231" w:type="dxa"/>
            <w:shd w:val="clear" w:color="auto" w:fill="F1F5F9"/>
          </w:tcPr>
          <w:p w14:paraId="47806B3C" w14:textId="77777777" w:rsidR="00870357" w:rsidRDefault="00554447">
            <w:pPr>
              <w:pStyle w:val="TableBody"/>
            </w:pPr>
            <w:r>
              <w:t>M</w:t>
            </w:r>
            <w:r>
              <w:t>ẫ</w:t>
            </w:r>
            <w:r>
              <w:t>u phân bi</w:t>
            </w:r>
            <w:r>
              <w:t>ệ</w:t>
            </w:r>
            <w:r>
              <w:t>t l</w:t>
            </w:r>
            <w:r>
              <w:t>ờ</w:t>
            </w:r>
            <w:r>
              <w:t>i ph</w:t>
            </w:r>
            <w:r>
              <w:t>ả</w:t>
            </w:r>
            <w:r>
              <w:t>n ánh cư dân và ph</w:t>
            </w:r>
            <w:r>
              <w:t>ả</w:t>
            </w:r>
            <w:r>
              <w:t>n h</w:t>
            </w:r>
            <w:r>
              <w:t>ồ</w:t>
            </w:r>
            <w:r>
              <w:t xml:space="preserve">i cơ quan; </w:t>
            </w:r>
            <w:r>
              <w:t>có th</w:t>
            </w:r>
            <w:r>
              <w:t>ể</w:t>
            </w:r>
            <w:r>
              <w:t xml:space="preserve"> </w:t>
            </w:r>
            <w:r>
              <w:t>ả</w:t>
            </w:r>
            <w:r>
              <w:t>nh hư</w:t>
            </w:r>
            <w:r>
              <w:t>ở</w:t>
            </w:r>
            <w:r>
              <w:t>ng khu chung/nhi</w:t>
            </w:r>
            <w:r>
              <w:t>ề</w:t>
            </w:r>
            <w:r>
              <w:t>u căn.</w:t>
            </w:r>
          </w:p>
        </w:tc>
        <w:tc>
          <w:tcPr>
            <w:tcW w:w="3515" w:type="dxa"/>
            <w:shd w:val="clear" w:color="auto" w:fill="F1F5F9"/>
          </w:tcPr>
          <w:p w14:paraId="249EACF9" w14:textId="77777777" w:rsidR="00870357" w:rsidRDefault="00554447">
            <w:pPr>
              <w:pStyle w:val="TableBody"/>
            </w:pPr>
            <w:r>
              <w:t>Không ph</w:t>
            </w:r>
            <w:r>
              <w:t>ả</w:t>
            </w:r>
            <w:r>
              <w:t>i ticket, ch</w:t>
            </w:r>
            <w:r>
              <w:t>ẩ</w:t>
            </w:r>
            <w:r>
              <w:t>n đoán, biên b</w:t>
            </w:r>
            <w:r>
              <w:t>ả</w:t>
            </w:r>
            <w:r>
              <w:t>n s</w:t>
            </w:r>
            <w:r>
              <w:t>ử</w:t>
            </w:r>
            <w:r>
              <w:t>a ho</w:t>
            </w:r>
            <w:r>
              <w:t>ặ</w:t>
            </w:r>
            <w:r>
              <w:t>c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m thu Vinhomes.</w:t>
            </w:r>
          </w:p>
        </w:tc>
      </w:tr>
      <w:tr w:rsidR="00870357" w14:paraId="74F17A50" w14:textId="77777777">
        <w:trPr>
          <w:cantSplit/>
        </w:trPr>
        <w:tc>
          <w:tcPr>
            <w:tcW w:w="510" w:type="dxa"/>
            <w:shd w:val="clear" w:color="auto" w:fill="FFFFFF"/>
          </w:tcPr>
          <w:p w14:paraId="2469EDF6" w14:textId="77777777" w:rsidR="00870357" w:rsidRDefault="00554447">
            <w:pPr>
              <w:pStyle w:val="TableBody"/>
            </w:pPr>
            <w:r>
              <w:t>R17</w:t>
            </w:r>
          </w:p>
        </w:tc>
        <w:tc>
          <w:tcPr>
            <w:tcW w:w="2835" w:type="dxa"/>
            <w:shd w:val="clear" w:color="auto" w:fill="FFFFFF"/>
          </w:tcPr>
          <w:p w14:paraId="0EDABAA1" w14:textId="77777777" w:rsidR="00870357" w:rsidRDefault="00554447">
            <w:pPr>
              <w:pStyle w:val="TableBody"/>
            </w:pPr>
            <w:hyperlink r:id="rId25">
              <w:r>
                <w:rPr>
                  <w:color w:val="176B96"/>
                  <w:u w:val="single"/>
                </w:rPr>
                <w:t>A. O. Smith: cân nh</w:t>
              </w:r>
              <w:r>
                <w:rPr>
                  <w:color w:val="176B96"/>
                  <w:u w:val="single"/>
                </w:rPr>
                <w:t>ắ</w:t>
              </w:r>
              <w:r>
                <w:rPr>
                  <w:color w:val="176B96"/>
                  <w:u w:val="single"/>
                </w:rPr>
                <w:t>c s</w:t>
              </w:r>
              <w:r>
                <w:rPr>
                  <w:color w:val="176B96"/>
                  <w:u w:val="single"/>
                </w:rPr>
                <w:t>ử</w:t>
              </w:r>
              <w:r>
                <w:rPr>
                  <w:color w:val="176B96"/>
                  <w:u w:val="single"/>
                </w:rPr>
                <w:t>a máy nư</w:t>
              </w:r>
              <w:r>
                <w:rPr>
                  <w:color w:val="176B96"/>
                  <w:u w:val="single"/>
                </w:rPr>
                <w:t>ớ</w:t>
              </w:r>
              <w:r>
                <w:rPr>
                  <w:color w:val="176B96"/>
                  <w:u w:val="single"/>
                </w:rPr>
                <w:t>c n</w:t>
              </w:r>
              <w:r>
                <w:rPr>
                  <w:color w:val="176B96"/>
                  <w:u w:val="single"/>
                </w:rPr>
                <w:t>óng</w:t>
              </w:r>
            </w:hyperlink>
          </w:p>
        </w:tc>
        <w:tc>
          <w:tcPr>
            <w:tcW w:w="3231" w:type="dxa"/>
            <w:shd w:val="clear" w:color="auto" w:fill="FFFFFF"/>
          </w:tcPr>
          <w:p w14:paraId="7836782B" w14:textId="77777777" w:rsidR="00870357" w:rsidRDefault="00554447">
            <w:pPr>
              <w:pStyle w:val="TableBody"/>
            </w:pPr>
            <w:r>
              <w:t>Lo</w:t>
            </w:r>
            <w:r>
              <w:t>ạ</w:t>
            </w:r>
            <w:r>
              <w:t>i máy, tu</w:t>
            </w:r>
            <w:r>
              <w:t>ổ</w:t>
            </w:r>
            <w:r>
              <w:t>i/b</w:t>
            </w:r>
            <w:r>
              <w:t>ả</w:t>
            </w:r>
            <w:r>
              <w:t>o hành, lo</w:t>
            </w:r>
            <w:r>
              <w:t>ạ</w:t>
            </w:r>
            <w:r>
              <w:t>i hư h</w:t>
            </w:r>
            <w:r>
              <w:t>ỏ</w:t>
            </w:r>
            <w:r>
              <w:t>ng và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viên là d</w:t>
            </w:r>
            <w:r>
              <w:t>ữ</w:t>
            </w:r>
            <w:r>
              <w:t xml:space="preserve"> ki</w:t>
            </w:r>
            <w:r>
              <w:t>ệ</w:t>
            </w:r>
            <w:r>
              <w:t>n l</w:t>
            </w:r>
            <w:r>
              <w:t>ự</w:t>
            </w:r>
            <w:r>
              <w:t>a ch</w:t>
            </w:r>
            <w:r>
              <w:t>ọ</w:t>
            </w:r>
            <w:r>
              <w:t>n nhánh x</w:t>
            </w:r>
            <w:r>
              <w:t>ử</w:t>
            </w:r>
            <w:r>
              <w:t xml:space="preserve"> lý.</w:t>
            </w:r>
          </w:p>
        </w:tc>
        <w:tc>
          <w:tcPr>
            <w:tcW w:w="3515" w:type="dxa"/>
            <w:shd w:val="clear" w:color="auto" w:fill="FFFFFF"/>
          </w:tcPr>
          <w:p w14:paraId="5CAD06FA" w14:textId="77777777" w:rsidR="00870357" w:rsidRDefault="00554447">
            <w:pPr>
              <w:pStyle w:val="TableBody"/>
            </w:pPr>
            <w:r>
              <w:t>Hãng/thi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khác nhau; không dùng làm l</w:t>
            </w:r>
            <w:r>
              <w:t>ệ</w:t>
            </w:r>
            <w:r>
              <w:t>nh s</w:t>
            </w:r>
            <w:r>
              <w:t>ử</w:t>
            </w:r>
            <w:r>
              <w:t>a t</w:t>
            </w:r>
            <w:r>
              <w:t>ạ</w:t>
            </w:r>
            <w:r>
              <w:t>i hi</w:t>
            </w:r>
            <w:r>
              <w:t>ệ</w:t>
            </w:r>
            <w:r>
              <w:t>n trư</w:t>
            </w:r>
            <w:r>
              <w:t>ờ</w:t>
            </w:r>
            <w:r>
              <w:t>ng.</w:t>
            </w:r>
          </w:p>
        </w:tc>
      </w:tr>
      <w:tr w:rsidR="00870357" w14:paraId="00EB94C8" w14:textId="77777777">
        <w:trPr>
          <w:cantSplit/>
        </w:trPr>
        <w:tc>
          <w:tcPr>
            <w:tcW w:w="510" w:type="dxa"/>
            <w:shd w:val="clear" w:color="auto" w:fill="F1F5F9"/>
          </w:tcPr>
          <w:p w14:paraId="6EEE3291" w14:textId="77777777" w:rsidR="00870357" w:rsidRDefault="00554447">
            <w:pPr>
              <w:pStyle w:val="TableBody"/>
            </w:pPr>
            <w:r>
              <w:t>R18</w:t>
            </w:r>
          </w:p>
        </w:tc>
        <w:tc>
          <w:tcPr>
            <w:tcW w:w="2835" w:type="dxa"/>
            <w:shd w:val="clear" w:color="auto" w:fill="F1F5F9"/>
          </w:tcPr>
          <w:p w14:paraId="4316C6E8" w14:textId="77777777" w:rsidR="00870357" w:rsidRDefault="00554447">
            <w:pPr>
              <w:pStyle w:val="TableBody"/>
            </w:pPr>
            <w:hyperlink r:id="rId26">
              <w:r>
                <w:rPr>
                  <w:color w:val="176B96"/>
                  <w:u w:val="single"/>
                </w:rPr>
                <w:t>Savills Vi</w:t>
              </w:r>
              <w:r>
                <w:rPr>
                  <w:color w:val="176B96"/>
                  <w:u w:val="single"/>
                </w:rPr>
                <w:t>ệ</w:t>
              </w:r>
              <w:r>
                <w:rPr>
                  <w:color w:val="176B96"/>
                  <w:u w:val="single"/>
                </w:rPr>
                <w:t>t Nam: cơ s</w:t>
              </w:r>
              <w:r>
                <w:rPr>
                  <w:color w:val="176B96"/>
                  <w:u w:val="single"/>
                </w:rPr>
                <w:t>ở</w:t>
              </w:r>
              <w:r>
                <w:rPr>
                  <w:color w:val="176B96"/>
                  <w:u w:val="single"/>
                </w:rPr>
                <w:t xml:space="preserve"> l</w:t>
              </w:r>
              <w:r>
                <w:rPr>
                  <w:color w:val="176B96"/>
                  <w:u w:val="single"/>
                </w:rPr>
                <w:t>ậ</w:t>
              </w:r>
              <w:r>
                <w:rPr>
                  <w:color w:val="176B96"/>
                  <w:u w:val="single"/>
                </w:rPr>
                <w:t>p k</w:t>
              </w:r>
              <w:r>
                <w:rPr>
                  <w:color w:val="176B96"/>
                  <w:u w:val="single"/>
                </w:rPr>
                <w:t>ế</w:t>
              </w:r>
              <w:r>
                <w:rPr>
                  <w:color w:val="176B96"/>
                  <w:u w:val="single"/>
                </w:rPr>
                <w:t xml:space="preserve"> ho</w:t>
              </w:r>
              <w:r>
                <w:rPr>
                  <w:color w:val="176B96"/>
                  <w:u w:val="single"/>
                </w:rPr>
                <w:t>ạ</w:t>
              </w:r>
              <w:r>
                <w:rPr>
                  <w:color w:val="176B96"/>
                  <w:u w:val="single"/>
                </w:rPr>
                <w:t>ch b</w:t>
              </w:r>
              <w:r>
                <w:rPr>
                  <w:color w:val="176B96"/>
                  <w:u w:val="single"/>
                </w:rPr>
                <w:t>ả</w:t>
              </w:r>
              <w:r>
                <w:rPr>
                  <w:color w:val="176B96"/>
                  <w:u w:val="single"/>
                </w:rPr>
                <w:t>o trì chung cư</w:t>
              </w:r>
            </w:hyperlink>
          </w:p>
        </w:tc>
        <w:tc>
          <w:tcPr>
            <w:tcW w:w="3231" w:type="dxa"/>
            <w:shd w:val="clear" w:color="auto" w:fill="F1F5F9"/>
          </w:tcPr>
          <w:p w14:paraId="5BD99137" w14:textId="77777777" w:rsidR="00870357" w:rsidRDefault="00554447">
            <w:pPr>
              <w:pStyle w:val="TableBody"/>
            </w:pPr>
            <w:r>
              <w:t>Phân bi</w:t>
            </w:r>
            <w:r>
              <w:t>ệ</w:t>
            </w:r>
            <w:r>
              <w:t>t b</w:t>
            </w:r>
            <w:r>
              <w:t>ả</w:t>
            </w:r>
            <w:r>
              <w:t>o trì thư</w:t>
            </w:r>
            <w:r>
              <w:t>ờ</w:t>
            </w:r>
            <w:r>
              <w:t>ng xuyên, ngăn ng</w:t>
            </w:r>
            <w:r>
              <w:t>ừ</w:t>
            </w:r>
            <w:r>
              <w:t>a và s</w:t>
            </w:r>
            <w:r>
              <w:t>ử</w:t>
            </w:r>
            <w:r>
              <w:t>a ch</w:t>
            </w:r>
            <w:r>
              <w:t>ữ</w:t>
            </w:r>
            <w:r>
              <w:t>a;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c</w:t>
            </w:r>
            <w:r>
              <w:t>ầ</w:t>
            </w:r>
            <w:r>
              <w:t xml:space="preserve">n </w:t>
            </w:r>
            <w:r>
              <w:t>d</w:t>
            </w:r>
            <w:r>
              <w:t>ự</w:t>
            </w:r>
            <w:r>
              <w:t>a trên hi</w:t>
            </w:r>
            <w:r>
              <w:t>ệ</w:t>
            </w:r>
            <w:r>
              <w:t>n tr</w:t>
            </w:r>
            <w:r>
              <w:t>ạ</w:t>
            </w:r>
            <w:r>
              <w:t>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và hư</w:t>
            </w:r>
            <w:r>
              <w:t>ớ</w:t>
            </w:r>
            <w:r>
              <w:t>ng d</w:t>
            </w:r>
            <w:r>
              <w:t>ẫ</w:t>
            </w:r>
            <w:r>
              <w:t>n thi</w:t>
            </w:r>
            <w:r>
              <w:t>ế</w:t>
            </w:r>
            <w:r>
              <w:t>t b</w:t>
            </w:r>
            <w:r>
              <w:t>ị</w:t>
            </w:r>
            <w:r>
              <w:t>. H</w:t>
            </w:r>
            <w:r>
              <w:t>ạ</w:t>
            </w:r>
            <w:r>
              <w:t>ng m</w:t>
            </w:r>
            <w:r>
              <w:t>ụ</w:t>
            </w:r>
            <w:r>
              <w:t>c ph</w:t>
            </w:r>
            <w:r>
              <w:t>ứ</w:t>
            </w:r>
            <w:r>
              <w:t>c t</w:t>
            </w:r>
            <w:r>
              <w:t>ạ</w:t>
            </w:r>
            <w:r>
              <w:t>p như thang máy, tr</w:t>
            </w:r>
            <w:r>
              <w:t>ạ</w:t>
            </w:r>
            <w:r>
              <w:t>m đi</w:t>
            </w:r>
            <w:r>
              <w:t>ệ</w:t>
            </w:r>
            <w:r>
              <w:t>n, PCCC có th</w:t>
            </w:r>
            <w:r>
              <w:t>ể</w:t>
            </w:r>
            <w:r>
              <w:t xml:space="preserve"> c</w:t>
            </w:r>
            <w:r>
              <w:t>ầ</w:t>
            </w:r>
            <w:r>
              <w:t>n đơn v</w:t>
            </w:r>
            <w:r>
              <w:t>ị</w:t>
            </w:r>
            <w:r>
              <w:t xml:space="preserve"> chuyên bi</w:t>
            </w:r>
            <w:r>
              <w:t>ệ</w:t>
            </w:r>
            <w:r>
              <w:t>t.</w:t>
            </w:r>
          </w:p>
        </w:tc>
        <w:tc>
          <w:tcPr>
            <w:tcW w:w="3515" w:type="dxa"/>
            <w:shd w:val="clear" w:color="auto" w:fill="F1F5F9"/>
          </w:tcPr>
          <w:p w14:paraId="44A4CA24" w14:textId="77777777" w:rsidR="00870357" w:rsidRDefault="00554447">
            <w:pPr>
              <w:pStyle w:val="TableBody"/>
            </w:pPr>
            <w:r>
              <w:t>Bài tư v</w:t>
            </w:r>
            <w:r>
              <w:t>ấ</w:t>
            </w:r>
            <w:r>
              <w:t>n vi</w:t>
            </w:r>
            <w:r>
              <w:t>ệ</w:t>
            </w:r>
            <w:r>
              <w:t>n d</w:t>
            </w:r>
            <w:r>
              <w:t>ẫ</w:t>
            </w:r>
            <w:r>
              <w:t>n c</w:t>
            </w:r>
            <w:r>
              <w:t>ả</w:t>
            </w:r>
            <w:r>
              <w:t xml:space="preserve"> văn b</w:t>
            </w:r>
            <w:r>
              <w:t>ả</w:t>
            </w:r>
            <w:r>
              <w:t>n cũ; không dùng ph</w:t>
            </w:r>
            <w:r>
              <w:t>ầ</w:t>
            </w:r>
            <w:r>
              <w:t>n trích lu</w:t>
            </w:r>
            <w:r>
              <w:t>ậ</w:t>
            </w:r>
            <w:r>
              <w:t>t c</w:t>
            </w:r>
            <w:r>
              <w:t>ủ</w:t>
            </w:r>
            <w:r>
              <w:t>a bài làm căn c</w:t>
            </w:r>
            <w:r>
              <w:t>ứ</w:t>
            </w:r>
            <w:r>
              <w:t xml:space="preserve"> pháp lý hi</w:t>
            </w:r>
            <w:r>
              <w:t>ệ</w:t>
            </w:r>
            <w:r>
              <w:t>n hành, không suy l</w:t>
            </w:r>
            <w:r>
              <w:t>ị</w:t>
            </w:r>
            <w:r>
              <w:t>ch</w:t>
            </w:r>
            <w:r>
              <w:t xml:space="preserve"> b</w:t>
            </w:r>
            <w:r>
              <w:t>ả</w:t>
            </w:r>
            <w:r>
              <w:t>o trì hay năng l</w:t>
            </w:r>
            <w:r>
              <w:t>ự</w:t>
            </w:r>
            <w:r>
              <w:t>c nhà th</w:t>
            </w:r>
            <w:r>
              <w:t>ầ</w:t>
            </w:r>
            <w:r>
              <w:t>u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c</w:t>
            </w:r>
            <w:r>
              <w:t>ủ</w:t>
            </w:r>
            <w:r>
              <w:t>a Vinhomes.</w:t>
            </w:r>
          </w:p>
        </w:tc>
      </w:tr>
      <w:tr w:rsidR="00870357" w14:paraId="63C57524" w14:textId="77777777">
        <w:trPr>
          <w:cantSplit/>
        </w:trPr>
        <w:tc>
          <w:tcPr>
            <w:tcW w:w="510" w:type="dxa"/>
            <w:shd w:val="clear" w:color="auto" w:fill="FFFFFF"/>
          </w:tcPr>
          <w:p w14:paraId="68B77DFE" w14:textId="77777777" w:rsidR="00870357" w:rsidRDefault="00554447">
            <w:pPr>
              <w:pStyle w:val="TableBody"/>
            </w:pPr>
            <w:r>
              <w:lastRenderedPageBreak/>
              <w:t>R19</w:t>
            </w:r>
          </w:p>
        </w:tc>
        <w:tc>
          <w:tcPr>
            <w:tcW w:w="2835" w:type="dxa"/>
            <w:shd w:val="clear" w:color="auto" w:fill="FFFFFF"/>
          </w:tcPr>
          <w:p w14:paraId="62696219" w14:textId="77777777" w:rsidR="00870357" w:rsidRDefault="00554447">
            <w:pPr>
              <w:pStyle w:val="TableBody"/>
            </w:pPr>
            <w:hyperlink r:id="rId27">
              <w:r>
                <w:rPr>
                  <w:color w:val="176B96"/>
                  <w:u w:val="single"/>
                </w:rPr>
                <w:t>Vinhomes: Báo cáo thư</w:t>
              </w:r>
              <w:r>
                <w:rPr>
                  <w:color w:val="176B96"/>
                  <w:u w:val="single"/>
                </w:rPr>
                <w:t>ờ</w:t>
              </w:r>
              <w:r>
                <w:rPr>
                  <w:color w:val="176B96"/>
                  <w:u w:val="single"/>
                </w:rPr>
                <w:t>ng niên, trang 36–37</w:t>
              </w:r>
            </w:hyperlink>
          </w:p>
        </w:tc>
        <w:tc>
          <w:tcPr>
            <w:tcW w:w="3231" w:type="dxa"/>
            <w:shd w:val="clear" w:color="auto" w:fill="FFFFFF"/>
          </w:tcPr>
          <w:p w14:paraId="7FE542CD" w14:textId="77777777" w:rsidR="00870357" w:rsidRDefault="00554447">
            <w:pPr>
              <w:pStyle w:val="TableBody"/>
            </w:pPr>
            <w:r>
              <w:t>Công b</w:t>
            </w:r>
            <w:r>
              <w:t>ố</w:t>
            </w:r>
            <w:r>
              <w:t xml:space="preserve"> Vinhomes Resident và các công c</w:t>
            </w:r>
            <w:r>
              <w:t>ụ</w:t>
            </w:r>
            <w:r>
              <w:t xml:space="preserve"> v</w:t>
            </w:r>
            <w:r>
              <w:t>ậ</w:t>
            </w:r>
            <w:r>
              <w:t xml:space="preserve">n hành V-PMS, </w:t>
            </w:r>
            <w:r>
              <w:t>SmartHub, CSM; đây là ch</w:t>
            </w:r>
            <w:r>
              <w:t>ứ</w:t>
            </w:r>
            <w:r>
              <w:t>ng c</w:t>
            </w:r>
            <w:r>
              <w:t>ứ</w:t>
            </w:r>
            <w:r>
              <w:t xml:space="preserve"> v</w:t>
            </w:r>
            <w:r>
              <w:t>ề</w:t>
            </w:r>
            <w:r>
              <w:t xml:space="preserve"> kênh/h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 xml:space="preserve">ng </w:t>
            </w:r>
            <w:r>
              <w:t>ở</w:t>
            </w:r>
            <w:r>
              <w:t xml:space="preserve"> m</w:t>
            </w:r>
            <w:r>
              <w:t>ứ</w:t>
            </w:r>
            <w:r>
              <w:t>c gi</w:t>
            </w:r>
            <w:r>
              <w:t>ớ</w:t>
            </w:r>
            <w:r>
              <w:t>i thi</w:t>
            </w:r>
            <w:r>
              <w:t>ệ</w:t>
            </w:r>
            <w:r>
              <w:t>u.</w:t>
            </w:r>
          </w:p>
        </w:tc>
        <w:tc>
          <w:tcPr>
            <w:tcW w:w="3515" w:type="dxa"/>
            <w:shd w:val="clear" w:color="auto" w:fill="FFFFFF"/>
          </w:tcPr>
          <w:p w14:paraId="1940BDFE" w14:textId="77777777" w:rsidR="00870357" w:rsidRDefault="00554447">
            <w:pPr>
              <w:pStyle w:val="TableBody"/>
            </w:pPr>
            <w:r>
              <w:t>Báo cáo không công b</w:t>
            </w:r>
            <w:r>
              <w:t>ố</w:t>
            </w:r>
            <w:r>
              <w:t xml:space="preserve"> API, trư</w:t>
            </w:r>
            <w:r>
              <w:t>ờ</w:t>
            </w:r>
            <w:r>
              <w:t>ng ticket, quy</w:t>
            </w:r>
            <w:r>
              <w:t>ề</w:t>
            </w:r>
            <w:r>
              <w:t>n duy</w:t>
            </w:r>
            <w:r>
              <w:t>ệ</w:t>
            </w:r>
            <w:r>
              <w:t>t, SLA, SOP cô l</w:t>
            </w:r>
            <w:r>
              <w:t>ậ</w:t>
            </w:r>
            <w:r>
              <w:t>p ho</w:t>
            </w:r>
            <w:r>
              <w:t>ặ</w:t>
            </w:r>
            <w:r>
              <w:t>c bi</w:t>
            </w:r>
            <w:r>
              <w:t>ể</w:t>
            </w:r>
            <w:r>
              <w:t xml:space="preserve">u phí; không coi schema </w:t>
            </w:r>
            <w:r>
              <w:t>ở</w:t>
            </w:r>
            <w:r>
              <w:t xml:space="preserve"> m</w:t>
            </w:r>
            <w:r>
              <w:t>ụ</w:t>
            </w:r>
            <w:r>
              <w:t>c 6 là schema V-PMS.</w:t>
            </w:r>
          </w:p>
        </w:tc>
      </w:tr>
      <w:tr w:rsidR="00870357" w14:paraId="0E3BE848" w14:textId="77777777">
        <w:trPr>
          <w:cantSplit/>
        </w:trPr>
        <w:tc>
          <w:tcPr>
            <w:tcW w:w="510" w:type="dxa"/>
            <w:shd w:val="clear" w:color="auto" w:fill="F1F5F9"/>
          </w:tcPr>
          <w:p w14:paraId="292BC4F0" w14:textId="77777777" w:rsidR="00870357" w:rsidRDefault="00554447">
            <w:pPr>
              <w:pStyle w:val="TableBody"/>
            </w:pPr>
            <w:r>
              <w:t>R20</w:t>
            </w:r>
          </w:p>
        </w:tc>
        <w:tc>
          <w:tcPr>
            <w:tcW w:w="2835" w:type="dxa"/>
            <w:shd w:val="clear" w:color="auto" w:fill="F1F5F9"/>
          </w:tcPr>
          <w:p w14:paraId="0F2F0362" w14:textId="77777777" w:rsidR="00870357" w:rsidRDefault="00554447">
            <w:pPr>
              <w:pStyle w:val="TableBody"/>
            </w:pPr>
            <w:hyperlink r:id="rId28">
              <w:r>
                <w:rPr>
                  <w:color w:val="176B96"/>
                  <w:u w:val="single"/>
                </w:rPr>
                <w:t>C</w:t>
              </w:r>
              <w:r>
                <w:rPr>
                  <w:color w:val="176B96"/>
                  <w:u w:val="single"/>
                </w:rPr>
                <w:t>ụ</w:t>
              </w:r>
              <w:r>
                <w:rPr>
                  <w:color w:val="176B96"/>
                  <w:u w:val="single"/>
                </w:rPr>
                <w:t>c C</w:t>
              </w:r>
              <w:r>
                <w:rPr>
                  <w:color w:val="176B96"/>
                  <w:u w:val="single"/>
                </w:rPr>
                <w:t>ả</w:t>
              </w:r>
              <w:r>
                <w:rPr>
                  <w:color w:val="176B96"/>
                  <w:u w:val="single"/>
                </w:rPr>
                <w:t>nh sát PCCC và CNCH: thoát n</w:t>
              </w:r>
              <w:r>
                <w:rPr>
                  <w:color w:val="176B96"/>
                  <w:u w:val="single"/>
                </w:rPr>
                <w:t>ạ</w:t>
              </w:r>
              <w:r>
                <w:rPr>
                  <w:color w:val="176B96"/>
                  <w:u w:val="single"/>
                </w:rPr>
                <w:t>n nhà cao t</w:t>
              </w:r>
              <w:r>
                <w:rPr>
                  <w:color w:val="176B96"/>
                  <w:u w:val="single"/>
                </w:rPr>
                <w:t>ầ</w:t>
              </w:r>
              <w:r>
                <w:rPr>
                  <w:color w:val="176B96"/>
                  <w:u w:val="single"/>
                </w:rPr>
                <w:t>ng</w:t>
              </w:r>
            </w:hyperlink>
          </w:p>
        </w:tc>
        <w:tc>
          <w:tcPr>
            <w:tcW w:w="3231" w:type="dxa"/>
            <w:shd w:val="clear" w:color="auto" w:fill="F1F5F9"/>
          </w:tcPr>
          <w:p w14:paraId="19A17210" w14:textId="77777777" w:rsidR="00870357" w:rsidRDefault="00554447">
            <w:pPr>
              <w:pStyle w:val="TableBody"/>
            </w:pPr>
            <w:r>
              <w:t>B</w:t>
            </w:r>
            <w:r>
              <w:t>ả</w:t>
            </w:r>
            <w:r>
              <w:t>n ch</w:t>
            </w:r>
            <w:r>
              <w:t>ỉ</w:t>
            </w:r>
            <w:r>
              <w:t xml:space="preserve"> m</w:t>
            </w:r>
            <w:r>
              <w:t>ụ</w:t>
            </w:r>
            <w:r>
              <w:t>c nêu khi cháy/n</w:t>
            </w:r>
            <w:r>
              <w:t>ổ</w:t>
            </w:r>
            <w:r>
              <w:t xml:space="preserve"> dùng l</w:t>
            </w:r>
            <w:r>
              <w:t>ố</w:t>
            </w:r>
            <w:r>
              <w:t>i thoát n</w:t>
            </w:r>
            <w:r>
              <w:t>ạ</w:t>
            </w:r>
            <w:r>
              <w:t>n an toàn, không dùn</w:t>
            </w:r>
            <w:r>
              <w:t>g thang máy đ</w:t>
            </w:r>
            <w:r>
              <w:t>ể</w:t>
            </w:r>
            <w:r>
              <w:t xml:space="preserve"> thoát n</w:t>
            </w:r>
            <w:r>
              <w:t>ạ</w:t>
            </w:r>
            <w:r>
              <w:t>n.</w:t>
            </w:r>
          </w:p>
        </w:tc>
        <w:tc>
          <w:tcPr>
            <w:tcW w:w="3515" w:type="dxa"/>
            <w:shd w:val="clear" w:color="auto" w:fill="F1F5F9"/>
          </w:tcPr>
          <w:p w14:paraId="61A190C6" w14:textId="77777777" w:rsidR="00870357" w:rsidRDefault="00554447">
            <w:pPr>
              <w:pStyle w:val="TableBody"/>
            </w:pPr>
            <w:r>
              <w:t>L</w:t>
            </w:r>
            <w:r>
              <w:t>ầ</w:t>
            </w:r>
            <w:r>
              <w:t>n ki</w:t>
            </w:r>
            <w:r>
              <w:t>ể</w:t>
            </w:r>
            <w:r>
              <w:t>m tra này t</w:t>
            </w:r>
            <w:r>
              <w:t>ả</w:t>
            </w:r>
            <w:r>
              <w:t>i toàn văn b</w:t>
            </w:r>
            <w:r>
              <w:t>ị</w:t>
            </w:r>
            <w:r>
              <w:t xml:space="preserve"> timeout; ch</w:t>
            </w:r>
            <w:r>
              <w:t>ỉ</w:t>
            </w:r>
            <w:r>
              <w:t xml:space="preserve"> dùng đi</w:t>
            </w:r>
            <w:r>
              <w:t>ể</w:t>
            </w:r>
            <w:r>
              <w:t>m an toàn ng</w:t>
            </w:r>
            <w:r>
              <w:t>ắ</w:t>
            </w:r>
            <w:r>
              <w:t>n t</w:t>
            </w:r>
            <w:r>
              <w:t>ừ</w:t>
            </w:r>
            <w:r>
              <w:t xml:space="preserve"> b</w:t>
            </w:r>
            <w:r>
              <w:t>ả</w:t>
            </w:r>
            <w:r>
              <w:t>n ch</w:t>
            </w:r>
            <w:r>
              <w:t>ỉ</w:t>
            </w:r>
            <w:r>
              <w:t xml:space="preserve"> m</w:t>
            </w:r>
            <w:r>
              <w:t>ụ</w:t>
            </w:r>
            <w:r>
              <w:t>c. Không ph</w:t>
            </w:r>
            <w:r>
              <w:t>ả</w:t>
            </w:r>
            <w:r>
              <w:t xml:space="preserve">i phương án </w:t>
            </w:r>
            <w:r>
              <w:t>ứ</w:t>
            </w:r>
            <w:r>
              <w:t>ng c</w:t>
            </w:r>
            <w:r>
              <w:t>ứ</w:t>
            </w:r>
            <w:r>
              <w:t>u c</w:t>
            </w:r>
            <w:r>
              <w:t>ủ</w:t>
            </w:r>
            <w:r>
              <w:t>a m</w:t>
            </w:r>
            <w:r>
              <w:t>ộ</w:t>
            </w:r>
            <w:r>
              <w:t>t tòa.</w:t>
            </w:r>
          </w:p>
        </w:tc>
      </w:tr>
      <w:tr w:rsidR="00870357" w14:paraId="2750F639" w14:textId="77777777">
        <w:trPr>
          <w:cantSplit/>
        </w:trPr>
        <w:tc>
          <w:tcPr>
            <w:tcW w:w="510" w:type="dxa"/>
            <w:shd w:val="clear" w:color="auto" w:fill="FFFFFF"/>
          </w:tcPr>
          <w:p w14:paraId="2B4AB84C" w14:textId="77777777" w:rsidR="00870357" w:rsidRDefault="00554447">
            <w:pPr>
              <w:pStyle w:val="TableBody"/>
            </w:pPr>
            <w:r>
              <w:t>R21</w:t>
            </w:r>
          </w:p>
        </w:tc>
        <w:tc>
          <w:tcPr>
            <w:tcW w:w="2835" w:type="dxa"/>
            <w:shd w:val="clear" w:color="auto" w:fill="FFFFFF"/>
          </w:tcPr>
          <w:p w14:paraId="6C8D008A" w14:textId="77777777" w:rsidR="00870357" w:rsidRDefault="00554447">
            <w:pPr>
              <w:pStyle w:val="TableBody"/>
            </w:pPr>
            <w:hyperlink r:id="rId29">
              <w:r>
                <w:rPr>
                  <w:color w:val="176B96"/>
                  <w:u w:val="single"/>
                </w:rPr>
                <w:t>C</w:t>
              </w:r>
              <w:r>
                <w:rPr>
                  <w:color w:val="176B96"/>
                  <w:u w:val="single"/>
                </w:rPr>
                <w:t>ụ</w:t>
              </w:r>
              <w:r>
                <w:rPr>
                  <w:color w:val="176B96"/>
                  <w:u w:val="single"/>
                </w:rPr>
                <w:t>c C</w:t>
              </w:r>
              <w:r>
                <w:rPr>
                  <w:color w:val="176B96"/>
                  <w:u w:val="single"/>
                </w:rPr>
                <w:t>ả</w:t>
              </w:r>
              <w:r>
                <w:rPr>
                  <w:color w:val="176B96"/>
                  <w:u w:val="single"/>
                </w:rPr>
                <w:t>nh sát PCCC và CNCH: s</w:t>
              </w:r>
              <w:r>
                <w:rPr>
                  <w:color w:val="176B96"/>
                  <w:u w:val="single"/>
                </w:rPr>
                <w:t>ự</w:t>
              </w:r>
              <w:r>
                <w:rPr>
                  <w:color w:val="176B96"/>
                  <w:u w:val="single"/>
                </w:rPr>
                <w:t xml:space="preserve"> c</w:t>
              </w:r>
              <w:r>
                <w:rPr>
                  <w:color w:val="176B96"/>
                  <w:u w:val="single"/>
                </w:rPr>
                <w:t>ố</w:t>
              </w:r>
              <w:r>
                <w:rPr>
                  <w:color w:val="176B96"/>
                  <w:u w:val="single"/>
                </w:rPr>
                <w:t xml:space="preserve"> thang máy</w:t>
              </w:r>
            </w:hyperlink>
          </w:p>
        </w:tc>
        <w:tc>
          <w:tcPr>
            <w:tcW w:w="3231" w:type="dxa"/>
            <w:shd w:val="clear" w:color="auto" w:fill="FFFFFF"/>
          </w:tcPr>
          <w:p w14:paraId="785AB287" w14:textId="77777777" w:rsidR="00870357" w:rsidRDefault="00554447">
            <w:pPr>
              <w:pStyle w:val="TableBody"/>
            </w:pPr>
            <w:r>
              <w:t>B</w:t>
            </w:r>
            <w:r>
              <w:t>ả</w:t>
            </w:r>
            <w:r>
              <w:t>n ch</w:t>
            </w:r>
            <w:r>
              <w:t>ỉ</w:t>
            </w:r>
            <w:r>
              <w:t xml:space="preserve"> m</w:t>
            </w:r>
            <w:r>
              <w:t>ụ</w:t>
            </w:r>
            <w:r>
              <w:t>c nêu tình hu</w:t>
            </w:r>
            <w:r>
              <w:t>ố</w:t>
            </w:r>
            <w:r>
              <w:t>ng c</w:t>
            </w:r>
            <w:r>
              <w:t>ầ</w:t>
            </w:r>
            <w:r>
              <w:t>n liên h</w:t>
            </w:r>
            <w:r>
              <w:t>ệ</w:t>
            </w:r>
            <w:r>
              <w:t xml:space="preserve"> đơn v</w:t>
            </w:r>
            <w:r>
              <w:t>ị</w:t>
            </w:r>
            <w:r>
              <w:t xml:space="preserve"> cung c</w:t>
            </w:r>
            <w:r>
              <w:t>ấ</w:t>
            </w:r>
            <w:r>
              <w:t>p thang/l</w:t>
            </w:r>
            <w:r>
              <w:t>ự</w:t>
            </w:r>
            <w:r>
              <w:t>c lư</w:t>
            </w:r>
            <w:r>
              <w:t>ợ</w:t>
            </w:r>
            <w:r>
              <w:t>ng CNCH; thông tin cabin/t</w:t>
            </w:r>
            <w:r>
              <w:t>ầ</w:t>
            </w:r>
            <w:r>
              <w:t>ng, liên l</w:t>
            </w:r>
            <w:r>
              <w:t>ạ</w:t>
            </w:r>
            <w:r>
              <w:t>c và ngư</w:t>
            </w:r>
            <w:r>
              <w:t>ờ</w:t>
            </w:r>
            <w:r>
              <w:t>i k</w:t>
            </w:r>
            <w:r>
              <w:t>ẹ</w:t>
            </w:r>
            <w:r>
              <w:t>t c</w:t>
            </w:r>
            <w:r>
              <w:t>ầ</w:t>
            </w:r>
            <w:r>
              <w:t>n cho chuy</w:t>
            </w:r>
            <w:r>
              <w:t>ể</w:t>
            </w:r>
            <w:r>
              <w:t>n giao.</w:t>
            </w:r>
          </w:p>
        </w:tc>
        <w:tc>
          <w:tcPr>
            <w:tcW w:w="3515" w:type="dxa"/>
            <w:shd w:val="clear" w:color="auto" w:fill="FFFFFF"/>
          </w:tcPr>
          <w:p w14:paraId="4A7FE3BF" w14:textId="77777777" w:rsidR="00870357" w:rsidRDefault="00554447">
            <w:pPr>
              <w:pStyle w:val="TableBody"/>
            </w:pPr>
            <w:r>
              <w:t>L</w:t>
            </w:r>
            <w:r>
              <w:t>ầ</w:t>
            </w:r>
            <w:r>
              <w:t>n ki</w:t>
            </w:r>
            <w:r>
              <w:t>ể</w:t>
            </w:r>
            <w:r>
              <w:t>m tra này t</w:t>
            </w:r>
            <w:r>
              <w:t>ả</w:t>
            </w:r>
            <w:r>
              <w:t>i to</w:t>
            </w:r>
            <w:r>
              <w:t>àn văn b</w:t>
            </w:r>
            <w:r>
              <w:t>ị</w:t>
            </w:r>
            <w:r>
              <w:t xml:space="preserve"> timeout; </w:t>
            </w:r>
            <w:r>
              <w:rPr>
                <w:b/>
              </w:rPr>
              <w:t>không</w:t>
            </w:r>
            <w:r>
              <w:t xml:space="preserve"> chuy</w:t>
            </w:r>
            <w:r>
              <w:t>ể</w:t>
            </w:r>
            <w:r>
              <w:t>n các bư</w:t>
            </w:r>
            <w:r>
              <w:t>ớ</w:t>
            </w:r>
            <w:r>
              <w:t>c c</w:t>
            </w:r>
            <w:r>
              <w:t>ứ</w:t>
            </w:r>
            <w:r>
              <w:t>u h</w:t>
            </w:r>
            <w:r>
              <w:t>ộ</w:t>
            </w:r>
            <w:r>
              <w:t xml:space="preserve"> chuyên môn vào hư</w:t>
            </w:r>
            <w:r>
              <w:t>ớ</w:t>
            </w:r>
            <w:r>
              <w:t>ng d</w:t>
            </w:r>
            <w:r>
              <w:t>ẫ</w:t>
            </w:r>
            <w:r>
              <w:t>n cho agent/cư dân.</w:t>
            </w:r>
          </w:p>
        </w:tc>
      </w:tr>
      <w:tr w:rsidR="00870357" w14:paraId="5515DB37" w14:textId="77777777">
        <w:trPr>
          <w:cantSplit/>
        </w:trPr>
        <w:tc>
          <w:tcPr>
            <w:tcW w:w="510" w:type="dxa"/>
            <w:shd w:val="clear" w:color="auto" w:fill="F1F5F9"/>
          </w:tcPr>
          <w:p w14:paraId="6802A865" w14:textId="77777777" w:rsidR="00870357" w:rsidRDefault="00554447">
            <w:pPr>
              <w:pStyle w:val="TableBody"/>
            </w:pPr>
            <w:r>
              <w:t>R22</w:t>
            </w:r>
          </w:p>
        </w:tc>
        <w:tc>
          <w:tcPr>
            <w:tcW w:w="2835" w:type="dxa"/>
            <w:shd w:val="clear" w:color="auto" w:fill="F1F5F9"/>
          </w:tcPr>
          <w:p w14:paraId="490313AA" w14:textId="77777777" w:rsidR="00870357" w:rsidRDefault="00554447">
            <w:pPr>
              <w:pStyle w:val="TableBody"/>
            </w:pPr>
            <w:hyperlink r:id="rId30">
              <w:r>
                <w:rPr>
                  <w:color w:val="176B96"/>
                  <w:u w:val="single"/>
                </w:rPr>
                <w:t>C</w:t>
              </w:r>
              <w:r>
                <w:rPr>
                  <w:color w:val="176B96"/>
                  <w:u w:val="single"/>
                </w:rPr>
                <w:t>ụ</w:t>
              </w:r>
              <w:r>
                <w:rPr>
                  <w:color w:val="176B96"/>
                  <w:u w:val="single"/>
                </w:rPr>
                <w:t>c C</w:t>
              </w:r>
              <w:r>
                <w:rPr>
                  <w:color w:val="176B96"/>
                  <w:u w:val="single"/>
                </w:rPr>
                <w:t>ả</w:t>
              </w:r>
              <w:r>
                <w:rPr>
                  <w:color w:val="176B96"/>
                  <w:u w:val="single"/>
                </w:rPr>
                <w:t>nh sát PCCC và CNCH: an toàn khi rò khí gas</w:t>
              </w:r>
            </w:hyperlink>
          </w:p>
        </w:tc>
        <w:tc>
          <w:tcPr>
            <w:tcW w:w="3231" w:type="dxa"/>
            <w:shd w:val="clear" w:color="auto" w:fill="F1F5F9"/>
          </w:tcPr>
          <w:p w14:paraId="16164CF5" w14:textId="77777777" w:rsidR="00870357" w:rsidRDefault="00554447">
            <w:pPr>
              <w:pStyle w:val="TableBody"/>
            </w:pPr>
            <w:r>
              <w:t>B</w:t>
            </w:r>
            <w:r>
              <w:t>ả</w:t>
            </w:r>
            <w:r>
              <w:t>n ch</w:t>
            </w:r>
            <w:r>
              <w:t>ỉ</w:t>
            </w:r>
            <w:r>
              <w:t xml:space="preserve"> m</w:t>
            </w:r>
            <w:r>
              <w:t>ụ</w:t>
            </w:r>
            <w:r>
              <w:t>c nêu tránh ngu</w:t>
            </w:r>
            <w:r>
              <w:t>ồ</w:t>
            </w:r>
            <w:r>
              <w:t>n l</w:t>
            </w:r>
            <w:r>
              <w:t>ử</w:t>
            </w:r>
            <w:r>
              <w:t>a/nhi</w:t>
            </w:r>
            <w:r>
              <w:t>ệ</w:t>
            </w:r>
            <w:r>
              <w:t>t và thao tác b</w:t>
            </w:r>
            <w:r>
              <w:t>ậ</w:t>
            </w:r>
            <w:r>
              <w:t>t–t</w:t>
            </w:r>
            <w:r>
              <w:t>ắ</w:t>
            </w:r>
            <w:r>
              <w:t>t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đi</w:t>
            </w:r>
            <w:r>
              <w:t>ệ</w:t>
            </w:r>
            <w:r>
              <w:t>n khi nghi rò gas.</w:t>
            </w:r>
          </w:p>
        </w:tc>
        <w:tc>
          <w:tcPr>
            <w:tcW w:w="3515" w:type="dxa"/>
            <w:shd w:val="clear" w:color="auto" w:fill="F1F5F9"/>
          </w:tcPr>
          <w:p w14:paraId="70931191" w14:textId="77777777" w:rsidR="00870357" w:rsidRDefault="00554447">
            <w:pPr>
              <w:pStyle w:val="TableBody"/>
            </w:pPr>
            <w:r>
              <w:t>L</w:t>
            </w:r>
            <w:r>
              <w:t>ầ</w:t>
            </w:r>
            <w:r>
              <w:t>n ki</w:t>
            </w:r>
            <w:r>
              <w:t>ể</w:t>
            </w:r>
            <w:r>
              <w:t>m tra này t</w:t>
            </w:r>
            <w:r>
              <w:t>ả</w:t>
            </w:r>
            <w:r>
              <w:t>i toàn văn b</w:t>
            </w:r>
            <w:r>
              <w:t>ị</w:t>
            </w:r>
            <w:r>
              <w:t xml:space="preserve"> timeout; không ch</w:t>
            </w:r>
            <w:r>
              <w:t>ứ</w:t>
            </w:r>
            <w:r>
              <w:t>ng minh tòa dùng h</w:t>
            </w:r>
            <w:r>
              <w:t>ệ</w:t>
            </w:r>
            <w:r>
              <w:t xml:space="preserve"> gas nào và không thay phương án </w:t>
            </w:r>
            <w:r>
              <w:t>ứ</w:t>
            </w:r>
            <w:r>
              <w:t>ng c</w:t>
            </w:r>
            <w:r>
              <w:t>ứ</w:t>
            </w:r>
            <w:r>
              <w:t>u/sơ đ</w:t>
            </w:r>
            <w:r>
              <w:t>ồ</w:t>
            </w:r>
            <w:r>
              <w:t xml:space="preserve"> van.</w:t>
            </w:r>
          </w:p>
        </w:tc>
      </w:tr>
      <w:tr w:rsidR="00870357" w14:paraId="369A5FDB" w14:textId="77777777">
        <w:trPr>
          <w:cantSplit/>
        </w:trPr>
        <w:tc>
          <w:tcPr>
            <w:tcW w:w="510" w:type="dxa"/>
            <w:shd w:val="clear" w:color="auto" w:fill="FFFFFF"/>
          </w:tcPr>
          <w:p w14:paraId="4287AA6B" w14:textId="77777777" w:rsidR="00870357" w:rsidRDefault="00554447">
            <w:pPr>
              <w:pStyle w:val="TableBody"/>
            </w:pPr>
            <w:r>
              <w:t>R23</w:t>
            </w:r>
          </w:p>
        </w:tc>
        <w:tc>
          <w:tcPr>
            <w:tcW w:w="2835" w:type="dxa"/>
            <w:shd w:val="clear" w:color="auto" w:fill="FFFFFF"/>
          </w:tcPr>
          <w:p w14:paraId="69A191C0" w14:textId="77777777" w:rsidR="00870357" w:rsidRDefault="00554447">
            <w:pPr>
              <w:pStyle w:val="TableBody"/>
            </w:pPr>
            <w:hyperlink r:id="rId31">
              <w:r>
                <w:rPr>
                  <w:color w:val="176B96"/>
                  <w:u w:val="single"/>
                </w:rPr>
                <w:t>B</w:t>
              </w:r>
              <w:r>
                <w:rPr>
                  <w:color w:val="176B96"/>
                  <w:u w:val="single"/>
                </w:rPr>
                <w:t>ộ</w:t>
              </w:r>
              <w:r>
                <w:rPr>
                  <w:color w:val="176B96"/>
                  <w:u w:val="single"/>
                </w:rPr>
                <w:t xml:space="preserve"> Xây d</w:t>
              </w:r>
              <w:r>
                <w:rPr>
                  <w:color w:val="176B96"/>
                  <w:u w:val="single"/>
                </w:rPr>
                <w:t>ự</w:t>
              </w:r>
              <w:r>
                <w:rPr>
                  <w:color w:val="176B96"/>
                  <w:u w:val="single"/>
                </w:rPr>
                <w:t xml:space="preserve">ng: </w:t>
              </w:r>
              <w:r>
                <w:rPr>
                  <w:color w:val="176B96"/>
                  <w:u w:val="single"/>
                </w:rPr>
                <w:t>17/VBHN-BXD</w:t>
              </w:r>
            </w:hyperlink>
          </w:p>
        </w:tc>
        <w:tc>
          <w:tcPr>
            <w:tcW w:w="3231" w:type="dxa"/>
            <w:shd w:val="clear" w:color="auto" w:fill="FFFFFF"/>
          </w:tcPr>
          <w:p w14:paraId="76616C81" w14:textId="77777777" w:rsidR="00870357" w:rsidRDefault="00554447">
            <w:pPr>
              <w:pStyle w:val="TableBody"/>
            </w:pPr>
            <w:r>
              <w:t>Có b</w:t>
            </w:r>
            <w:r>
              <w:t>ả</w:t>
            </w:r>
            <w:r>
              <w:t>n h</w:t>
            </w:r>
            <w:r>
              <w:t>ợ</w:t>
            </w:r>
            <w:r>
              <w:t>p nh</w:t>
            </w:r>
            <w:r>
              <w:t>ấ</w:t>
            </w:r>
            <w:r>
              <w:t>t m</w:t>
            </w:r>
            <w:r>
              <w:t>ớ</w:t>
            </w:r>
            <w:r>
              <w:t>i hơn R02 v</w:t>
            </w:r>
            <w:r>
              <w:t>ề</w:t>
            </w:r>
            <w:r>
              <w:t xml:space="preserve"> Thông tư quy đ</w:t>
            </w:r>
            <w:r>
              <w:t>ị</w:t>
            </w:r>
            <w:r>
              <w:t>nh chi ti</w:t>
            </w:r>
            <w:r>
              <w:t>ế</w:t>
            </w:r>
            <w:r>
              <w:t>t Lu</w:t>
            </w:r>
            <w:r>
              <w:t>ậ</w:t>
            </w:r>
            <w:r>
              <w:t xml:space="preserve">t Nhà </w:t>
            </w:r>
            <w:r>
              <w:t>ở</w:t>
            </w:r>
            <w:r>
              <w:t>.</w:t>
            </w:r>
          </w:p>
        </w:tc>
        <w:tc>
          <w:tcPr>
            <w:tcW w:w="3515" w:type="dxa"/>
            <w:shd w:val="clear" w:color="auto" w:fill="FFFFFF"/>
          </w:tcPr>
          <w:p w14:paraId="128C9770" w14:textId="77777777" w:rsidR="00870357" w:rsidRDefault="00554447">
            <w:pPr>
              <w:pStyle w:val="TableBody"/>
            </w:pPr>
            <w:r>
              <w:t>Xác minh thông tin phát hành qua ch</w:t>
            </w:r>
            <w:r>
              <w:t>ỉ</w:t>
            </w:r>
            <w:r>
              <w:t xml:space="preserve"> m</w:t>
            </w:r>
            <w:r>
              <w:t>ụ</w:t>
            </w:r>
            <w:r>
              <w:t>c chính th</w:t>
            </w:r>
            <w:r>
              <w:t>ứ</w:t>
            </w:r>
            <w:r>
              <w:t>c; PDF t</w:t>
            </w:r>
            <w:r>
              <w:t>ả</w:t>
            </w:r>
            <w:r>
              <w:t>i l</w:t>
            </w:r>
            <w:r>
              <w:t>ỗ</w:t>
            </w:r>
            <w:r>
              <w:t>i 502 trong đ</w:t>
            </w:r>
            <w:r>
              <w:t>ợ</w:t>
            </w:r>
            <w:r>
              <w:t>t này. Không tuyên b</w:t>
            </w:r>
            <w:r>
              <w:t>ố</w:t>
            </w:r>
            <w:r>
              <w:t xml:space="preserve"> đã th</w:t>
            </w:r>
            <w:r>
              <w:t>ẩ</w:t>
            </w:r>
            <w:r>
              <w:t>m đ</w:t>
            </w:r>
            <w:r>
              <w:t>ị</w:t>
            </w:r>
            <w:r>
              <w:t>nh toàn văn ho</w:t>
            </w:r>
            <w:r>
              <w:t>ặ</w:t>
            </w:r>
            <w:r>
              <w:t>c áp m</w:t>
            </w:r>
            <w:r>
              <w:t>ọ</w:t>
            </w:r>
            <w:r>
              <w:t>i thay đ</w:t>
            </w:r>
            <w:r>
              <w:t>ổ</w:t>
            </w:r>
            <w:r>
              <w:t>i cho s</w:t>
            </w:r>
            <w:r>
              <w:t>ử</w:t>
            </w:r>
            <w:r>
              <w:t>a ch</w:t>
            </w:r>
            <w:r>
              <w:t>ữ</w:t>
            </w:r>
            <w:r>
              <w:t>a căn h</w:t>
            </w:r>
            <w:r>
              <w:t>ộ</w:t>
            </w:r>
            <w:r>
              <w:t>.</w:t>
            </w:r>
          </w:p>
        </w:tc>
      </w:tr>
      <w:tr w:rsidR="00870357" w14:paraId="7923D008" w14:textId="77777777">
        <w:trPr>
          <w:cantSplit/>
        </w:trPr>
        <w:tc>
          <w:tcPr>
            <w:tcW w:w="510" w:type="dxa"/>
            <w:shd w:val="clear" w:color="auto" w:fill="F1F5F9"/>
          </w:tcPr>
          <w:p w14:paraId="5B5C28ED" w14:textId="77777777" w:rsidR="00870357" w:rsidRDefault="00554447">
            <w:pPr>
              <w:pStyle w:val="TableBody"/>
            </w:pPr>
            <w:r>
              <w:t>R24</w:t>
            </w:r>
          </w:p>
        </w:tc>
        <w:tc>
          <w:tcPr>
            <w:tcW w:w="2835" w:type="dxa"/>
            <w:shd w:val="clear" w:color="auto" w:fill="F1F5F9"/>
          </w:tcPr>
          <w:p w14:paraId="799AFA2A" w14:textId="77777777" w:rsidR="00870357" w:rsidRDefault="00554447">
            <w:pPr>
              <w:pStyle w:val="TableBody"/>
            </w:pPr>
            <w:hyperlink r:id="rId32">
              <w:r>
                <w:rPr>
                  <w:color w:val="176B96"/>
                  <w:u w:val="single"/>
                </w:rPr>
                <w:t>Ariston: manual ANDRIS3 R/RS/B, ph</w:t>
              </w:r>
              <w:r>
                <w:rPr>
                  <w:color w:val="176B96"/>
                  <w:u w:val="single"/>
                </w:rPr>
                <w:t>ầ</w:t>
              </w:r>
              <w:r>
                <w:rPr>
                  <w:color w:val="176B96"/>
                  <w:u w:val="single"/>
                </w:rPr>
                <w:t>n ti</w:t>
              </w:r>
              <w:r>
                <w:rPr>
                  <w:color w:val="176B96"/>
                  <w:u w:val="single"/>
                </w:rPr>
                <w:t>ế</w:t>
              </w:r>
              <w:r>
                <w:rPr>
                  <w:color w:val="176B96"/>
                  <w:u w:val="single"/>
                </w:rPr>
                <w:t>ng Vi</w:t>
              </w:r>
              <w:r>
                <w:rPr>
                  <w:color w:val="176B96"/>
                  <w:u w:val="single"/>
                </w:rPr>
                <w:t>ệ</w:t>
              </w:r>
              <w:r>
                <w:rPr>
                  <w:color w:val="176B96"/>
                  <w:u w:val="single"/>
                </w:rPr>
                <w:t>t trang 10–11</w:t>
              </w:r>
            </w:hyperlink>
          </w:p>
        </w:tc>
        <w:tc>
          <w:tcPr>
            <w:tcW w:w="3231" w:type="dxa"/>
            <w:shd w:val="clear" w:color="auto" w:fill="F1F5F9"/>
          </w:tcPr>
          <w:p w14:paraId="497C16F1" w14:textId="77777777" w:rsidR="00870357" w:rsidRDefault="00554447">
            <w:pPr>
              <w:pStyle w:val="TableBody"/>
            </w:pPr>
            <w:r>
              <w:t>Phân bi</w:t>
            </w:r>
            <w:r>
              <w:t>ệ</w:t>
            </w:r>
            <w:r>
              <w:t>t nư</w:t>
            </w:r>
            <w:r>
              <w:t>ớ</w:t>
            </w:r>
            <w:r>
              <w:t>c nh</w:t>
            </w:r>
            <w:r>
              <w:t>ỏ</w:t>
            </w:r>
            <w:r>
              <w:t xml:space="preserve"> t</w:t>
            </w:r>
            <w:r>
              <w:t>ạ</w:t>
            </w:r>
            <w:r>
              <w:t>i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 xml:space="preserve">n an </w:t>
            </w:r>
            <w:r>
              <w:t>toàn quá áp khi đun v</w:t>
            </w:r>
            <w:r>
              <w:t>ớ</w:t>
            </w:r>
            <w:r>
              <w:t>i l</w:t>
            </w:r>
            <w:r>
              <w:t>ỗ</w:t>
            </w:r>
            <w:r>
              <w:t>i rò c</w:t>
            </w:r>
            <w:r>
              <w:t>ầ</w:t>
            </w:r>
            <w:r>
              <w:t>n ki</w:t>
            </w:r>
            <w:r>
              <w:t>ể</w:t>
            </w:r>
            <w:r>
              <w:t>m tra; ph</w:t>
            </w:r>
            <w:r>
              <w:t>ả</w:t>
            </w:r>
            <w:r>
              <w:t>i xác đ</w:t>
            </w:r>
            <w:r>
              <w:t>ị</w:t>
            </w:r>
            <w:r>
              <w:t>nh model và v</w:t>
            </w:r>
            <w:r>
              <w:t>ị</w:t>
            </w:r>
            <w:r>
              <w:t xml:space="preserve"> trí.</w:t>
            </w:r>
          </w:p>
        </w:tc>
        <w:tc>
          <w:tcPr>
            <w:tcW w:w="3515" w:type="dxa"/>
            <w:shd w:val="clear" w:color="auto" w:fill="F1F5F9"/>
          </w:tcPr>
          <w:p w14:paraId="3888F4CB" w14:textId="77777777" w:rsidR="00870357" w:rsidRDefault="00554447">
            <w:pPr>
              <w:pStyle w:val="TableBody"/>
            </w:pPr>
            <w:r>
              <w:t>Đã đ</w:t>
            </w:r>
            <w:r>
              <w:t>ọ</w:t>
            </w:r>
            <w:r>
              <w:t>c PDF; ch</w:t>
            </w:r>
            <w:r>
              <w:t>ỉ</w:t>
            </w:r>
            <w:r>
              <w:t xml:space="preserve"> cho dòng máy nêu trong manual, không áp sang máy tr</w:t>
            </w:r>
            <w:r>
              <w:t>ự</w:t>
            </w:r>
            <w:r>
              <w:t>c ti</w:t>
            </w:r>
            <w:r>
              <w:t>ế</w:t>
            </w:r>
            <w:r>
              <w:t>p ho</w:t>
            </w:r>
            <w:r>
              <w:t>ặ</w:t>
            </w:r>
            <w:r>
              <w:t>c m</w:t>
            </w:r>
            <w:r>
              <w:t>ọ</w:t>
            </w:r>
            <w:r>
              <w:t>i máy nư</w:t>
            </w:r>
            <w:r>
              <w:t>ớ</w:t>
            </w:r>
            <w:r>
              <w:t>c nóng.</w:t>
            </w:r>
          </w:p>
        </w:tc>
      </w:tr>
      <w:tr w:rsidR="00870357" w14:paraId="3E74F7DF" w14:textId="77777777">
        <w:trPr>
          <w:cantSplit/>
        </w:trPr>
        <w:tc>
          <w:tcPr>
            <w:tcW w:w="510" w:type="dxa"/>
            <w:shd w:val="clear" w:color="auto" w:fill="FFFFFF"/>
          </w:tcPr>
          <w:p w14:paraId="6DF0BD43" w14:textId="77777777" w:rsidR="00870357" w:rsidRDefault="00554447">
            <w:pPr>
              <w:pStyle w:val="TableBody"/>
            </w:pPr>
            <w:r>
              <w:t>R25</w:t>
            </w:r>
          </w:p>
        </w:tc>
        <w:tc>
          <w:tcPr>
            <w:tcW w:w="2835" w:type="dxa"/>
            <w:shd w:val="clear" w:color="auto" w:fill="FFFFFF"/>
          </w:tcPr>
          <w:p w14:paraId="4799A502" w14:textId="77777777" w:rsidR="00870357" w:rsidRDefault="00554447">
            <w:pPr>
              <w:pStyle w:val="TableBody"/>
            </w:pPr>
            <w:hyperlink r:id="rId33">
              <w:r>
                <w:rPr>
                  <w:color w:val="176B96"/>
                  <w:u w:val="single"/>
                </w:rPr>
                <w:t>Ariston: manual AURES TOP, ph</w:t>
              </w:r>
              <w:r>
                <w:rPr>
                  <w:color w:val="176B96"/>
                  <w:u w:val="single"/>
                </w:rPr>
                <w:t>ầ</w:t>
              </w:r>
              <w:r>
                <w:rPr>
                  <w:color w:val="176B96"/>
                  <w:u w:val="single"/>
                </w:rPr>
                <w:t>n ti</w:t>
              </w:r>
              <w:r>
                <w:rPr>
                  <w:color w:val="176B96"/>
                  <w:u w:val="single"/>
                </w:rPr>
                <w:t>ế</w:t>
              </w:r>
              <w:r>
                <w:rPr>
                  <w:color w:val="176B96"/>
                  <w:u w:val="single"/>
                </w:rPr>
                <w:t>ng Vi</w:t>
              </w:r>
              <w:r>
                <w:rPr>
                  <w:color w:val="176B96"/>
                  <w:u w:val="single"/>
                </w:rPr>
                <w:t>ệ</w:t>
              </w:r>
              <w:r>
                <w:rPr>
                  <w:color w:val="176B96"/>
                  <w:u w:val="single"/>
                </w:rPr>
                <w:t>t t</w:t>
              </w:r>
              <w:r>
                <w:rPr>
                  <w:color w:val="176B96"/>
                  <w:u w:val="single"/>
                </w:rPr>
                <w:t>ừ</w:t>
              </w:r>
              <w:r>
                <w:rPr>
                  <w:color w:val="176B96"/>
                  <w:u w:val="single"/>
                </w:rPr>
                <w:t xml:space="preserve"> trang 10</w:t>
              </w:r>
            </w:hyperlink>
          </w:p>
        </w:tc>
        <w:tc>
          <w:tcPr>
            <w:tcW w:w="3231" w:type="dxa"/>
            <w:shd w:val="clear" w:color="auto" w:fill="FFFFFF"/>
          </w:tcPr>
          <w:p w14:paraId="6C5C0654" w14:textId="77777777" w:rsidR="00870357" w:rsidRDefault="00554447">
            <w:pPr>
              <w:pStyle w:val="TableBody"/>
            </w:pPr>
            <w:r>
              <w:t>Có hư</w:t>
            </w:r>
            <w:r>
              <w:t>ớ</w:t>
            </w:r>
            <w:r>
              <w:t>ng d</w:t>
            </w:r>
            <w:r>
              <w:t>ẫ</w:t>
            </w:r>
            <w:r>
              <w:t>n theo model, yêu c</w:t>
            </w:r>
            <w:r>
              <w:t>ầ</w:t>
            </w:r>
            <w:r>
              <w:t>u nhân s</w:t>
            </w:r>
            <w:r>
              <w:t>ự</w:t>
            </w:r>
            <w:r>
              <w:t xml:space="preserve"> đ</w:t>
            </w:r>
            <w:r>
              <w:t>ủ</w:t>
            </w:r>
            <w:r>
              <w:t xml:space="preserve"> chuyên môn và các d</w:t>
            </w:r>
            <w:r>
              <w:t>ấ</w:t>
            </w:r>
            <w:r>
              <w:t>u b</w:t>
            </w:r>
            <w:r>
              <w:t>ấ</w:t>
            </w:r>
            <w:r>
              <w:t>t thư</w:t>
            </w:r>
            <w:r>
              <w:t>ờ</w:t>
            </w:r>
            <w:r>
              <w:t>ng c</w:t>
            </w:r>
            <w:r>
              <w:t>ầ</w:t>
            </w:r>
            <w:r>
              <w:t>n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ki</w:t>
            </w:r>
            <w:r>
              <w:t>ể</w:t>
            </w:r>
            <w:r>
              <w:t>m tra.</w:t>
            </w:r>
          </w:p>
        </w:tc>
        <w:tc>
          <w:tcPr>
            <w:tcW w:w="3515" w:type="dxa"/>
            <w:shd w:val="clear" w:color="auto" w:fill="FFFFFF"/>
          </w:tcPr>
          <w:p w14:paraId="216BC518" w14:textId="77777777" w:rsidR="00870357" w:rsidRDefault="00554447">
            <w:pPr>
              <w:pStyle w:val="TableBody"/>
            </w:pPr>
            <w:r>
              <w:t>Đã đ</w:t>
            </w:r>
            <w:r>
              <w:t>ọ</w:t>
            </w:r>
            <w:r>
              <w:t>c PDF; manual công kha</w:t>
            </w:r>
            <w:r>
              <w:t>i không ch</w:t>
            </w:r>
            <w:r>
              <w:t>ứ</w:t>
            </w:r>
            <w:r>
              <w:t>ng minh tòa m</w:t>
            </w:r>
            <w:r>
              <w:t>ẫ</w:t>
            </w:r>
            <w:r>
              <w:t>u có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này ho</w:t>
            </w:r>
            <w:r>
              <w:t>ặ</w:t>
            </w:r>
            <w:r>
              <w:t>c là SOP BQL. Không nh</w:t>
            </w:r>
            <w:r>
              <w:t>ậ</w:t>
            </w:r>
            <w:r>
              <w:t>p thông s</w:t>
            </w:r>
            <w:r>
              <w:t>ố</w:t>
            </w:r>
            <w:r>
              <w:t xml:space="preserve"> c</w:t>
            </w:r>
            <w:r>
              <w:t>ủ</w:t>
            </w:r>
            <w:r>
              <w:t>a máy này vào asset chưa rõ model.</w:t>
            </w:r>
          </w:p>
        </w:tc>
      </w:tr>
      <w:tr w:rsidR="00870357" w14:paraId="3A2E95FE" w14:textId="77777777">
        <w:trPr>
          <w:cantSplit/>
        </w:trPr>
        <w:tc>
          <w:tcPr>
            <w:tcW w:w="510" w:type="dxa"/>
            <w:shd w:val="clear" w:color="auto" w:fill="F1F5F9"/>
          </w:tcPr>
          <w:p w14:paraId="2855EACC" w14:textId="77777777" w:rsidR="00870357" w:rsidRDefault="00554447">
            <w:pPr>
              <w:pStyle w:val="TableBody"/>
            </w:pPr>
            <w:r>
              <w:t>R26</w:t>
            </w:r>
          </w:p>
        </w:tc>
        <w:tc>
          <w:tcPr>
            <w:tcW w:w="2835" w:type="dxa"/>
            <w:shd w:val="clear" w:color="auto" w:fill="F1F5F9"/>
          </w:tcPr>
          <w:p w14:paraId="031D6436" w14:textId="77777777" w:rsidR="00870357" w:rsidRDefault="00554447">
            <w:pPr>
              <w:pStyle w:val="TableBody"/>
            </w:pPr>
            <w:hyperlink r:id="rId34">
              <w:r>
                <w:rPr>
                  <w:color w:val="176B96"/>
                  <w:u w:val="single"/>
                </w:rPr>
                <w:t>SAWACO/Trung An: di</w:t>
              </w:r>
              <w:r>
                <w:rPr>
                  <w:color w:val="176B96"/>
                  <w:u w:val="single"/>
                </w:rPr>
                <w:t>ễ</w:t>
              </w:r>
              <w:r>
                <w:rPr>
                  <w:color w:val="176B96"/>
                  <w:u w:val="single"/>
                </w:rPr>
                <w:t>n t</w:t>
              </w:r>
              <w:r>
                <w:rPr>
                  <w:color w:val="176B96"/>
                  <w:u w:val="single"/>
                </w:rPr>
                <w:t>ậ</w:t>
              </w:r>
              <w:r>
                <w:rPr>
                  <w:color w:val="176B96"/>
                  <w:u w:val="single"/>
                </w:rPr>
                <w:t>p t</w:t>
              </w:r>
              <w:r>
                <w:rPr>
                  <w:color w:val="176B96"/>
                  <w:u w:val="single"/>
                </w:rPr>
                <w:t>ạ</w:t>
              </w:r>
              <w:r>
                <w:rPr>
                  <w:color w:val="176B96"/>
                  <w:u w:val="single"/>
                </w:rPr>
                <w:t>i chung cư OSIMI</w:t>
              </w:r>
            </w:hyperlink>
          </w:p>
        </w:tc>
        <w:tc>
          <w:tcPr>
            <w:tcW w:w="3231" w:type="dxa"/>
            <w:shd w:val="clear" w:color="auto" w:fill="F1F5F9"/>
          </w:tcPr>
          <w:p w14:paraId="199A25C4" w14:textId="77777777" w:rsidR="00870357" w:rsidRDefault="00554447">
            <w:pPr>
              <w:pStyle w:val="TableBody"/>
            </w:pPr>
            <w:r>
              <w:t>Ví d</w:t>
            </w:r>
            <w:r>
              <w:t>ụ</w:t>
            </w:r>
            <w:r>
              <w:t xml:space="preserve"> Vi</w:t>
            </w:r>
            <w:r>
              <w:t>ệ</w:t>
            </w:r>
            <w:r>
              <w:t>t Nam v</w:t>
            </w:r>
            <w:r>
              <w:t>ề</w:t>
            </w:r>
            <w:r>
              <w:t xml:space="preserve"> ph</w:t>
            </w:r>
            <w:r>
              <w:t>ố</w:t>
            </w:r>
            <w:r>
              <w:t>i h</w:t>
            </w:r>
            <w:r>
              <w:t>ợ</w:t>
            </w:r>
            <w:r>
              <w:t>p ti</w:t>
            </w:r>
            <w:r>
              <w:t>ế</w:t>
            </w:r>
            <w:r>
              <w:t>p nh</w:t>
            </w:r>
            <w:r>
              <w:t>ậ</w:t>
            </w:r>
            <w:r>
              <w:t>n, kh</w:t>
            </w:r>
            <w:r>
              <w:t>ả</w:t>
            </w:r>
            <w:r>
              <w:t>o sát, l</w:t>
            </w:r>
            <w:r>
              <w:t>ấ</w:t>
            </w:r>
            <w:r>
              <w:t>y m</w:t>
            </w:r>
            <w:r>
              <w:t>ẫ</w:t>
            </w:r>
            <w:r>
              <w:t>u và công b</w:t>
            </w:r>
            <w:r>
              <w:t>ố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the</w:t>
            </w:r>
            <w:r>
              <w:t>o ph</w:t>
            </w:r>
            <w:r>
              <w:t>ạ</w:t>
            </w:r>
            <w:r>
              <w:t>m vi h</w:t>
            </w:r>
            <w:r>
              <w:t>ệ</w:t>
            </w:r>
            <w:r>
              <w:t xml:space="preserve"> c</w:t>
            </w:r>
            <w:r>
              <w:t>ấ</w:t>
            </w:r>
            <w:r>
              <w:t>p nư</w:t>
            </w:r>
            <w:r>
              <w:t>ớ</w:t>
            </w:r>
            <w:r>
              <w:t>c.</w:t>
            </w:r>
          </w:p>
        </w:tc>
        <w:tc>
          <w:tcPr>
            <w:tcW w:w="3515" w:type="dxa"/>
            <w:shd w:val="clear" w:color="auto" w:fill="F1F5F9"/>
          </w:tcPr>
          <w:p w14:paraId="49A781E2" w14:textId="77777777" w:rsidR="00870357" w:rsidRDefault="00554447">
            <w:pPr>
              <w:pStyle w:val="TableBody"/>
            </w:pPr>
            <w:r>
              <w:t>Đã đ</w:t>
            </w:r>
            <w:r>
              <w:t>ọ</w:t>
            </w:r>
            <w:r>
              <w:t>c bài đ</w:t>
            </w:r>
            <w:r>
              <w:t>ầ</w:t>
            </w:r>
            <w:r>
              <w:t>y đ</w:t>
            </w:r>
            <w:r>
              <w:t>ủ</w:t>
            </w:r>
            <w:r>
              <w:t>; các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ki</w:t>
            </w:r>
            <w:r>
              <w:t>ể</w:t>
            </w:r>
            <w:r>
              <w:t>m nghi</w:t>
            </w:r>
            <w:r>
              <w:t>ệ</w:t>
            </w:r>
            <w:r>
              <w:t>m trong bài thu</w:t>
            </w:r>
            <w:r>
              <w:t>ộ</w:t>
            </w:r>
            <w:r>
              <w:t>c k</w:t>
            </w:r>
            <w:r>
              <w:t>ị</w:t>
            </w:r>
            <w:r>
              <w:t>ch b</w:t>
            </w:r>
            <w:r>
              <w:t>ả</w:t>
            </w:r>
            <w:r>
              <w:t>n di</w:t>
            </w:r>
            <w:r>
              <w:t>ễ</w:t>
            </w:r>
            <w:r>
              <w:t>n t</w:t>
            </w:r>
            <w:r>
              <w:t>ậ</w:t>
            </w:r>
            <w:r>
              <w:t>p, không ph</w:t>
            </w:r>
            <w:r>
              <w:t>ả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th</w:t>
            </w:r>
            <w:r>
              <w:t>ậ</w:t>
            </w:r>
            <w:r>
              <w:t>t.</w:t>
            </w:r>
          </w:p>
        </w:tc>
      </w:tr>
      <w:tr w:rsidR="00870357" w14:paraId="52427CCF" w14:textId="77777777">
        <w:trPr>
          <w:cantSplit/>
        </w:trPr>
        <w:tc>
          <w:tcPr>
            <w:tcW w:w="510" w:type="dxa"/>
            <w:shd w:val="clear" w:color="auto" w:fill="FFFFFF"/>
          </w:tcPr>
          <w:p w14:paraId="283CF16A" w14:textId="77777777" w:rsidR="00870357" w:rsidRDefault="00554447">
            <w:pPr>
              <w:pStyle w:val="TableBody"/>
            </w:pPr>
            <w:r>
              <w:t>R27</w:t>
            </w:r>
          </w:p>
        </w:tc>
        <w:tc>
          <w:tcPr>
            <w:tcW w:w="2835" w:type="dxa"/>
            <w:shd w:val="clear" w:color="auto" w:fill="FFFFFF"/>
          </w:tcPr>
          <w:p w14:paraId="45063591" w14:textId="77777777" w:rsidR="00870357" w:rsidRDefault="00554447">
            <w:pPr>
              <w:pStyle w:val="TableBody"/>
            </w:pPr>
            <w:hyperlink r:id="rId35">
              <w:r>
                <w:rPr>
                  <w:color w:val="176B96"/>
                  <w:u w:val="single"/>
                </w:rPr>
                <w:t>Daikin Vi</w:t>
              </w:r>
              <w:r>
                <w:rPr>
                  <w:color w:val="176B96"/>
                  <w:u w:val="single"/>
                </w:rPr>
                <w:t>ệ</w:t>
              </w:r>
              <w:r>
                <w:rPr>
                  <w:color w:val="176B96"/>
                  <w:u w:val="single"/>
                </w:rPr>
                <w:t>t Nam: h</w:t>
              </w:r>
              <w:r>
                <w:rPr>
                  <w:color w:val="176B96"/>
                  <w:u w:val="single"/>
                </w:rPr>
                <w:t>ỗ</w:t>
              </w:r>
              <w:r>
                <w:rPr>
                  <w:color w:val="176B96"/>
                  <w:u w:val="single"/>
                </w:rPr>
                <w:t xml:space="preserve"> tr</w:t>
              </w:r>
              <w:r>
                <w:rPr>
                  <w:color w:val="176B96"/>
                  <w:u w:val="single"/>
                </w:rPr>
                <w:t>ợ</w:t>
              </w:r>
              <w:r>
                <w:rPr>
                  <w:color w:val="176B96"/>
                  <w:u w:val="single"/>
                </w:rPr>
                <w:t xml:space="preserve"> x</w:t>
              </w:r>
              <w:r>
                <w:rPr>
                  <w:color w:val="176B96"/>
                  <w:u w:val="single"/>
                </w:rPr>
                <w:t>ử</w:t>
              </w:r>
              <w:r>
                <w:rPr>
                  <w:color w:val="176B96"/>
                  <w:u w:val="single"/>
                </w:rPr>
                <w:t xml:space="preserve"> lý s</w:t>
              </w:r>
              <w:r>
                <w:rPr>
                  <w:color w:val="176B96"/>
                  <w:u w:val="single"/>
                </w:rPr>
                <w:t>ự</w:t>
              </w:r>
              <w:r>
                <w:rPr>
                  <w:color w:val="176B96"/>
                  <w:u w:val="single"/>
                </w:rPr>
                <w:t xml:space="preserve"> c</w:t>
              </w:r>
              <w:r>
                <w:rPr>
                  <w:color w:val="176B96"/>
                  <w:u w:val="single"/>
                </w:rPr>
                <w:t>ố</w:t>
              </w:r>
              <w:r>
                <w:rPr>
                  <w:color w:val="176B96"/>
                  <w:u w:val="single"/>
                </w:rPr>
                <w:t xml:space="preserve"> máy đi</w:t>
              </w:r>
              <w:r>
                <w:rPr>
                  <w:color w:val="176B96"/>
                  <w:u w:val="single"/>
                </w:rPr>
                <w:t>ề</w:t>
              </w:r>
              <w:r>
                <w:rPr>
                  <w:color w:val="176B96"/>
                  <w:u w:val="single"/>
                </w:rPr>
                <w:t>u hòa dân d</w:t>
              </w:r>
              <w:r>
                <w:rPr>
                  <w:color w:val="176B96"/>
                  <w:u w:val="single"/>
                </w:rPr>
                <w:t>ụ</w:t>
              </w:r>
              <w:r>
                <w:rPr>
                  <w:color w:val="176B96"/>
                  <w:u w:val="single"/>
                </w:rPr>
                <w:t>ng</w:t>
              </w:r>
            </w:hyperlink>
          </w:p>
        </w:tc>
        <w:tc>
          <w:tcPr>
            <w:tcW w:w="3231" w:type="dxa"/>
            <w:shd w:val="clear" w:color="auto" w:fill="FFFFFF"/>
          </w:tcPr>
          <w:p w14:paraId="1A41CF26" w14:textId="77777777" w:rsidR="00870357" w:rsidRDefault="00554447">
            <w:pPr>
              <w:pStyle w:val="TableBody"/>
            </w:pPr>
            <w:r>
              <w:t>Các nhóm báo l</w:t>
            </w:r>
            <w:r>
              <w:t>ỗ</w:t>
            </w:r>
            <w:r>
              <w:t>i, ch</w:t>
            </w:r>
            <w:r>
              <w:t>ả</w:t>
            </w:r>
            <w:r>
              <w:t>y nư</w:t>
            </w:r>
            <w:r>
              <w:t>ớ</w:t>
            </w:r>
            <w:r>
              <w:t>c, kém l</w:t>
            </w:r>
            <w:r>
              <w:t>ạ</w:t>
            </w:r>
            <w:r>
              <w:t>nh và mã l</w:t>
            </w:r>
            <w:r>
              <w:t>ỗ</w:t>
            </w:r>
            <w:r>
              <w:t>i c</w:t>
            </w:r>
            <w:r>
              <w:t>ầ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ti</w:t>
            </w:r>
            <w:r>
              <w:t>ế</w:t>
            </w:r>
            <w:r>
              <w:t>p nh</w:t>
            </w:r>
            <w:r>
              <w:t>ậ</w:t>
            </w:r>
            <w:r>
              <w:t>n riêng.</w:t>
            </w:r>
          </w:p>
        </w:tc>
        <w:tc>
          <w:tcPr>
            <w:tcW w:w="3515" w:type="dxa"/>
            <w:shd w:val="clear" w:color="auto" w:fill="FFFFFF"/>
          </w:tcPr>
          <w:p w14:paraId="69B4A59E" w14:textId="77777777" w:rsidR="00870357" w:rsidRDefault="00554447">
            <w:pPr>
              <w:pStyle w:val="TableBody"/>
            </w:pPr>
            <w:r>
              <w:t>Đã đ</w:t>
            </w:r>
            <w:r>
              <w:t>ọ</w:t>
            </w:r>
            <w:r>
              <w:t>c</w:t>
            </w:r>
            <w:r>
              <w:t xml:space="preserve"> bài; không có b</w:t>
            </w:r>
            <w:r>
              <w:t>ả</w:t>
            </w:r>
            <w:r>
              <w:t>ng mã l</w:t>
            </w:r>
            <w:r>
              <w:t>ỗ</w:t>
            </w:r>
            <w:r>
              <w:t>i/SOP cho m</w:t>
            </w:r>
            <w:r>
              <w:t>ọ</w:t>
            </w:r>
            <w:r>
              <w:t>i model trong bài, không suy nguyên nhân ho</w:t>
            </w:r>
            <w:r>
              <w:t>ặ</w:t>
            </w:r>
            <w:r>
              <w:t>c phí t</w:t>
            </w:r>
            <w:r>
              <w:t>ừ</w:t>
            </w:r>
            <w:r>
              <w:t xml:space="preserve"> tên nhóm l</w:t>
            </w:r>
            <w:r>
              <w:t>ỗ</w:t>
            </w:r>
            <w:r>
              <w:t>i.</w:t>
            </w:r>
          </w:p>
        </w:tc>
      </w:tr>
    </w:tbl>
    <w:p w14:paraId="5BBAE5F1" w14:textId="77777777" w:rsidR="00870357" w:rsidRDefault="00870357">
      <w:pPr>
        <w:spacing w:after="20"/>
      </w:pPr>
    </w:p>
    <w:p w14:paraId="2C14391A" w14:textId="77777777" w:rsidR="00870357" w:rsidRDefault="00554447">
      <w:r>
        <w:rPr>
          <w:b/>
        </w:rPr>
        <w:t>Tr</w:t>
      </w:r>
      <w:r>
        <w:rPr>
          <w:b/>
        </w:rPr>
        <w:t>ạ</w:t>
      </w:r>
      <w:r>
        <w:rPr>
          <w:b/>
        </w:rPr>
        <w:t>ng thái crawl:</w:t>
      </w:r>
      <w:r>
        <w:t xml:space="preserve"> đã trích xu</w:t>
      </w:r>
      <w:r>
        <w:t>ấ</w:t>
      </w:r>
      <w:r>
        <w:t>t/di</w:t>
      </w:r>
      <w:r>
        <w:t>ễ</w:t>
      </w:r>
      <w:r>
        <w:t>n gi</w:t>
      </w:r>
      <w:r>
        <w:t>ả</w:t>
      </w:r>
      <w:r>
        <w:t>i n</w:t>
      </w:r>
      <w:r>
        <w:t>ộ</w:t>
      </w:r>
      <w:r>
        <w:t>i dung công khai; R20–R22 ch</w:t>
      </w:r>
      <w:r>
        <w:t>ỉ</w:t>
      </w:r>
      <w:r>
        <w:t xml:space="preserve"> xác minh qua ch</w:t>
      </w:r>
      <w:r>
        <w:t>ỉ</w:t>
      </w:r>
      <w:r>
        <w:t xml:space="preserve"> m</w:t>
      </w:r>
      <w:r>
        <w:t>ụ</w:t>
      </w:r>
      <w:r>
        <w:t>c do timeout, R23 m</w:t>
      </w:r>
      <w:r>
        <w:t>ớ</w:t>
      </w:r>
      <w:r>
        <w:t>i xác minh thông tin phát hành do PDF l</w:t>
      </w:r>
      <w:r>
        <w:t>ỗ</w:t>
      </w:r>
      <w:r>
        <w:t>i 502. R05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l</w:t>
      </w:r>
      <w:r>
        <w:t>ạ</w:t>
      </w:r>
      <w:r>
        <w:t>i qua b</w:t>
      </w:r>
      <w:r>
        <w:t>ả</w:t>
      </w:r>
      <w:r>
        <w:t>n ch</w:t>
      </w:r>
      <w:r>
        <w:t>ỉ</w:t>
      </w:r>
      <w:r>
        <w:t xml:space="preserve"> m</w:t>
      </w:r>
      <w:r>
        <w:t>ụ</w:t>
      </w:r>
      <w:r>
        <w:t>c có n</w:t>
      </w:r>
      <w:r>
        <w:t>ộ</w:t>
      </w:r>
      <w:r>
        <w:t>i dung bài; R24–R27 đã đ</w:t>
      </w:r>
      <w:r>
        <w:t>ọ</w:t>
      </w:r>
      <w:r>
        <w:t>c n</w:t>
      </w:r>
      <w:r>
        <w:t>ộ</w:t>
      </w:r>
      <w:r>
        <w:t>i dung ngu</w:t>
      </w:r>
      <w:r>
        <w:t>ồ</w:t>
      </w:r>
      <w:r>
        <w:t>n. Không chép l</w:t>
      </w:r>
      <w:r>
        <w:t>ạ</w:t>
      </w:r>
      <w:r>
        <w:t>i toàn văn HT</w:t>
      </w:r>
      <w:r>
        <w:t>ML/PDF và chưa có snapshot/hash/gi</w:t>
      </w:r>
      <w:r>
        <w:t>ấ</w:t>
      </w:r>
      <w:r>
        <w:t>y phép tái phân ph</w:t>
      </w:r>
      <w:r>
        <w:t>ố</w:t>
      </w:r>
      <w:r>
        <w:t>i. S</w:t>
      </w:r>
      <w:r>
        <w:t>ổ</w:t>
      </w:r>
      <w:r>
        <w:t xml:space="preserve"> 74 ID ngu</w:t>
      </w:r>
      <w:r>
        <w:t>ồ</w:t>
      </w:r>
      <w:r>
        <w:t>n/72 URL và 77 fact cũ v</w:t>
      </w:r>
      <w:r>
        <w:t>ẫ</w:t>
      </w:r>
      <w:r>
        <w:t xml:space="preserve">n </w:t>
      </w:r>
      <w:r>
        <w:t>ở</w:t>
      </w:r>
      <w:r>
        <w:t xml:space="preserve"> </w:t>
      </w:r>
      <w:r>
        <w:rPr>
          <w:rFonts w:ascii="Consolas" w:hAnsi="Consolas"/>
          <w:color w:val="146C78"/>
          <w:sz w:val="18"/>
        </w:rPr>
        <w:t>.​.​/​RAG_​SOURCE_​MANIFEST.​jsonl</w:t>
      </w:r>
      <w:r>
        <w:t xml:space="preserve"> và ba file </w:t>
      </w:r>
      <w:r>
        <w:rPr>
          <w:rFonts w:ascii="Consolas" w:hAnsi="Consolas"/>
          <w:color w:val="146C78"/>
          <w:sz w:val="18"/>
        </w:rPr>
        <w:t>*_FACTS.jsonl</w:t>
      </w:r>
      <w:r>
        <w:t>; b</w:t>
      </w:r>
      <w:r>
        <w:t>ả</w:t>
      </w:r>
      <w:r>
        <w:t>ng này là ph</w:t>
      </w:r>
      <w:r>
        <w:t>ầ</w:t>
      </w:r>
      <w:r>
        <w:t>n nghiên c</w:t>
      </w:r>
      <w:r>
        <w:t>ứ</w:t>
      </w:r>
      <w:r>
        <w:t>u riêng cho s</w:t>
      </w:r>
      <w:r>
        <w:t>ổ</w:t>
      </w:r>
      <w:r>
        <w:t xml:space="preserve"> tay, không c</w:t>
      </w:r>
      <w:r>
        <w:t>ộ</w:t>
      </w:r>
      <w:r>
        <w:t>ng URL trùng thành ngu</w:t>
      </w:r>
      <w:r>
        <w:t>ồ</w:t>
      </w:r>
      <w:r>
        <w:t>n đ</w:t>
      </w:r>
      <w:r>
        <w:t>ộ</w:t>
      </w:r>
      <w:r>
        <w:t>c l</w:t>
      </w:r>
      <w:r>
        <w:t>ậ</w:t>
      </w:r>
      <w:r>
        <w:t xml:space="preserve">p. </w:t>
      </w:r>
      <w:r>
        <w:rPr>
          <w:rFonts w:ascii="Consolas" w:hAnsi="Consolas"/>
          <w:color w:val="146C78"/>
          <w:sz w:val="18"/>
        </w:rPr>
        <w:t>Data-Vin</w:t>
      </w:r>
      <w:r>
        <w:rPr>
          <w:rFonts w:ascii="Consolas" w:hAnsi="Consolas"/>
          <w:color w:val="146C78"/>
          <w:sz w:val="18"/>
        </w:rPr>
        <w:t>home</w:t>
      </w:r>
      <w:r>
        <w:t xml:space="preserve"> t</w:t>
      </w:r>
      <w:r>
        <w:t>ừ</w:t>
      </w:r>
      <w:r>
        <w:t>ng đư</w:t>
      </w:r>
      <w:r>
        <w:t>ợ</w:t>
      </w:r>
      <w:r>
        <w:t>c repo ki</w:t>
      </w:r>
      <w:r>
        <w:t>ể</w:t>
      </w:r>
      <w:r>
        <w:t>m kê nhưng chưa có chu</w:t>
      </w:r>
      <w:r>
        <w:t>ỗ</w:t>
      </w:r>
      <w:r>
        <w:t>i ticket–ch</w:t>
      </w:r>
      <w:r>
        <w:t>ẩ</w:t>
      </w:r>
      <w:r>
        <w:t>n đoán–s</w:t>
      </w:r>
      <w:r>
        <w:t>ử</w:t>
      </w:r>
      <w:r>
        <w:t>a ch</w:t>
      </w:r>
      <w:r>
        <w:t>ữ</w:t>
      </w:r>
      <w:r>
        <w:t>a–nghi</w:t>
      </w:r>
      <w:r>
        <w:t>ệ</w:t>
      </w:r>
      <w:r>
        <w:t>m thu đ</w:t>
      </w:r>
      <w:r>
        <w:t>ủ</w:t>
      </w:r>
      <w:r>
        <w:t xml:space="preserve"> xác minh đ</w:t>
      </w:r>
      <w:r>
        <w:t>ể</w:t>
      </w:r>
      <w:r>
        <w:t xml:space="preserve"> thay SOP. Chưa tìm th</w:t>
      </w:r>
      <w:r>
        <w:t>ấ</w:t>
      </w:r>
      <w:r>
        <w:t>y SOP k</w:t>
      </w:r>
      <w:r>
        <w:t>ỹ</w:t>
      </w:r>
      <w:r>
        <w:t xml:space="preserve"> thu</w:t>
      </w:r>
      <w:r>
        <w:t>ậ</w:t>
      </w:r>
      <w:r>
        <w:t>t Vinhomes đúng tòa/model, bi</w:t>
      </w:r>
      <w:r>
        <w:t>ể</w:t>
      </w:r>
      <w:r>
        <w:t>u phí theo l</w:t>
      </w:r>
      <w:r>
        <w:t>ỗ</w:t>
      </w:r>
      <w:r>
        <w:t>i, ma tr</w:t>
      </w:r>
      <w:r>
        <w:t>ậ</w:t>
      </w:r>
      <w:r>
        <w:t>n c</w:t>
      </w:r>
      <w:r>
        <w:t>ắ</w:t>
      </w:r>
      <w:r>
        <w:t>t d</w:t>
      </w:r>
      <w:r>
        <w:t>ị</w:t>
      </w:r>
      <w:r>
        <w:t>ch v</w:t>
      </w:r>
      <w:r>
        <w:t>ụ</w:t>
      </w:r>
      <w:r>
        <w:t xml:space="preserve"> ho</w:t>
      </w:r>
      <w:r>
        <w:t>ặ</w:t>
      </w:r>
      <w:r>
        <w:t>c ticket th</w:t>
      </w:r>
      <w:r>
        <w:t>ậ</w:t>
      </w:r>
      <w:r>
        <w:t>t đư</w:t>
      </w:r>
      <w:r>
        <w:t>ợ</w:t>
      </w:r>
      <w:r>
        <w:t>c phép dùng.</w:t>
      </w:r>
    </w:p>
    <w:p w14:paraId="1EDF592A" w14:textId="77777777" w:rsidR="00870357" w:rsidRDefault="00554447">
      <w:pPr>
        <w:pStyle w:val="Heading1"/>
      </w:pPr>
      <w:bookmarkStart w:id="2" w:name="_Toc242458305"/>
      <w:r>
        <w:rPr>
          <w:b w:val="0"/>
        </w:rPr>
        <w:lastRenderedPageBreak/>
        <w:t>2. H</w:t>
      </w:r>
      <w:r>
        <w:rPr>
          <w:b w:val="0"/>
        </w:rPr>
        <w:t>ợ</w:t>
      </w:r>
      <w:r>
        <w:rPr>
          <w:b w:val="0"/>
        </w:rPr>
        <w:t>p đ</w:t>
      </w:r>
      <w:r>
        <w:rPr>
          <w:b w:val="0"/>
        </w:rPr>
        <w:t>ồ</w:t>
      </w:r>
      <w:r>
        <w:rPr>
          <w:b w:val="0"/>
        </w:rPr>
        <w:t>ng d</w:t>
      </w:r>
      <w:r>
        <w:rPr>
          <w:b w:val="0"/>
        </w:rPr>
        <w:t>ữ</w:t>
      </w:r>
      <w:r>
        <w:rPr>
          <w:b w:val="0"/>
        </w:rPr>
        <w:t xml:space="preserve"> li</w:t>
      </w:r>
      <w:r>
        <w:rPr>
          <w:b w:val="0"/>
        </w:rPr>
        <w:t>ệ</w:t>
      </w:r>
      <w:r>
        <w:rPr>
          <w:b w:val="0"/>
        </w:rPr>
        <w:t>u và</w:t>
      </w:r>
      <w:r>
        <w:rPr>
          <w:b w:val="0"/>
        </w:rPr>
        <w:t xml:space="preserve"> nguyên t</w:t>
      </w:r>
      <w:r>
        <w:rPr>
          <w:b w:val="0"/>
        </w:rPr>
        <w:t>ắ</w:t>
      </w:r>
      <w:r>
        <w:rPr>
          <w:b w:val="0"/>
        </w:rPr>
        <w:t>c chung [MOCK]</w:t>
      </w:r>
      <w:bookmarkEnd w:id="2"/>
    </w:p>
    <w:p w14:paraId="796C5501" w14:textId="77777777" w:rsidR="00870357" w:rsidRDefault="00554447">
      <w:r>
        <w:t>M</w:t>
      </w:r>
      <w:r>
        <w:t>ỗ</w:t>
      </w:r>
      <w:r>
        <w:t>i yêu c</w:t>
      </w:r>
      <w:r>
        <w:t>ầ</w:t>
      </w:r>
      <w:r>
        <w:t>u ph</w:t>
      </w:r>
      <w:r>
        <w:t>ả</w:t>
      </w:r>
      <w:r>
        <w:t xml:space="preserve">i có </w:t>
      </w:r>
      <w:r>
        <w:rPr>
          <w:rFonts w:ascii="Consolas" w:hAnsi="Consolas"/>
          <w:color w:val="146C78"/>
          <w:sz w:val="18"/>
        </w:rPr>
        <w:t>ticket_id</w:t>
      </w:r>
      <w:r>
        <w:t xml:space="preserve">, </w:t>
      </w:r>
      <w:r>
        <w:rPr>
          <w:rFonts w:ascii="Consolas" w:hAnsi="Consolas"/>
          <w:color w:val="146C78"/>
          <w:sz w:val="18"/>
        </w:rPr>
        <w:t>building_id</w:t>
      </w:r>
      <w:r>
        <w:t xml:space="preserve">, </w:t>
      </w:r>
      <w:r>
        <w:rPr>
          <w:rFonts w:ascii="Consolas" w:hAnsi="Consolas"/>
          <w:color w:val="146C78"/>
          <w:sz w:val="18"/>
        </w:rPr>
        <w:t>unit_id</w:t>
      </w:r>
      <w:r>
        <w:t xml:space="preserve"> ho</w:t>
      </w:r>
      <w:r>
        <w:t>ặ</w:t>
      </w:r>
      <w:r>
        <w:t xml:space="preserve">c </w:t>
      </w:r>
      <w:r>
        <w:rPr>
          <w:rFonts w:ascii="Consolas" w:hAnsi="Consolas"/>
          <w:color w:val="146C78"/>
          <w:sz w:val="18"/>
        </w:rPr>
        <w:t>common_area_id</w:t>
      </w:r>
      <w:r>
        <w:t xml:space="preserve">, </w:t>
      </w:r>
      <w:r>
        <w:rPr>
          <w:rFonts w:ascii="Consolas" w:hAnsi="Consolas"/>
          <w:color w:val="146C78"/>
          <w:sz w:val="18"/>
        </w:rPr>
        <w:t>source_channel</w:t>
      </w:r>
      <w:r>
        <w:t>, l</w:t>
      </w:r>
      <w:r>
        <w:t>ờ</w:t>
      </w:r>
      <w:r>
        <w:t xml:space="preserve">i báo nguyên văn, </w:t>
      </w:r>
      <w:r>
        <w:rPr>
          <w:rFonts w:ascii="Consolas" w:hAnsi="Consolas"/>
          <w:color w:val="146C78"/>
          <w:sz w:val="18"/>
        </w:rPr>
        <w:t>issue_code</w:t>
      </w:r>
      <w:r>
        <w:t xml:space="preserve"> d</w:t>
      </w:r>
      <w:r>
        <w:t>ự</w:t>
      </w:r>
      <w:r>
        <w:t xml:space="preserve"> ki</w:t>
      </w:r>
      <w:r>
        <w:t>ế</w:t>
      </w:r>
      <w:r>
        <w:t xml:space="preserve">n, </w:t>
      </w:r>
      <w:r>
        <w:t>ả</w:t>
      </w:r>
      <w:r>
        <w:t>nh có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 xml:space="preserve">ng, </w:t>
      </w:r>
      <w:r>
        <w:rPr>
          <w:rFonts w:ascii="Consolas" w:hAnsi="Consolas"/>
          <w:color w:val="146C78"/>
          <w:sz w:val="18"/>
        </w:rPr>
        <w:t>unknown_fields</w:t>
      </w:r>
      <w:r>
        <w:t xml:space="preserve">, </w:t>
      </w:r>
      <w:r>
        <w:rPr>
          <w:rFonts w:ascii="Consolas" w:hAnsi="Consolas"/>
          <w:color w:val="146C78"/>
          <w:sz w:val="18"/>
        </w:rPr>
        <w:t>asset_id/model</w:t>
      </w:r>
      <w:r>
        <w:t>,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 asset, phiên b</w:t>
      </w:r>
      <w:r>
        <w:t>ả</w:t>
      </w:r>
      <w:r>
        <w:t>n SOP/policy n</w:t>
      </w:r>
      <w:r>
        <w:t>ế</w:t>
      </w:r>
      <w:r>
        <w:t>u t</w:t>
      </w:r>
      <w:r>
        <w:t>ồ</w:t>
      </w:r>
      <w:r>
        <w:t>n t</w:t>
      </w:r>
      <w:r>
        <w:t>ạ</w:t>
      </w:r>
      <w:r>
        <w:t>i, ngư</w:t>
      </w:r>
      <w:r>
        <w:t>ờ</w:t>
      </w:r>
      <w:r>
        <w:t>i nh</w:t>
      </w:r>
      <w:r>
        <w:t>ậ</w:t>
      </w:r>
      <w:r>
        <w:t>n và trace. D</w:t>
      </w:r>
      <w:r>
        <w:t>ữ</w:t>
      </w:r>
      <w:r>
        <w:t xml:space="preserve"> ki</w:t>
      </w:r>
      <w:r>
        <w:t>ệ</w:t>
      </w:r>
      <w:r>
        <w:t xml:space="preserve">n do cư dân nói là </w:t>
      </w:r>
      <w:r>
        <w:rPr>
          <w:rFonts w:ascii="Consolas" w:hAnsi="Consolas"/>
          <w:color w:val="146C78"/>
          <w:sz w:val="18"/>
        </w:rPr>
        <w:t>reported</w:t>
      </w:r>
      <w:r>
        <w:t>, không t</w:t>
      </w:r>
      <w:r>
        <w:t>ự</w:t>
      </w:r>
      <w:r>
        <w:t xml:space="preserve"> bi</w:t>
      </w:r>
      <w:r>
        <w:t>ế</w:t>
      </w:r>
      <w:r>
        <w:t xml:space="preserve">n thành </w:t>
      </w:r>
      <w:r>
        <w:rPr>
          <w:rFonts w:ascii="Consolas" w:hAnsi="Consolas"/>
          <w:color w:val="146C78"/>
          <w:sz w:val="18"/>
        </w:rPr>
        <w:t>confirmed</w:t>
      </w:r>
      <w:r>
        <w:t>; m</w:t>
      </w:r>
      <w:r>
        <w:t>ọ</w:t>
      </w:r>
      <w:r>
        <w:t>i gi</w:t>
      </w:r>
      <w:r>
        <w:t>ả</w:t>
      </w:r>
      <w:r>
        <w:t xml:space="preserve"> thuy</w:t>
      </w:r>
      <w:r>
        <w:t>ế</w:t>
      </w:r>
      <w:r>
        <w:t>t ch</w:t>
      </w:r>
      <w:r>
        <w:t>ẩ</w:t>
      </w:r>
      <w:r>
        <w:t>n đoán b</w:t>
      </w:r>
      <w:r>
        <w:t>ắ</w:t>
      </w:r>
      <w:r>
        <w:t>t đ</w:t>
      </w:r>
      <w:r>
        <w:t>ầ</w:t>
      </w:r>
      <w:r>
        <w:t xml:space="preserve">u </w:t>
      </w:r>
      <w:r>
        <w:t>ở</w:t>
      </w:r>
      <w:r>
        <w:t xml:space="preserve"> </w:t>
      </w:r>
      <w:r>
        <w:rPr>
          <w:rFonts w:ascii="Consolas" w:hAnsi="Consolas"/>
          <w:color w:val="146C78"/>
          <w:sz w:val="18"/>
        </w:rPr>
        <w:t>unconfirmed</w:t>
      </w:r>
      <w:r>
        <w:t>. R19 cho th</w:t>
      </w:r>
      <w:r>
        <w:t>ấ</w:t>
      </w:r>
      <w:r>
        <w:t>y Vinhomes có công c</w:t>
      </w:r>
      <w:r>
        <w:t>ụ</w:t>
      </w:r>
      <w:r>
        <w:t xml:space="preserve"> v</w:t>
      </w:r>
      <w:r>
        <w:t>ậ</w:t>
      </w:r>
      <w:r>
        <w:t>n hành, nhưng không công khai h</w:t>
      </w:r>
      <w:r>
        <w:t>ợ</w:t>
      </w:r>
      <w:r>
        <w:t>p đ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chúng; các tên trư</w:t>
      </w:r>
      <w:r>
        <w:t>ờ</w:t>
      </w:r>
      <w:r>
        <w:t>ng bên dư</w:t>
      </w:r>
      <w:r>
        <w:t>ớ</w:t>
      </w:r>
      <w:r>
        <w:t xml:space="preserve">i </w:t>
      </w:r>
      <w:r>
        <w:t>hoàn toàn là thi</w:t>
      </w:r>
      <w:r>
        <w:t>ế</w:t>
      </w:r>
      <w:r>
        <w:t>t k</w:t>
      </w:r>
      <w:r>
        <w:t>ế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m, không gi</w:t>
      </w:r>
      <w:r>
        <w:t>ả</w:t>
      </w:r>
      <w:r>
        <w:t xml:space="preserve"> đ</w:t>
      </w:r>
      <w:r>
        <w:t>ị</w:t>
      </w:r>
      <w:r>
        <w:t>nh đ</w:t>
      </w:r>
      <w:r>
        <w:t>ồ</w:t>
      </w:r>
      <w:r>
        <w:t>ng b</w:t>
      </w:r>
      <w:r>
        <w:t>ộ</w:t>
      </w:r>
      <w:r>
        <w:t xml:space="preserve"> đư</w:t>
      </w:r>
      <w:r>
        <w:t>ợ</w:t>
      </w:r>
      <w:r>
        <w:t>c v</w:t>
      </w:r>
      <w:r>
        <w:t>ớ</w:t>
      </w:r>
      <w:r>
        <w:t>i V-PMS.</w:t>
      </w:r>
    </w:p>
    <w:p w14:paraId="4C0602C5" w14:textId="77777777" w:rsidR="00870357" w:rsidRDefault="00554447">
      <w:r>
        <w:t>Lu</w:t>
      </w:r>
      <w:r>
        <w:t>ồ</w:t>
      </w:r>
      <w:r>
        <w:t>ng đ</w:t>
      </w:r>
      <w:r>
        <w:t>ề</w:t>
      </w:r>
      <w:r>
        <w:t xml:space="preserve"> xu</w:t>
      </w:r>
      <w:r>
        <w:t>ấ</w:t>
      </w:r>
      <w:r>
        <w:t>t dùng chung cho 16 playbook:</w:t>
      </w:r>
    </w:p>
    <w:p w14:paraId="1DA51FB4" w14:textId="77777777" w:rsidR="00870357" w:rsidRDefault="00554447">
      <w:pPr>
        <w:ind w:left="255" w:hanging="198"/>
      </w:pPr>
      <w:r>
        <w:t xml:space="preserve">1. </w:t>
      </w:r>
      <w:r>
        <w:rPr>
          <w:b/>
        </w:rPr>
        <w:t>Ti</w:t>
      </w:r>
      <w:r>
        <w:rPr>
          <w:b/>
        </w:rPr>
        <w:t>ế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>n:</w:t>
      </w:r>
      <w:r>
        <w:t xml:space="preserve"> t</w:t>
      </w:r>
      <w:r>
        <w:t>ạ</w:t>
      </w:r>
      <w:r>
        <w:t>o ticket, xác minh tòa/căn và quy</w:t>
      </w:r>
      <w:r>
        <w:t>ề</w:t>
      </w:r>
      <w:r>
        <w:t>n xem; lưu l</w:t>
      </w:r>
      <w:r>
        <w:t>ờ</w:t>
      </w:r>
      <w:r>
        <w:t>i báo và liên k</w:t>
      </w:r>
      <w:r>
        <w:t>ế</w:t>
      </w:r>
      <w:r>
        <w:t>t s</w:t>
      </w:r>
      <w:r>
        <w:t>ự</w:t>
      </w:r>
      <w:r>
        <w:t xml:space="preserve"> ki</w:t>
      </w:r>
      <w:r>
        <w:t>ệ</w:t>
      </w:r>
      <w:r>
        <w:t>n, phát hi</w:t>
      </w:r>
      <w:r>
        <w:t>ệ</w:t>
      </w:r>
      <w:r>
        <w:t>n trùng/s</w:t>
      </w:r>
      <w:r>
        <w:t>ự</w:t>
      </w:r>
      <w:r>
        <w:t xml:space="preserve"> c</w:t>
      </w:r>
      <w:r>
        <w:t>ố</w:t>
      </w:r>
      <w:r>
        <w:t xml:space="preserve"> liên quan.</w:t>
      </w:r>
    </w:p>
    <w:p w14:paraId="62BDF197" w14:textId="77777777" w:rsidR="00870357" w:rsidRDefault="00554447">
      <w:pPr>
        <w:ind w:left="255" w:hanging="198"/>
      </w:pPr>
      <w:r>
        <w:t xml:space="preserve">2. </w:t>
      </w:r>
      <w:r>
        <w:rPr>
          <w:b/>
        </w:rPr>
        <w:t>Sàng l</w:t>
      </w:r>
      <w:r>
        <w:rPr>
          <w:b/>
        </w:rPr>
        <w:t>ọ</w:t>
      </w:r>
      <w:r>
        <w:rPr>
          <w:b/>
        </w:rPr>
        <w:t>c nguy c</w:t>
      </w:r>
      <w:r>
        <w:rPr>
          <w:b/>
        </w:rPr>
        <w:t>ơ:</w:t>
      </w:r>
      <w:r>
        <w:t xml:space="preserve"> ngư</w:t>
      </w:r>
      <w:r>
        <w:t>ờ</w:t>
      </w:r>
      <w:r>
        <w:t>i b</w:t>
      </w:r>
      <w:r>
        <w:t>ị</w:t>
      </w:r>
      <w:r>
        <w:t xml:space="preserve"> thương, khói/tia l</w:t>
      </w:r>
      <w:r>
        <w:t>ử</w:t>
      </w:r>
      <w:r>
        <w:t>a, đi</w:t>
      </w:r>
      <w:r>
        <w:t>ệ</w:t>
      </w:r>
      <w:r>
        <w:t>n–nư</w:t>
      </w:r>
      <w:r>
        <w:t>ớ</w:t>
      </w:r>
      <w:r>
        <w:t>c, kính/v</w:t>
      </w:r>
      <w:r>
        <w:t>ậ</w:t>
      </w:r>
      <w:r>
        <w:t>t rơi, tr</w:t>
      </w:r>
      <w:r>
        <w:t>ầ</w:t>
      </w:r>
      <w:r>
        <w:t>n võng, nư</w:t>
      </w:r>
      <w:r>
        <w:t>ớ</w:t>
      </w:r>
      <w:r>
        <w:t>c th</w:t>
      </w:r>
      <w:r>
        <w:t>ả</w:t>
      </w:r>
      <w:r>
        <w:t>i lan, nghi khí nguy hi</w:t>
      </w:r>
      <w:r>
        <w:t>ể</w:t>
      </w:r>
      <w:r>
        <w:t>m. Có tín hi</w:t>
      </w:r>
      <w:r>
        <w:t>ệ</w:t>
      </w:r>
      <w:r>
        <w:t>u thì chuy</w:t>
      </w:r>
      <w:r>
        <w:t>ể</w:t>
      </w:r>
      <w:r>
        <w:t>n tr</w:t>
      </w:r>
      <w:r>
        <w:t>ự</w:t>
      </w:r>
      <w:r>
        <w:t>c ngay, không ch</w:t>
      </w:r>
      <w:r>
        <w:t>ờ</w:t>
      </w:r>
      <w:r>
        <w:t xml:space="preserve"> đ</w:t>
      </w:r>
      <w:r>
        <w:t>ủ</w:t>
      </w:r>
      <w:r>
        <w:t xml:space="preserve"> </w:t>
      </w:r>
      <w:r>
        <w:t>ả</w:t>
      </w:r>
      <w:r>
        <w:t>nh và không cho LLM h</w:t>
      </w:r>
      <w:r>
        <w:t>ạ</w:t>
      </w:r>
      <w:r>
        <w:t xml:space="preserve"> m</w:t>
      </w:r>
      <w:r>
        <w:t>ứ</w:t>
      </w:r>
      <w:r>
        <w:t>c nguy hi</w:t>
      </w:r>
      <w:r>
        <w:t>ể</w:t>
      </w:r>
      <w:r>
        <w:t>m.</w:t>
      </w:r>
    </w:p>
    <w:p w14:paraId="2BEA0659" w14:textId="77777777" w:rsidR="00870357" w:rsidRDefault="00554447">
      <w:pPr>
        <w:ind w:left="255" w:hanging="198"/>
      </w:pPr>
      <w:r>
        <w:t xml:space="preserve">3. </w:t>
      </w:r>
      <w:r>
        <w:rPr>
          <w:b/>
        </w:rPr>
        <w:t>Khoanh ph</w:t>
      </w:r>
      <w:r>
        <w:rPr>
          <w:b/>
        </w:rPr>
        <w:t>ạ</w:t>
      </w:r>
      <w:r>
        <w:rPr>
          <w:b/>
        </w:rPr>
        <w:t>m vi:</w:t>
      </w:r>
      <w:r>
        <w:t xml:space="preserve"> m</w:t>
      </w:r>
      <w:r>
        <w:t>ộ</w:t>
      </w:r>
      <w:r>
        <w:t>t thi</w:t>
      </w:r>
      <w:r>
        <w:t>ế</w:t>
      </w:r>
      <w:r>
        <w:t>t b</w:t>
      </w:r>
      <w:r>
        <w:t>ị</w:t>
      </w:r>
      <w:r>
        <w:t>, c</w:t>
      </w:r>
      <w:r>
        <w:t>ả</w:t>
      </w:r>
      <w:r>
        <w:t xml:space="preserve"> căn, nhi</w:t>
      </w:r>
      <w:r>
        <w:t>ề</w:t>
      </w:r>
      <w:r>
        <w:t>u căn, tr</w:t>
      </w:r>
      <w:r>
        <w:t>ụ</w:t>
      </w:r>
      <w:r>
        <w:t>c/khu chun</w:t>
      </w:r>
      <w:r>
        <w:t>g; tra outage, l</w:t>
      </w:r>
      <w:r>
        <w:t>ị</w:t>
      </w:r>
      <w:r>
        <w:t>ch s</w:t>
      </w:r>
      <w:r>
        <w:t>ử</w:t>
      </w:r>
      <w:r>
        <w:t xml:space="preserve"> và asset đúng building. Thi</w:t>
      </w:r>
      <w:r>
        <w:t>ế</w:t>
      </w:r>
      <w:r>
        <w:t>u v</w:t>
      </w:r>
      <w:r>
        <w:t>ị</w:t>
      </w:r>
      <w:r>
        <w:t xml:space="preserve"> trí/owner thì h</w:t>
      </w:r>
      <w:r>
        <w:t>ỏ</w:t>
      </w:r>
      <w:r>
        <w:t>i ho</w:t>
      </w:r>
      <w:r>
        <w:t>ặ</w:t>
      </w:r>
      <w:r>
        <w:t>c chuy</w:t>
      </w:r>
      <w:r>
        <w:t>ể</w:t>
      </w:r>
      <w:r>
        <w:t>n ngư</w:t>
      </w:r>
      <w:r>
        <w:t>ờ</w:t>
      </w:r>
      <w:r>
        <w:t>i, không đoán.</w:t>
      </w:r>
    </w:p>
    <w:p w14:paraId="4C024BAA" w14:textId="77777777" w:rsidR="00870357" w:rsidRDefault="00554447">
      <w:pPr>
        <w:ind w:left="255" w:hanging="198"/>
      </w:pPr>
      <w:r>
        <w:t xml:space="preserve">4. </w:t>
      </w:r>
      <w:r>
        <w:rPr>
          <w:b/>
        </w:rPr>
        <w:t>Ch</w:t>
      </w:r>
      <w:r>
        <w:rPr>
          <w:b/>
        </w:rPr>
        <w:t>ẩ</w:t>
      </w:r>
      <w:r>
        <w:rPr>
          <w:b/>
        </w:rPr>
        <w:t>n đoán phân nhánh:</w:t>
      </w:r>
      <w:r>
        <w:t xml:space="preserve"> ghi t</w:t>
      </w:r>
      <w:r>
        <w:t>ố</w:t>
      </w:r>
      <w:r>
        <w:t>i thi</w:t>
      </w:r>
      <w:r>
        <w:t>ể</w:t>
      </w:r>
      <w:r>
        <w:t>u hai gi</w:t>
      </w:r>
      <w:r>
        <w:t>ả</w:t>
      </w:r>
      <w:r>
        <w:t xml:space="preserve"> thuy</w:t>
      </w:r>
      <w:r>
        <w:t>ế</w:t>
      </w:r>
      <w:r>
        <w:t>t c</w:t>
      </w:r>
      <w:r>
        <w:t>ạ</w:t>
      </w:r>
      <w:r>
        <w:t>nh tranh; ch</w:t>
      </w:r>
      <w:r>
        <w:t>ỉ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viên/đơn v</w:t>
      </w:r>
      <w:r>
        <w:t>ị</w:t>
      </w:r>
      <w:r>
        <w:t xml:space="preserve"> có quy</w:t>
      </w:r>
      <w:r>
        <w:t>ề</w:t>
      </w:r>
      <w:r>
        <w:t>n xác nh</w:t>
      </w:r>
      <w:r>
        <w:t>ậ</w:t>
      </w:r>
      <w:r>
        <w:t>n sau ki</w:t>
      </w:r>
      <w:r>
        <w:t>ể</w:t>
      </w:r>
      <w:r>
        <w:t>m tra đúng manual/SOP. Không th</w:t>
      </w:r>
      <w:r>
        <w:t>ử</w:t>
      </w:r>
      <w:r>
        <w:t xml:space="preserve"> h</w:t>
      </w:r>
      <w:r>
        <w:t>ạ</w:t>
      </w:r>
      <w:r>
        <w:t>ng m</w:t>
      </w:r>
      <w:r>
        <w:t>ụ</w:t>
      </w:r>
      <w:r>
        <w:t>c đi</w:t>
      </w:r>
      <w:r>
        <w:t>ệ</w:t>
      </w:r>
      <w:r>
        <w:t>n, k</w:t>
      </w:r>
      <w:r>
        <w:t>ế</w:t>
      </w:r>
      <w:r>
        <w:t>t c</w:t>
      </w:r>
      <w:r>
        <w:t>ấ</w:t>
      </w:r>
      <w:r>
        <w:t>u, PCCC ho</w:t>
      </w:r>
      <w:r>
        <w:t>ặ</w:t>
      </w:r>
      <w:r>
        <w:t>c h</w:t>
      </w:r>
      <w:r>
        <w:t>ệ</w:t>
      </w:r>
      <w:r>
        <w:t xml:space="preserve"> chung b</w:t>
      </w:r>
      <w:r>
        <w:t>ằ</w:t>
      </w:r>
      <w:r>
        <w:t>ng hư</w:t>
      </w:r>
      <w:r>
        <w:t>ớ</w:t>
      </w:r>
      <w:r>
        <w:t>ng d</w:t>
      </w:r>
      <w:r>
        <w:t>ẫ</w:t>
      </w:r>
      <w:r>
        <w:t>n t</w:t>
      </w:r>
      <w:r>
        <w:t>ự</w:t>
      </w:r>
      <w:r>
        <w:t xml:space="preserve"> làm.</w:t>
      </w:r>
    </w:p>
    <w:p w14:paraId="0F1D8F9A" w14:textId="77777777" w:rsidR="00870357" w:rsidRDefault="00554447">
      <w:pPr>
        <w:ind w:left="255" w:hanging="198"/>
      </w:pPr>
      <w:r>
        <w:t xml:space="preserve">5. </w:t>
      </w:r>
      <w:r>
        <w:rPr>
          <w:b/>
        </w:rPr>
        <w:t>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 cô l</w:t>
      </w:r>
      <w:r>
        <w:rPr>
          <w:b/>
        </w:rPr>
        <w:t>ậ</w:t>
      </w:r>
      <w:r>
        <w:rPr>
          <w:b/>
        </w:rPr>
        <w:t>p:</w:t>
      </w:r>
      <w:r>
        <w:t xml:space="preserve"> ch</w:t>
      </w:r>
      <w:r>
        <w:t>ỉ</w:t>
      </w:r>
      <w:r>
        <w:t xml:space="preserve"> t</w:t>
      </w:r>
      <w:r>
        <w:t>ạ</w:t>
      </w:r>
      <w:r>
        <w:t xml:space="preserve">o </w:t>
      </w:r>
      <w:r>
        <w:rPr>
          <w:rFonts w:ascii="Consolas" w:hAnsi="Consolas"/>
          <w:color w:val="146C78"/>
          <w:sz w:val="18"/>
        </w:rPr>
        <w:t>utility_​isolation.​request</w:t>
      </w:r>
      <w:r>
        <w:t>/</w:t>
      </w:r>
      <w:r>
        <w:rPr>
          <w:rFonts w:ascii="Consolas" w:hAnsi="Consolas"/>
          <w:color w:val="146C78"/>
          <w:sz w:val="18"/>
        </w:rPr>
        <w:t>area_restriction.request</w:t>
      </w:r>
      <w:r>
        <w:t xml:space="preserve"> khi có lý do, ph</w:t>
      </w:r>
      <w:r>
        <w:t>ạ</w:t>
      </w:r>
      <w:r>
        <w:t>m vi và ngư</w:t>
      </w:r>
      <w:r>
        <w:t>ờ</w:t>
      </w:r>
      <w:r>
        <w:t>i phê duy</w:t>
      </w:r>
      <w:r>
        <w:t>ệ</w:t>
      </w:r>
      <w:r>
        <w:t>t. Agent không c</w:t>
      </w:r>
      <w:r>
        <w:t>ắ</w:t>
      </w:r>
      <w:r>
        <w:t>t đi</w:t>
      </w:r>
      <w:r>
        <w:t>ệ</w:t>
      </w:r>
      <w:r>
        <w:t>n/khóa van, không phát thông báo “đã c</w:t>
      </w:r>
      <w:r>
        <w:t>ắ</w:t>
      </w:r>
      <w:r>
        <w:t>t” khi re</w:t>
      </w:r>
      <w:r>
        <w:t xml:space="preserve">quest còn </w:t>
      </w:r>
      <w:r>
        <w:rPr>
          <w:rFonts w:ascii="Consolas" w:hAnsi="Consolas"/>
          <w:color w:val="146C78"/>
          <w:sz w:val="18"/>
        </w:rPr>
        <w:t>PENDING_APPROVAL</w:t>
      </w:r>
      <w:r>
        <w:t>.</w:t>
      </w:r>
    </w:p>
    <w:p w14:paraId="7C1ACE6C" w14:textId="77777777" w:rsidR="00870357" w:rsidRDefault="00554447">
      <w:pPr>
        <w:ind w:left="255" w:hanging="198"/>
      </w:pPr>
      <w:r>
        <w:t xml:space="preserve">6. </w:t>
      </w:r>
      <w:r>
        <w:rPr>
          <w:b/>
        </w:rPr>
        <w:t>Work order:</w:t>
      </w:r>
      <w:r>
        <w:t xml:space="preserve"> t</w:t>
      </w:r>
      <w:r>
        <w:t>ạ</w:t>
      </w:r>
      <w:r>
        <w:t>o nháp, đ</w:t>
      </w:r>
      <w:r>
        <w:t>ị</w:t>
      </w:r>
      <w:r>
        <w:t>nh chuyên môn/asset, checklist, c</w:t>
      </w:r>
      <w:r>
        <w:t>ử</w:t>
      </w:r>
      <w:r>
        <w:t>a vào căn, v</w:t>
      </w:r>
      <w:r>
        <w:t>ậ</w:t>
      </w:r>
      <w:r>
        <w:t>t tư d</w:t>
      </w:r>
      <w:r>
        <w:t>ự</w:t>
      </w:r>
      <w:r>
        <w:t xml:space="preserve"> ki</w:t>
      </w:r>
      <w:r>
        <w:t>ế</w:t>
      </w:r>
      <w:r>
        <w:t xml:space="preserve">n, </w:t>
      </w:r>
      <w:r>
        <w:t>ả</w:t>
      </w:r>
      <w:r>
        <w:t>nh trư</w:t>
      </w:r>
      <w:r>
        <w:t>ớ</w:t>
      </w:r>
      <w:r>
        <w:t>c; ki</w:t>
      </w:r>
      <w:r>
        <w:t>ể</w:t>
      </w:r>
      <w:r>
        <w:t>m tra assignment và quy</w:t>
      </w:r>
      <w:r>
        <w:t>ề</w:t>
      </w:r>
      <w:r>
        <w:t>n trư</w:t>
      </w:r>
      <w:r>
        <w:t>ớ</w:t>
      </w:r>
      <w:r>
        <w:t>c thi công.</w:t>
      </w:r>
    </w:p>
    <w:p w14:paraId="2B6E1061" w14:textId="77777777" w:rsidR="00870357" w:rsidRDefault="00554447">
      <w:pPr>
        <w:ind w:left="255" w:hanging="198"/>
      </w:pPr>
      <w:r>
        <w:t xml:space="preserve">7. </w:t>
      </w:r>
      <w:r>
        <w:rPr>
          <w:b/>
        </w:rPr>
        <w:t>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n: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viên ghi nguyên nhân đư</w:t>
      </w:r>
      <w:r>
        <w:t>ợ</w:t>
      </w:r>
      <w:r>
        <w:t>c ch</w:t>
      </w:r>
      <w:r>
        <w:t>ứ</w:t>
      </w:r>
      <w:r>
        <w:t>ng minh, vi</w:t>
      </w:r>
      <w:r>
        <w:t>ệ</w:t>
      </w:r>
      <w:r>
        <w:t>c đã làm, linh ki</w:t>
      </w:r>
      <w:r>
        <w:t>ệ</w:t>
      </w:r>
      <w:r>
        <w:t>n,</w:t>
      </w:r>
      <w:r>
        <w:t xml:space="preserve"> s</w:t>
      </w:r>
      <w:r>
        <w:t>ố</w:t>
      </w:r>
      <w:r>
        <w:t xml:space="preserve"> đo có unit/thi</w:t>
      </w:r>
      <w:r>
        <w:t>ế</w:t>
      </w:r>
      <w:r>
        <w:t>t b</w:t>
      </w:r>
      <w:r>
        <w:t>ị</w:t>
      </w:r>
      <w:r>
        <w:t>/ngư</w:t>
      </w:r>
      <w:r>
        <w:t>ờ</w:t>
      </w:r>
      <w:r>
        <w:t xml:space="preserve">i đo, </w:t>
      </w:r>
      <w:r>
        <w:t>ả</w:t>
      </w:r>
      <w:r>
        <w:t>nh trư</w:t>
      </w:r>
      <w:r>
        <w:t>ớ</w:t>
      </w:r>
      <w:r>
        <w:t>c/sau; gi</w:t>
      </w:r>
      <w:r>
        <w:t>ữ</w:t>
      </w:r>
      <w:r>
        <w:t xml:space="preserve"> revision và audit.</w:t>
      </w:r>
    </w:p>
    <w:p w14:paraId="3877188E" w14:textId="77777777" w:rsidR="00870357" w:rsidRDefault="00554447">
      <w:pPr>
        <w:ind w:left="255" w:hanging="198"/>
      </w:pPr>
      <w:r>
        <w:t xml:space="preserve">8. </w:t>
      </w:r>
      <w:r>
        <w:rPr>
          <w:b/>
        </w:rPr>
        <w:t>Khôi ph</w:t>
      </w:r>
      <w:r>
        <w:rPr>
          <w:b/>
        </w:rPr>
        <w:t>ụ</w:t>
      </w:r>
      <w:r>
        <w:rPr>
          <w:b/>
        </w:rPr>
        <w:t>c/ki</w:t>
      </w:r>
      <w:r>
        <w:rPr>
          <w:b/>
        </w:rPr>
        <w:t>ể</w:t>
      </w:r>
      <w:r>
        <w:rPr>
          <w:b/>
        </w:rPr>
        <w:t>m th</w:t>
      </w:r>
      <w:r>
        <w:rPr>
          <w:b/>
        </w:rPr>
        <w:t>ử</w:t>
      </w:r>
      <w:r>
        <w:rPr>
          <w:b/>
        </w:rPr>
        <w:t>:</w:t>
      </w:r>
      <w:r>
        <w:t xml:space="preserve"> th</w:t>
      </w:r>
      <w:r>
        <w:t>ử</w:t>
      </w:r>
      <w:r>
        <w:t xml:space="preserve"> ch</w:t>
      </w:r>
      <w:r>
        <w:t>ứ</w:t>
      </w:r>
      <w:r>
        <w:t>c năng theo SOP đúng model, ki</w:t>
      </w:r>
      <w:r>
        <w:t>ể</w:t>
      </w:r>
      <w:r>
        <w:t>m tra rò/tái phát/</w:t>
      </w:r>
      <w:r>
        <w:t>ả</w:t>
      </w:r>
      <w:r>
        <w:t>nh hư</w:t>
      </w:r>
      <w:r>
        <w:t>ở</w:t>
      </w:r>
      <w:r>
        <w:t>ng căn khác, xác nh</w:t>
      </w:r>
      <w:r>
        <w:t>ậ</w:t>
      </w:r>
      <w:r>
        <w:t>n service scope đã ph</w:t>
      </w:r>
      <w:r>
        <w:t>ụ</w:t>
      </w:r>
      <w:r>
        <w:t>c h</w:t>
      </w:r>
      <w:r>
        <w:t>ồ</w:t>
      </w:r>
      <w:r>
        <w:t>i n</w:t>
      </w:r>
      <w:r>
        <w:t>ế</w:t>
      </w:r>
      <w:r>
        <w:t>u t</w:t>
      </w:r>
      <w:r>
        <w:t>ừ</w:t>
      </w:r>
      <w:r>
        <w:t>ng cô l</w:t>
      </w:r>
      <w:r>
        <w:t>ậ</w:t>
      </w:r>
      <w:r>
        <w:t>p.</w:t>
      </w:r>
    </w:p>
    <w:p w14:paraId="4BF5C5B8" w14:textId="77777777" w:rsidR="00870357" w:rsidRDefault="00554447">
      <w:pPr>
        <w:ind w:left="255" w:hanging="198"/>
      </w:pPr>
      <w:r>
        <w:t xml:space="preserve">9. </w:t>
      </w:r>
      <w:r>
        <w:rPr>
          <w:b/>
        </w:rPr>
        <w:t>Chi phí:</w:t>
      </w:r>
      <w:r>
        <w:t xml:space="preserve"> ch</w:t>
      </w:r>
      <w:r>
        <w:t>ỉ</w:t>
      </w:r>
      <w:r>
        <w:t xml:space="preserve"> đánh giá sau khi bi</w:t>
      </w:r>
      <w:r>
        <w:t>ế</w:t>
      </w:r>
      <w:r>
        <w:t>t ph</w:t>
      </w:r>
      <w:r>
        <w:t>ầ</w:t>
      </w:r>
      <w:r>
        <w:t>n riêng/chung, b</w:t>
      </w:r>
      <w:r>
        <w:t>ả</w:t>
      </w:r>
      <w:r>
        <w:t>o hành, nguyên nhân, h</w:t>
      </w:r>
      <w:r>
        <w:t>ợ</w:t>
      </w:r>
      <w:r>
        <w:t>p đ</w:t>
      </w:r>
      <w:r>
        <w:t>ồ</w:t>
      </w:r>
      <w:r>
        <w:t>ng và báo giá đư</w:t>
      </w:r>
      <w:r>
        <w:t>ợ</w:t>
      </w:r>
      <w:r>
        <w:t>c duy</w:t>
      </w:r>
      <w:r>
        <w:t>ệ</w:t>
      </w:r>
      <w:r>
        <w:t>t; an toàn c</w:t>
      </w:r>
      <w:r>
        <w:t>ấ</w:t>
      </w:r>
      <w:r>
        <w:t>p bách không b</w:t>
      </w:r>
      <w:r>
        <w:t>ị</w:t>
      </w:r>
      <w:r>
        <w:t xml:space="preserve"> trì hoãn ch</w:t>
      </w:r>
      <w:r>
        <w:t>ỉ</w:t>
      </w:r>
      <w:r>
        <w:t xml:space="preserve"> vì chưa bi</w:t>
      </w:r>
      <w:r>
        <w:t>ế</w:t>
      </w:r>
      <w:r>
        <w:t>t ngư</w:t>
      </w:r>
      <w:r>
        <w:t>ờ</w:t>
      </w:r>
      <w:r>
        <w:t>i tr</w:t>
      </w:r>
      <w:r>
        <w:t>ả</w:t>
      </w:r>
      <w:r>
        <w:t>.</w:t>
      </w:r>
    </w:p>
    <w:p w14:paraId="2EAEFE49" w14:textId="77777777" w:rsidR="00870357" w:rsidRDefault="00554447">
      <w:pPr>
        <w:ind w:left="255" w:hanging="198"/>
      </w:pPr>
      <w:r>
        <w:t xml:space="preserve">10. </w:t>
      </w:r>
      <w:r>
        <w:rPr>
          <w:b/>
        </w:rPr>
        <w:t>Nghi</w:t>
      </w:r>
      <w:r>
        <w:rPr>
          <w:b/>
        </w:rPr>
        <w:t>ệ</w:t>
      </w:r>
      <w:r>
        <w:rPr>
          <w:b/>
        </w:rPr>
        <w:t>m thu:</w:t>
      </w:r>
      <w:r>
        <w:t xml:space="preserve"> </w:t>
      </w:r>
      <w:r>
        <w:rPr>
          <w:rFonts w:ascii="Consolas" w:hAnsi="Consolas"/>
          <w:color w:val="146C78"/>
          <w:sz w:val="18"/>
        </w:rPr>
        <w:t>technical.​verify_​resolution</w:t>
      </w:r>
      <w:r>
        <w:t xml:space="preserve"> ch</w:t>
      </w:r>
      <w:r>
        <w:t>ỉ</w:t>
      </w:r>
      <w:r>
        <w:t xml:space="preserve"> khuy</w:t>
      </w:r>
      <w:r>
        <w:t>ế</w:t>
      </w:r>
      <w:r>
        <w:t>n ngh</w:t>
      </w:r>
      <w:r>
        <w:t>ị</w:t>
      </w:r>
      <w:r>
        <w:t xml:space="preserve"> </w:t>
      </w:r>
      <w:r>
        <w:rPr>
          <w:rFonts w:ascii="Consolas" w:hAnsi="Consolas"/>
          <w:color w:val="146C78"/>
          <w:sz w:val="18"/>
        </w:rPr>
        <w:t>VERIFIED</w:t>
      </w:r>
      <w:r>
        <w:t>/</w:t>
      </w:r>
      <w:r>
        <w:rPr>
          <w:rFonts w:ascii="Consolas" w:hAnsi="Consolas"/>
          <w:color w:val="146C78"/>
          <w:sz w:val="18"/>
        </w:rPr>
        <w:t>NEEDS_EVIDENCE</w:t>
      </w:r>
      <w:r>
        <w:t>/</w:t>
      </w:r>
      <w:r>
        <w:rPr>
          <w:rFonts w:ascii="Consolas" w:hAnsi="Consolas"/>
          <w:color w:val="146C78"/>
          <w:sz w:val="18"/>
        </w:rPr>
        <w:t>HUMAN_R</w:t>
      </w:r>
      <w:r>
        <w:rPr>
          <w:rFonts w:ascii="Consolas" w:hAnsi="Consolas"/>
          <w:color w:val="146C78"/>
          <w:sz w:val="18"/>
        </w:rPr>
        <w:t>EVIEW</w:t>
      </w:r>
      <w:r>
        <w:t>; ngư</w:t>
      </w:r>
      <w:r>
        <w:t>ờ</w:t>
      </w:r>
      <w:r>
        <w:t>i có th</w:t>
      </w:r>
      <w:r>
        <w:t>ẩ</w:t>
      </w:r>
      <w:r>
        <w:t>m quy</w:t>
      </w:r>
      <w:r>
        <w:t>ề</w:t>
      </w:r>
      <w:r>
        <w:t>n m</w:t>
      </w:r>
      <w:r>
        <w:t>ớ</w:t>
      </w:r>
      <w:r>
        <w:t>i xác nh</w:t>
      </w:r>
      <w:r>
        <w:t>ậ</w:t>
      </w:r>
      <w:r>
        <w:t>n hoàn t</w:t>
      </w:r>
      <w:r>
        <w:t>ấ</w:t>
      </w:r>
      <w:r>
        <w:t>t. Không t</w:t>
      </w:r>
      <w:r>
        <w:t>ự</w:t>
      </w:r>
      <w:r>
        <w:t xml:space="preserve"> đóng ticket hay xu</w:t>
      </w:r>
      <w:r>
        <w:t>ấ</w:t>
      </w:r>
      <w:r>
        <w:t>t hóa đơn.</w:t>
      </w:r>
    </w:p>
    <w:p w14:paraId="0A5DF337" w14:textId="77777777" w:rsidR="00870357" w:rsidRDefault="00554447">
      <w:pPr>
        <w:pStyle w:val="Heading2"/>
      </w:pPr>
      <w:bookmarkStart w:id="3" w:name="_Toc242458306"/>
      <w:r>
        <w:rPr>
          <w:b w:val="0"/>
        </w:rPr>
        <w:t>2.1 Yêu c</w:t>
      </w:r>
      <w:r>
        <w:rPr>
          <w:b w:val="0"/>
        </w:rPr>
        <w:t>ầ</w:t>
      </w:r>
      <w:r>
        <w:rPr>
          <w:b w:val="0"/>
        </w:rPr>
        <w:t>u cô l</w:t>
      </w:r>
      <w:r>
        <w:rPr>
          <w:b w:val="0"/>
        </w:rPr>
        <w:t>ậ</w:t>
      </w:r>
      <w:r>
        <w:rPr>
          <w:b w:val="0"/>
        </w:rPr>
        <w:t>p đi</w:t>
      </w:r>
      <w:r>
        <w:rPr>
          <w:b w:val="0"/>
        </w:rPr>
        <w:t>ệ</w:t>
      </w:r>
      <w:r>
        <w:rPr>
          <w:b w:val="0"/>
        </w:rPr>
        <w:t>n/nư</w:t>
      </w:r>
      <w:r>
        <w:rPr>
          <w:b w:val="0"/>
        </w:rPr>
        <w:t>ớ</w:t>
      </w:r>
      <w:r>
        <w:rPr>
          <w:b w:val="0"/>
        </w:rPr>
        <w:t>c [MOCK]</w:t>
      </w:r>
      <w:bookmarkEnd w:id="3"/>
    </w:p>
    <w:p w14:paraId="51483D67" w14:textId="77777777" w:rsidR="00870357" w:rsidRDefault="00554447">
      <w:r>
        <w:rPr>
          <w:rFonts w:ascii="Consolas" w:hAnsi="Consolas"/>
          <w:color w:val="146C78"/>
          <w:sz w:val="18"/>
        </w:rPr>
        <w:t>none → proposed → approved → notified → active → restored</w:t>
      </w:r>
      <w:r>
        <w:t xml:space="preserve"> ho</w:t>
      </w:r>
      <w:r>
        <w:t>ặ</w:t>
      </w:r>
      <w:r>
        <w:t xml:space="preserve">c </w:t>
      </w:r>
      <w:r>
        <w:rPr>
          <w:rFonts w:ascii="Consolas" w:hAnsi="Consolas"/>
          <w:color w:val="146C78"/>
          <w:sz w:val="18"/>
        </w:rPr>
        <w:t>cancelled</w:t>
      </w:r>
      <w:r>
        <w:t xml:space="preserve">. Đây là </w:t>
      </w:r>
      <w:r>
        <w:rPr>
          <w:b/>
        </w:rPr>
        <w:t>tr</w:t>
      </w:r>
      <w:r>
        <w:rPr>
          <w:b/>
        </w:rPr>
        <w:t>ạ</w:t>
      </w:r>
      <w:r>
        <w:rPr>
          <w:b/>
        </w:rPr>
        <w:t>ng thái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m</w:t>
      </w:r>
      <w:r>
        <w:rPr>
          <w:b/>
        </w:rPr>
        <w:t>ẫ</w:t>
      </w:r>
      <w:r>
        <w:rPr>
          <w:b/>
        </w:rPr>
        <w:t>u</w:t>
      </w:r>
      <w:r>
        <w:t>, không ch</w:t>
      </w:r>
      <w:r>
        <w:t>ứ</w:t>
      </w:r>
      <w:r>
        <w:t>ng minh thi</w:t>
      </w:r>
      <w:r>
        <w:t>ế</w:t>
      </w:r>
      <w:r>
        <w:t>t b</w:t>
      </w:r>
      <w:r>
        <w:t>ị</w:t>
      </w:r>
      <w:r>
        <w:t xml:space="preserve"> v</w:t>
      </w:r>
      <w:r>
        <w:t>ậ</w:t>
      </w:r>
      <w:r>
        <w:t>t lý đã đ</w:t>
      </w:r>
      <w:r>
        <w:t>ổ</w:t>
      </w:r>
      <w:r>
        <w:t>i tr</w:t>
      </w:r>
      <w:r>
        <w:t>ạ</w:t>
      </w:r>
      <w:r>
        <w:t>ng thái. Trư</w:t>
      </w:r>
      <w:r>
        <w:t>ớ</w:t>
      </w:r>
      <w:r>
        <w:t xml:space="preserve">c </w:t>
      </w:r>
      <w:r>
        <w:rPr>
          <w:rFonts w:ascii="Consolas" w:hAnsi="Consolas"/>
          <w:color w:val="146C78"/>
          <w:sz w:val="18"/>
        </w:rPr>
        <w:t>approved</w:t>
      </w:r>
      <w:r>
        <w:t>: ph</w:t>
      </w:r>
      <w:r>
        <w:t>ả</w:t>
      </w:r>
      <w:r>
        <w:t>i có ticket/work order, hazard ho</w:t>
      </w:r>
      <w:r>
        <w:t>ặ</w:t>
      </w:r>
      <w:r>
        <w:t>c lý do b</w:t>
      </w:r>
      <w:r>
        <w:t>ả</w:t>
      </w:r>
      <w:r>
        <w:t>o trì, asset/van/nhánh đi</w:t>
      </w:r>
      <w:r>
        <w:t>ệ</w:t>
      </w:r>
      <w:r>
        <w:t>n đúng sơ đ</w:t>
      </w:r>
      <w:r>
        <w:t>ồ</w:t>
      </w:r>
      <w:r>
        <w:t>, ph</w:t>
      </w:r>
      <w:r>
        <w:t>ạ</w:t>
      </w:r>
      <w:r>
        <w:t xml:space="preserve">m vi </w:t>
      </w:r>
      <w:r>
        <w:t>ả</w:t>
      </w:r>
      <w:r>
        <w:t>nh hư</w:t>
      </w:r>
      <w:r>
        <w:t>ở</w:t>
      </w:r>
      <w:r>
        <w:t>ng, ngư</w:t>
      </w:r>
      <w:r>
        <w:t>ờ</w:t>
      </w:r>
      <w:r>
        <w:t>i phê duy</w:t>
      </w:r>
      <w:r>
        <w:t>ệ</w:t>
      </w:r>
      <w:r>
        <w:t>t, phương án an toàn, phương án thay th</w:t>
      </w:r>
      <w:r>
        <w:t>ế</w:t>
      </w:r>
      <w:r>
        <w:t xml:space="preserve"> cho t</w:t>
      </w:r>
      <w:r>
        <w:t>ả</w:t>
      </w:r>
      <w:r>
        <w:t>i/ngu</w:t>
      </w:r>
      <w:r>
        <w:t>ồ</w:t>
      </w:r>
      <w:r>
        <w:t>n thi</w:t>
      </w:r>
      <w:r>
        <w:t>ế</w:t>
      </w:r>
      <w:r>
        <w:t>t y</w:t>
      </w:r>
      <w:r>
        <w:t>ế</w:t>
      </w:r>
      <w:r>
        <w:t>u và k</w:t>
      </w:r>
      <w:r>
        <w:t>ế</w:t>
      </w:r>
      <w:r>
        <w:t xml:space="preserve"> ho</w:t>
      </w:r>
      <w:r>
        <w:t>ạ</w:t>
      </w:r>
      <w:r>
        <w:t xml:space="preserve">ch thông báo. </w:t>
      </w:r>
      <w:r>
        <w:rPr>
          <w:rFonts w:ascii="Consolas" w:hAnsi="Consolas"/>
          <w:color w:val="146C78"/>
          <w:sz w:val="18"/>
        </w:rPr>
        <w:t>acti</w:t>
      </w:r>
      <w:r>
        <w:rPr>
          <w:rFonts w:ascii="Consolas" w:hAnsi="Consolas"/>
          <w:color w:val="146C78"/>
          <w:sz w:val="18"/>
        </w:rPr>
        <w:t>ve</w:t>
      </w:r>
      <w:r>
        <w:t xml:space="preserve"> ch</w:t>
      </w:r>
      <w:r>
        <w:t>ỉ</w:t>
      </w:r>
      <w:r>
        <w:t xml:space="preserve"> do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xác nh</w:t>
      </w:r>
      <w:r>
        <w:t>ậ</w:t>
      </w:r>
      <w:r>
        <w:t>n v</w:t>
      </w:r>
      <w:r>
        <w:t>ớ</w:t>
      </w:r>
      <w:r>
        <w:t>i log hi</w:t>
      </w:r>
      <w:r>
        <w:t>ệ</w:t>
      </w:r>
      <w:r>
        <w:t>n trư</w:t>
      </w:r>
      <w:r>
        <w:t>ờ</w:t>
      </w:r>
      <w:r>
        <w:t xml:space="preserve">ng; </w:t>
      </w:r>
      <w:r>
        <w:rPr>
          <w:rFonts w:ascii="Consolas" w:hAnsi="Consolas"/>
          <w:color w:val="146C78"/>
          <w:sz w:val="18"/>
        </w:rPr>
        <w:t>restored</w:t>
      </w:r>
      <w:r>
        <w:t xml:space="preserve"> c</w:t>
      </w:r>
      <w:r>
        <w:t>ầ</w:t>
      </w:r>
      <w:r>
        <w:t>n ki</w:t>
      </w:r>
      <w:r>
        <w:t>ể</w:t>
      </w:r>
      <w:r>
        <w:t>m tra không rò/ch</w:t>
      </w:r>
      <w:r>
        <w:t>ậ</w:t>
      </w:r>
      <w:r>
        <w:t>p, d</w:t>
      </w:r>
      <w:r>
        <w:t>ị</w:t>
      </w:r>
      <w:r>
        <w:t>ch v</w:t>
      </w:r>
      <w:r>
        <w:t>ụ</w:t>
      </w:r>
      <w:r>
        <w:t xml:space="preserve"> ho</w:t>
      </w:r>
      <w:r>
        <w:t>ạ</w:t>
      </w:r>
      <w:r>
        <w:t>t đ</w:t>
      </w:r>
      <w:r>
        <w:t>ộ</w:t>
      </w:r>
      <w:r>
        <w:t>ng và thông báo khôi ph</w:t>
      </w:r>
      <w:r>
        <w:t>ụ</w:t>
      </w:r>
      <w:r>
        <w:t>c. C</w:t>
      </w:r>
      <w:r>
        <w:t>ắ</w:t>
      </w:r>
      <w:r>
        <w:t>t d</w:t>
      </w:r>
      <w:r>
        <w:t>ị</w:t>
      </w:r>
      <w:r>
        <w:t>ch v</w:t>
      </w:r>
      <w:r>
        <w:t>ụ</w:t>
      </w:r>
      <w:r>
        <w:t xml:space="preserve"> di</w:t>
      </w:r>
      <w:r>
        <w:t>ệ</w:t>
      </w:r>
      <w:r>
        <w:t>n r</w:t>
      </w:r>
      <w:r>
        <w:t>ộ</w:t>
      </w:r>
      <w:r>
        <w:t>ng đòi BQL và đơn v</w:t>
      </w:r>
      <w:r>
        <w:t>ị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liên quan; không có th</w:t>
      </w:r>
      <w:r>
        <w:t>ờ</w:t>
      </w:r>
      <w:r>
        <w:t>i lư</w:t>
      </w:r>
      <w:r>
        <w:t>ợ</w:t>
      </w:r>
      <w:r>
        <w:t>ng báo trư</w:t>
      </w:r>
      <w:r>
        <w:t>ớ</w:t>
      </w:r>
      <w:r>
        <w:t>c hay th</w:t>
      </w:r>
      <w:r>
        <w:t>ứ</w:t>
      </w:r>
      <w:r>
        <w:t xml:space="preserve"> t</w:t>
      </w:r>
      <w:r>
        <w:t>ự</w:t>
      </w:r>
      <w:r>
        <w:t xml:space="preserve"> phê duy</w:t>
      </w:r>
      <w:r>
        <w:t>ệ</w:t>
      </w:r>
      <w:r>
        <w:t>t Vi</w:t>
      </w:r>
      <w:r>
        <w:t>nhomes công khai đ</w:t>
      </w:r>
      <w:r>
        <w:t>ể</w:t>
      </w:r>
      <w:r>
        <w:t xml:space="preserve"> đi</w:t>
      </w:r>
      <w:r>
        <w:t>ề</w:t>
      </w:r>
      <w:r>
        <w:t>n vào đây. Nhánh đi</w:t>
      </w:r>
      <w:r>
        <w:t>ệ</w:t>
      </w:r>
      <w:r>
        <w:t xml:space="preserve">n trong </w:t>
      </w:r>
      <w:r>
        <w:rPr>
          <w:rFonts w:ascii="Consolas" w:hAnsi="Consolas"/>
          <w:color w:val="146C78"/>
          <w:sz w:val="18"/>
        </w:rPr>
        <w:t>tools.md</w:t>
      </w:r>
      <w:r>
        <w:t xml:space="preserve"> hi</w:t>
      </w:r>
      <w:r>
        <w:t>ệ</w:t>
      </w:r>
      <w:r>
        <w:t>n chưa có approval kind riêng, nên ph</w:t>
      </w:r>
      <w:r>
        <w:t>ả</w:t>
      </w:r>
      <w:r>
        <w:t>i dùng adapter phê duy</w:t>
      </w:r>
      <w:r>
        <w:t>ệ</w:t>
      </w:r>
      <w:r>
        <w:t>t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đúng, không dùng sai </w:t>
      </w:r>
      <w:r>
        <w:rPr>
          <w:rFonts w:ascii="Consolas" w:hAnsi="Consolas"/>
          <w:color w:val="146C78"/>
          <w:sz w:val="18"/>
        </w:rPr>
        <w:t>customer_repair</w:t>
      </w:r>
      <w:r>
        <w:t>.</w:t>
      </w:r>
    </w:p>
    <w:p w14:paraId="5B6869A4" w14:textId="77777777" w:rsidR="00870357" w:rsidRDefault="00554447">
      <w:r>
        <w:rPr>
          <w:b/>
        </w:rPr>
        <w:t>G</w:t>
      </w:r>
      <w:r>
        <w:rPr>
          <w:b/>
        </w:rPr>
        <w:t>ợ</w:t>
      </w:r>
      <w:r>
        <w:rPr>
          <w:b/>
        </w:rPr>
        <w:t>i ý trình phê duy</w:t>
      </w:r>
      <w:r>
        <w:rPr>
          <w:b/>
        </w:rPr>
        <w:t>ệ</w:t>
      </w:r>
      <w:r>
        <w:rPr>
          <w:b/>
        </w:rPr>
        <w:t>t, không ph</w:t>
      </w:r>
      <w:r>
        <w:rPr>
          <w:b/>
        </w:rPr>
        <w:t>ả</w:t>
      </w:r>
      <w:r>
        <w:rPr>
          <w:b/>
        </w:rPr>
        <w:t>i l</w:t>
      </w:r>
      <w:r>
        <w:rPr>
          <w:b/>
        </w:rPr>
        <w:t>ệ</w:t>
      </w:r>
      <w:r>
        <w:rPr>
          <w:b/>
        </w:rPr>
        <w:t>nh thao tác: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65916525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4FA98E85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Tình hu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3628" w:type="dxa"/>
            <w:shd w:val="clear" w:color="auto" w:fill="17365D"/>
          </w:tcPr>
          <w:p w14:paraId="36CD6B45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Request có th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 xml:space="preserve"> đ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xu</w:t>
            </w:r>
            <w:r>
              <w:rPr>
                <w:b/>
                <w:color w:val="FFFFFF"/>
              </w:rPr>
              <w:t>ấ</w:t>
            </w:r>
            <w:r>
              <w:rPr>
                <w:b/>
                <w:color w:val="FFFFFF"/>
              </w:rPr>
              <w:t>t</w:t>
            </w:r>
          </w:p>
        </w:tc>
        <w:tc>
          <w:tcPr>
            <w:tcW w:w="4195" w:type="dxa"/>
            <w:shd w:val="clear" w:color="auto" w:fill="17365D"/>
          </w:tcPr>
          <w:p w14:paraId="0198FF93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Đi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>u ki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n d</w:t>
            </w:r>
            <w:r>
              <w:rPr>
                <w:b/>
                <w:color w:val="FFFFFF"/>
              </w:rPr>
              <w:t>ừ</w:t>
            </w:r>
            <w:r>
              <w:rPr>
                <w:b/>
                <w:color w:val="FFFFFF"/>
              </w:rPr>
              <w:t>ng/chuy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n ngư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i</w:t>
            </w:r>
          </w:p>
        </w:tc>
      </w:tr>
      <w:tr w:rsidR="00870357" w14:paraId="386E5E74" w14:textId="77777777">
        <w:trPr>
          <w:cantSplit/>
        </w:trPr>
        <w:tc>
          <w:tcPr>
            <w:tcW w:w="2268" w:type="dxa"/>
            <w:shd w:val="clear" w:color="auto" w:fill="FFFFFF"/>
          </w:tcPr>
          <w:p w14:paraId="15E225DF" w14:textId="77777777" w:rsidR="00870357" w:rsidRDefault="00554447">
            <w:pPr>
              <w:pStyle w:val="TableBody"/>
            </w:pPr>
            <w:r>
              <w:t>Nư</w:t>
            </w:r>
            <w:r>
              <w:t>ớ</w:t>
            </w:r>
            <w:r>
              <w:t>c g</w:t>
            </w:r>
            <w:r>
              <w:t>ầ</w:t>
            </w:r>
            <w:r>
              <w:t>n thi</w:t>
            </w:r>
            <w:r>
              <w:t>ế</w:t>
            </w:r>
            <w:r>
              <w:t>t b</w:t>
            </w:r>
            <w:r>
              <w:t>ị</w:t>
            </w:r>
            <w:r>
              <w:t>/dây đi</w:t>
            </w:r>
            <w:r>
              <w:t>ệ</w:t>
            </w:r>
            <w:r>
              <w:t>n, khói, tia l</w:t>
            </w:r>
            <w:r>
              <w:t>ử</w:t>
            </w:r>
            <w:r>
              <w:t>a</w:t>
            </w:r>
          </w:p>
        </w:tc>
        <w:tc>
          <w:tcPr>
            <w:tcW w:w="3628" w:type="dxa"/>
            <w:shd w:val="clear" w:color="auto" w:fill="FFFFFF"/>
          </w:tcPr>
          <w:p w14:paraId="1FD38A65" w14:textId="77777777" w:rsidR="00870357" w:rsidRDefault="00554447">
            <w:pPr>
              <w:pStyle w:val="TableBody"/>
            </w:pPr>
            <w:r>
              <w:t>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 c</w:t>
            </w:r>
            <w:r>
              <w:t>ậ</w:t>
            </w:r>
            <w:r>
              <w:t>n và đánh giá cô l</w:t>
            </w:r>
            <w:r>
              <w:t>ậ</w:t>
            </w:r>
            <w:r>
              <w:t>p đi</w:t>
            </w:r>
            <w:r>
              <w:t>ệ</w:t>
            </w:r>
            <w:r>
              <w:t>n vùng liên quan</w:t>
            </w:r>
          </w:p>
        </w:tc>
        <w:tc>
          <w:tcPr>
            <w:tcW w:w="4195" w:type="dxa"/>
            <w:shd w:val="clear" w:color="auto" w:fill="FFFFFF"/>
          </w:tcPr>
          <w:p w14:paraId="117108E1" w14:textId="77777777" w:rsidR="00870357" w:rsidRDefault="00554447">
            <w:pPr>
              <w:pStyle w:val="TableBody"/>
            </w:pPr>
            <w:r>
              <w:t>Ngư</w:t>
            </w:r>
            <w:r>
              <w:t>ờ</w:t>
            </w:r>
            <w:r>
              <w:t>i tr</w:t>
            </w:r>
            <w:r>
              <w:t>ự</w:t>
            </w:r>
            <w:r>
              <w:t>c/k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đi</w:t>
            </w:r>
            <w:r>
              <w:t>ệ</w:t>
            </w:r>
            <w:r>
              <w:t>n quy</w:t>
            </w:r>
            <w:r>
              <w:t>ế</w:t>
            </w:r>
            <w:r>
              <w:t>t đ</w:t>
            </w:r>
            <w:r>
              <w:t>ị</w:t>
            </w:r>
            <w:r>
              <w:t>nh; không ch</w:t>
            </w:r>
            <w:r>
              <w:t>ạ</w:t>
            </w:r>
            <w:r>
              <w:t>m vùng ư</w:t>
            </w:r>
            <w:r>
              <w:t>ớ</w:t>
            </w:r>
            <w:r>
              <w:t>t/thi</w:t>
            </w:r>
            <w:r>
              <w:t>ế</w:t>
            </w:r>
            <w:r>
              <w:t>t b</w:t>
            </w:r>
            <w:r>
              <w:t>ị</w:t>
            </w:r>
            <w:r>
              <w:t>; n</w:t>
            </w:r>
            <w:r>
              <w:t>ế</w:t>
            </w:r>
            <w:r>
              <w:t xml:space="preserve">u </w:t>
            </w:r>
            <w:r>
              <w:t>ả</w:t>
            </w:r>
            <w:r>
              <w:t>nh hư</w:t>
            </w:r>
            <w:r>
              <w:t>ở</w:t>
            </w:r>
            <w:r>
              <w:t>ng h</w:t>
            </w:r>
            <w:r>
              <w:t>ệ</w:t>
            </w:r>
            <w:r>
              <w:t xml:space="preserve"> chung ph</w:t>
            </w:r>
            <w:r>
              <w:t>ả</w:t>
            </w:r>
            <w:r>
              <w:t>i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t</w:t>
            </w:r>
            <w:r>
              <w:t>ả</w:t>
            </w:r>
            <w:r>
              <w:t>i thi</w:t>
            </w:r>
            <w:r>
              <w:t>ế</w:t>
            </w:r>
            <w:r>
              <w:t>t y</w:t>
            </w:r>
            <w:r>
              <w:t>ế</w:t>
            </w:r>
            <w:r>
              <w:t>u.</w:t>
            </w:r>
          </w:p>
        </w:tc>
      </w:tr>
      <w:tr w:rsidR="00870357" w14:paraId="228270D3" w14:textId="77777777">
        <w:trPr>
          <w:cantSplit/>
        </w:trPr>
        <w:tc>
          <w:tcPr>
            <w:tcW w:w="2268" w:type="dxa"/>
            <w:shd w:val="clear" w:color="auto" w:fill="F1F5F9"/>
          </w:tcPr>
          <w:p w14:paraId="7D2A6340" w14:textId="77777777" w:rsidR="00870357" w:rsidRDefault="00554447">
            <w:pPr>
              <w:pStyle w:val="TableBody"/>
            </w:pPr>
            <w:r>
              <w:t xml:space="preserve">Rò </w:t>
            </w:r>
            <w:r>
              <w:t>ố</w:t>
            </w:r>
            <w:r>
              <w:t>ng c</w:t>
            </w:r>
            <w:r>
              <w:t>ấ</w:t>
            </w:r>
            <w:r>
              <w:t>p ch</w:t>
            </w:r>
            <w:r>
              <w:t>ả</w:t>
            </w:r>
            <w:r>
              <w:t>y liên t</w:t>
            </w:r>
            <w:r>
              <w:t>ụ</w:t>
            </w:r>
            <w:r>
              <w:t>c, ng</w:t>
            </w:r>
            <w:r>
              <w:t>ậ</w:t>
            </w:r>
            <w:r>
              <w:t>p lan</w:t>
            </w:r>
          </w:p>
        </w:tc>
        <w:tc>
          <w:tcPr>
            <w:tcW w:w="3628" w:type="dxa"/>
            <w:shd w:val="clear" w:color="auto" w:fill="F1F5F9"/>
          </w:tcPr>
          <w:p w14:paraId="5E2E89A8" w14:textId="77777777" w:rsidR="00870357" w:rsidRDefault="00554447">
            <w:pPr>
              <w:pStyle w:val="TableBody"/>
            </w:pPr>
            <w:r>
              <w:t>Đánh giá cô l</w:t>
            </w:r>
            <w:r>
              <w:t>ậ</w:t>
            </w:r>
            <w:r>
              <w:t xml:space="preserve">p van </w:t>
            </w:r>
            <w:r>
              <w:rPr>
                <w:b/>
              </w:rPr>
              <w:t>h</w:t>
            </w:r>
            <w:r>
              <w:rPr>
                <w:b/>
              </w:rPr>
              <w:t>ẹ</w:t>
            </w:r>
            <w:r>
              <w:rPr>
                <w:b/>
              </w:rPr>
              <w:t>p nh</w:t>
            </w:r>
            <w:r>
              <w:rPr>
                <w:b/>
              </w:rPr>
              <w:t>ấ</w:t>
            </w:r>
            <w:r>
              <w:rPr>
                <w:b/>
              </w:rPr>
              <w:t>t có th</w:t>
            </w:r>
            <w:r>
              <w:rPr>
                <w:b/>
              </w:rPr>
              <w:t>ể</w:t>
            </w:r>
          </w:p>
        </w:tc>
        <w:tc>
          <w:tcPr>
            <w:tcW w:w="4195" w:type="dxa"/>
            <w:shd w:val="clear" w:color="auto" w:fill="F1F5F9"/>
          </w:tcPr>
          <w:p w14:paraId="3A63D22A" w14:textId="77777777" w:rsidR="00870357" w:rsidRDefault="00554447">
            <w:pPr>
              <w:pStyle w:val="TableBody"/>
            </w:pPr>
            <w:r>
              <w:t>Chưa bi</w:t>
            </w:r>
            <w:r>
              <w:t>ế</w:t>
            </w:r>
            <w:r>
              <w:t>t van/nhánh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bao nhiêu căn ho</w:t>
            </w:r>
            <w:r>
              <w:t>ặ</w:t>
            </w:r>
            <w:r>
              <w:t xml:space="preserve">c </w:t>
            </w:r>
            <w:r>
              <w:t>ả</w:t>
            </w:r>
            <w:r>
              <w:t>nh hư</w:t>
            </w:r>
            <w:r>
              <w:t>ở</w:t>
            </w:r>
            <w:r>
              <w:t>ng PCCC thì không t</w:t>
            </w:r>
            <w:r>
              <w:t>ự</w:t>
            </w:r>
            <w:r>
              <w:t xml:space="preserve"> khóa.</w:t>
            </w:r>
          </w:p>
        </w:tc>
      </w:tr>
      <w:tr w:rsidR="00870357" w14:paraId="27977619" w14:textId="77777777">
        <w:trPr>
          <w:cantSplit/>
        </w:trPr>
        <w:tc>
          <w:tcPr>
            <w:tcW w:w="2268" w:type="dxa"/>
            <w:shd w:val="clear" w:color="auto" w:fill="FFFFFF"/>
          </w:tcPr>
          <w:p w14:paraId="012F00C9" w14:textId="77777777" w:rsidR="00870357" w:rsidRDefault="00554447">
            <w:pPr>
              <w:pStyle w:val="TableBody"/>
            </w:pPr>
            <w:r>
              <w:lastRenderedPageBreak/>
              <w:t>Thay van/</w:t>
            </w:r>
            <w:r>
              <w:t>ố</w:t>
            </w:r>
            <w:r>
              <w:t>ng ho</w:t>
            </w:r>
            <w:r>
              <w:t>ặ</w:t>
            </w:r>
            <w:r>
              <w:t>c b</w:t>
            </w:r>
            <w:r>
              <w:t>ả</w:t>
            </w:r>
            <w:r>
              <w:t>o trì đ</w:t>
            </w:r>
            <w:r>
              <w:t>ị</w:t>
            </w:r>
            <w:r>
              <w:t>nh k</w:t>
            </w:r>
            <w:r>
              <w:t>ỳ</w:t>
            </w:r>
            <w:r>
              <w:t xml:space="preserve"> có gián đo</w:t>
            </w:r>
            <w:r>
              <w:t>ạ</w:t>
            </w:r>
            <w:r>
              <w:t>n</w:t>
            </w:r>
          </w:p>
        </w:tc>
        <w:tc>
          <w:tcPr>
            <w:tcW w:w="3628" w:type="dxa"/>
            <w:shd w:val="clear" w:color="auto" w:fill="FFFFFF"/>
          </w:tcPr>
          <w:p w14:paraId="033DBFFE" w14:textId="77777777" w:rsidR="00870357" w:rsidRDefault="00554447">
            <w:pPr>
              <w:pStyle w:val="TableBody"/>
            </w:pPr>
            <w:r>
              <w:t>L</w:t>
            </w:r>
            <w:r>
              <w:t>ậ</w:t>
            </w:r>
            <w:r>
              <w:t>p l</w:t>
            </w:r>
            <w:r>
              <w:t>ị</w:t>
            </w:r>
            <w:r>
              <w:t>ch, phê duy</w:t>
            </w:r>
            <w:r>
              <w:t>ệ</w:t>
            </w:r>
            <w:r>
              <w:t>t và thông báo ph</w:t>
            </w:r>
            <w:r>
              <w:t>ạ</w:t>
            </w:r>
            <w:r>
              <w:t>m vi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</w:t>
            </w:r>
          </w:p>
        </w:tc>
        <w:tc>
          <w:tcPr>
            <w:tcW w:w="4195" w:type="dxa"/>
            <w:shd w:val="clear" w:color="auto" w:fill="FFFFFF"/>
          </w:tcPr>
          <w:p w14:paraId="72FB23C0" w14:textId="77777777" w:rsidR="00870357" w:rsidRDefault="00554447">
            <w:pPr>
              <w:pStyle w:val="TableBody"/>
            </w:pPr>
            <w:r>
              <w:t xml:space="preserve">Không ghi </w:t>
            </w:r>
            <w:r>
              <w:rPr>
                <w:rFonts w:ascii="Consolas" w:hAnsi="Consolas"/>
                <w:color w:val="146C78"/>
              </w:rPr>
              <w:t>active</w:t>
            </w:r>
            <w:r>
              <w:t xml:space="preserve"> khi m</w:t>
            </w:r>
            <w:r>
              <w:t>ớ</w:t>
            </w:r>
            <w:r>
              <w:t>i thông báo; ph</w:t>
            </w:r>
            <w:r>
              <w:t>ả</w:t>
            </w:r>
            <w:r>
              <w:t>i có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khôi ph</w:t>
            </w:r>
            <w:r>
              <w:t>ụ</w:t>
            </w:r>
            <w:r>
              <w:t>c/ki</w:t>
            </w:r>
            <w:r>
              <w:t>ể</w:t>
            </w:r>
            <w:r>
              <w:t>m th</w:t>
            </w:r>
            <w:r>
              <w:t>ử</w:t>
            </w:r>
            <w:r>
              <w:t>.</w:t>
            </w:r>
          </w:p>
        </w:tc>
      </w:tr>
      <w:tr w:rsidR="00870357" w14:paraId="50BE8D6F" w14:textId="77777777">
        <w:trPr>
          <w:cantSplit/>
        </w:trPr>
        <w:tc>
          <w:tcPr>
            <w:tcW w:w="2268" w:type="dxa"/>
            <w:shd w:val="clear" w:color="auto" w:fill="F1F5F9"/>
          </w:tcPr>
          <w:p w14:paraId="789A5341" w14:textId="77777777" w:rsidR="00870357" w:rsidRDefault="00554447">
            <w:pPr>
              <w:pStyle w:val="TableBody"/>
            </w:pPr>
            <w:r>
              <w:t>Nư</w:t>
            </w:r>
            <w:r>
              <w:t>ớ</w:t>
            </w:r>
            <w:r>
              <w:t>c th</w:t>
            </w:r>
            <w:r>
              <w:t>ả</w:t>
            </w:r>
            <w:r>
              <w:t>i trào/khí nghi nguy hi</w:t>
            </w:r>
            <w:r>
              <w:t>ể</w:t>
            </w:r>
            <w:r>
              <w:t>m</w:t>
            </w:r>
          </w:p>
        </w:tc>
        <w:tc>
          <w:tcPr>
            <w:tcW w:w="3628" w:type="dxa"/>
            <w:shd w:val="clear" w:color="auto" w:fill="F1F5F9"/>
          </w:tcPr>
          <w:p w14:paraId="5378CAF7" w14:textId="77777777" w:rsidR="00870357" w:rsidRDefault="00554447">
            <w:pPr>
              <w:pStyle w:val="TableBody"/>
            </w:pPr>
            <w:r>
              <w:t>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khu v</w:t>
            </w:r>
            <w:r>
              <w:t>ự</w:t>
            </w:r>
            <w:r>
              <w:t>c, đi</w:t>
            </w:r>
            <w:r>
              <w:t>ề</w:t>
            </w:r>
            <w:r>
              <w:t>u ph</w:t>
            </w:r>
            <w:r>
              <w:t>ố</w:t>
            </w:r>
            <w:r>
              <w:t>i đơn v</w:t>
            </w:r>
            <w:r>
              <w:t>ị</w:t>
            </w:r>
            <w:r>
              <w:t xml:space="preserve"> chuyên trách; xem xét d</w:t>
            </w:r>
            <w:r>
              <w:t>ừ</w:t>
            </w:r>
            <w:r>
              <w:t>ng dùng nhánh thoát liên quan</w:t>
            </w:r>
          </w:p>
        </w:tc>
        <w:tc>
          <w:tcPr>
            <w:tcW w:w="4195" w:type="dxa"/>
            <w:shd w:val="clear" w:color="auto" w:fill="F1F5F9"/>
          </w:tcPr>
          <w:p w14:paraId="5C0F445D" w14:textId="77777777" w:rsidR="00870357" w:rsidRDefault="00554447">
            <w:pPr>
              <w:pStyle w:val="TableBody"/>
            </w:pPr>
            <w:r>
              <w:t>Không coi vi</w:t>
            </w:r>
            <w:r>
              <w:t>ệ</w:t>
            </w:r>
            <w:r>
              <w:t>c t</w:t>
            </w:r>
            <w:r>
              <w:t>ắ</w:t>
            </w:r>
            <w:r>
              <w:t>t c</w:t>
            </w:r>
            <w:r>
              <w:t>ấ</w:t>
            </w:r>
            <w:r>
              <w:t>p nư</w:t>
            </w:r>
            <w:r>
              <w:t>ớ</w:t>
            </w:r>
            <w:r>
              <w:t>c là bi</w:t>
            </w:r>
            <w:r>
              <w:t>ệ</w:t>
            </w:r>
            <w:r>
              <w:t>n pháp duy nh</w:t>
            </w:r>
            <w:r>
              <w:t>ấ</w:t>
            </w:r>
            <w:r>
              <w:t>t; không t</w:t>
            </w:r>
            <w:r>
              <w:t>ự</w:t>
            </w:r>
            <w:r>
              <w:t xml:space="preserve"> </w:t>
            </w:r>
            <w:r>
              <w:t>k</w:t>
            </w:r>
            <w:r>
              <w:t>ế</w:t>
            </w:r>
            <w:r>
              <w:t>t lu</w:t>
            </w:r>
            <w:r>
              <w:t>ậ</w:t>
            </w:r>
            <w:r>
              <w:t>n lo</w:t>
            </w:r>
            <w:r>
              <w:t>ạ</w:t>
            </w:r>
            <w:r>
              <w:t>i khí ho</w:t>
            </w:r>
            <w:r>
              <w:t>ặ</w:t>
            </w:r>
            <w:r>
              <w:t>c an toàn v</w:t>
            </w:r>
            <w:r>
              <w:t>ệ</w:t>
            </w:r>
            <w:r>
              <w:t xml:space="preserve"> sinh.</w:t>
            </w:r>
          </w:p>
        </w:tc>
      </w:tr>
      <w:tr w:rsidR="00870357" w14:paraId="2AF5C12F" w14:textId="77777777">
        <w:trPr>
          <w:cantSplit/>
        </w:trPr>
        <w:tc>
          <w:tcPr>
            <w:tcW w:w="2268" w:type="dxa"/>
            <w:shd w:val="clear" w:color="auto" w:fill="FFFFFF"/>
          </w:tcPr>
          <w:p w14:paraId="3944B983" w14:textId="77777777" w:rsidR="00870357" w:rsidRDefault="00554447">
            <w:pPr>
              <w:pStyle w:val="TableBody"/>
            </w:pPr>
            <w:r>
              <w:t>Đèn l</w:t>
            </w:r>
            <w:r>
              <w:t>ố</w:t>
            </w:r>
            <w:r>
              <w:t xml:space="preserve">i thoát/PCCC/thang máy </w:t>
            </w:r>
            <w:r>
              <w:t>ả</w:t>
            </w:r>
            <w:r>
              <w:t>nh hư</w:t>
            </w:r>
            <w:r>
              <w:t>ở</w:t>
            </w:r>
            <w:r>
              <w:t>ng</w:t>
            </w:r>
          </w:p>
        </w:tc>
        <w:tc>
          <w:tcPr>
            <w:tcW w:w="3628" w:type="dxa"/>
            <w:shd w:val="clear" w:color="auto" w:fill="FFFFFF"/>
          </w:tcPr>
          <w:p w14:paraId="1C8D966E" w14:textId="77777777" w:rsidR="00870357" w:rsidRDefault="00554447">
            <w:pPr>
              <w:pStyle w:val="TableBody"/>
            </w:pPr>
            <w:r>
              <w:t>Chuy</w:t>
            </w:r>
            <w:r>
              <w:t>ể</w:t>
            </w:r>
            <w:r>
              <w:t>n tr</w:t>
            </w:r>
            <w:r>
              <w:t>ự</w:t>
            </w:r>
            <w:r>
              <w:t>c BQL/PCCC/đơn v</w:t>
            </w:r>
            <w:r>
              <w:t>ị</w:t>
            </w:r>
            <w:r>
              <w:t xml:space="preserve"> b</w:t>
            </w:r>
            <w:r>
              <w:t>ả</w:t>
            </w:r>
            <w:r>
              <w:t>o trì chuyên trách</w:t>
            </w:r>
          </w:p>
        </w:tc>
        <w:tc>
          <w:tcPr>
            <w:tcW w:w="4195" w:type="dxa"/>
            <w:shd w:val="clear" w:color="auto" w:fill="FFFFFF"/>
          </w:tcPr>
          <w:p w14:paraId="7ED0CA81" w14:textId="77777777" w:rsidR="00870357" w:rsidRDefault="00554447">
            <w:pPr>
              <w:pStyle w:val="TableBody"/>
            </w:pPr>
            <w:r>
              <w:t>Không c</w:t>
            </w:r>
            <w:r>
              <w:t>ắ</w:t>
            </w:r>
            <w:r>
              <w:t>t ngu</w:t>
            </w:r>
            <w:r>
              <w:t>ồ</w:t>
            </w:r>
            <w:r>
              <w:t>n h</w:t>
            </w:r>
            <w:r>
              <w:t>ệ</w:t>
            </w:r>
            <w:r>
              <w:t xml:space="preserve"> an toàn vì m</w:t>
            </w:r>
            <w:r>
              <w:t>ộ</w:t>
            </w:r>
            <w:r>
              <w:t>t ticket thư</w:t>
            </w:r>
            <w:r>
              <w:t>ờ</w:t>
            </w:r>
            <w:r>
              <w:t>ng; dùng quy trình kh</w:t>
            </w:r>
            <w:r>
              <w:t>ẩ</w:t>
            </w:r>
            <w:r>
              <w:t>n c</w:t>
            </w:r>
            <w:r>
              <w:t>ấ</w:t>
            </w:r>
            <w:r>
              <w:t>p đã phê duy</w:t>
            </w:r>
            <w:r>
              <w:t>ệ</w:t>
            </w:r>
            <w:r>
              <w:t>t c</w:t>
            </w:r>
            <w:r>
              <w:t>ủ</w:t>
            </w:r>
            <w:r>
              <w:t>a tòa.</w:t>
            </w:r>
          </w:p>
        </w:tc>
      </w:tr>
    </w:tbl>
    <w:p w14:paraId="3100E78A" w14:textId="77777777" w:rsidR="00870357" w:rsidRDefault="00870357">
      <w:pPr>
        <w:spacing w:after="20"/>
      </w:pPr>
    </w:p>
    <w:p w14:paraId="0ABF6D35" w14:textId="77777777" w:rsidR="00870357" w:rsidRDefault="00554447">
      <w:pPr>
        <w:pStyle w:val="Heading2"/>
      </w:pPr>
      <w:bookmarkStart w:id="4" w:name="_Toc242458307"/>
      <w:r>
        <w:rPr>
          <w:b w:val="0"/>
        </w:rPr>
        <w:t>2.2 Ai có th</w:t>
      </w:r>
      <w:r>
        <w:rPr>
          <w:b w:val="0"/>
        </w:rPr>
        <w:t>ể</w:t>
      </w:r>
      <w:r>
        <w:rPr>
          <w:b w:val="0"/>
        </w:rPr>
        <w:t xml:space="preserve"> ch</w:t>
      </w:r>
      <w:r>
        <w:rPr>
          <w:b w:val="0"/>
        </w:rPr>
        <w:t>ị</w:t>
      </w:r>
      <w:r>
        <w:rPr>
          <w:b w:val="0"/>
        </w:rPr>
        <w:t xml:space="preserve">u phí? </w:t>
      </w:r>
      <w:r>
        <w:rPr>
          <w:b w:val="0"/>
        </w:rPr>
        <w:t>[NGU</w:t>
      </w:r>
      <w:r>
        <w:rPr>
          <w:b w:val="0"/>
        </w:rPr>
        <w:t>Ồ</w:t>
      </w:r>
      <w:r>
        <w:rPr>
          <w:b w:val="0"/>
        </w:rPr>
        <w:t>N + MOCK]</w:t>
      </w:r>
      <w:bookmarkEnd w:id="4"/>
    </w:p>
    <w:p w14:paraId="6CCD3616" w14:textId="77777777" w:rsidR="00870357" w:rsidRDefault="00554447">
      <w:r>
        <w:rPr>
          <w:b/>
        </w:rPr>
        <w:t>[NGU</w:t>
      </w:r>
      <w:r>
        <w:rPr>
          <w:b/>
        </w:rPr>
        <w:t>Ồ</w:t>
      </w:r>
      <w:r>
        <w:rPr>
          <w:b/>
        </w:rPr>
        <w:t>N]</w:t>
      </w:r>
      <w:r>
        <w:t xml:space="preserve"> Đi</w:t>
      </w:r>
      <w:r>
        <w:t>ề</w:t>
      </w:r>
      <w:r>
        <w:t>u 130 Lu</w:t>
      </w:r>
      <w:r>
        <w:t>ậ</w:t>
      </w:r>
      <w:r>
        <w:t xml:space="preserve">t Nhà </w:t>
      </w:r>
      <w:r>
        <w:t>ở</w:t>
      </w:r>
      <w:r>
        <w:t xml:space="preserve"> phân bi</w:t>
      </w:r>
      <w:r>
        <w:t>ệ</w:t>
      </w:r>
      <w:r>
        <w:t>t b</w:t>
      </w:r>
      <w:r>
        <w:t>ả</w:t>
      </w:r>
      <w:r>
        <w:t>o trì ph</w:t>
      </w:r>
      <w:r>
        <w:t>ầ</w:t>
      </w:r>
      <w:r>
        <w:t>n riêng và ph</w:t>
      </w:r>
      <w:r>
        <w:t>ầ</w:t>
      </w:r>
      <w:r>
        <w:t>n chung; Đi</w:t>
      </w:r>
      <w:r>
        <w:t>ề</w:t>
      </w:r>
      <w:r>
        <w:t>u 142 mô t</w:t>
      </w:r>
      <w:r>
        <w:t>ả</w:t>
      </w:r>
      <w:r>
        <w:t xml:space="preserve"> các ph</w:t>
      </w:r>
      <w:r>
        <w:t>ầ</w:t>
      </w:r>
      <w:r>
        <w:t>n này. M</w:t>
      </w:r>
      <w:r>
        <w:t>ẫ</w:t>
      </w:r>
      <w:r>
        <w:t>u h</w:t>
      </w:r>
      <w:r>
        <w:t>ợ</w:t>
      </w:r>
      <w:r>
        <w:t>p đ</w:t>
      </w:r>
      <w:r>
        <w:t>ồ</w:t>
      </w:r>
      <w:r>
        <w:t>ng Vinhomes R03 cho th</w:t>
      </w:r>
      <w:r>
        <w:t>ấ</w:t>
      </w:r>
      <w:r>
        <w:t>y b</w:t>
      </w:r>
      <w:r>
        <w:t>ả</w:t>
      </w:r>
      <w:r>
        <w:t>o hành có đi</w:t>
      </w:r>
      <w:r>
        <w:t>ề</w:t>
      </w:r>
      <w:r>
        <w:t>u ki</w:t>
      </w:r>
      <w:r>
        <w:t>ệ</w:t>
      </w:r>
      <w:r>
        <w:t>n và có trư</w:t>
      </w:r>
      <w:r>
        <w:t>ờ</w:t>
      </w:r>
      <w:r>
        <w:t>ng h</w:t>
      </w:r>
      <w:r>
        <w:t>ợ</w:t>
      </w:r>
      <w:r>
        <w:t>p lo</w:t>
      </w:r>
      <w:r>
        <w:t>ạ</w:t>
      </w:r>
      <w:r>
        <w:t>i tr</w:t>
      </w:r>
      <w:r>
        <w:t>ừ</w:t>
      </w:r>
      <w:r>
        <w:t>; nó không ch</w:t>
      </w:r>
      <w:r>
        <w:t>ứ</w:t>
      </w:r>
      <w:r>
        <w:t>ng minh nghĩa v</w:t>
      </w:r>
      <w:r>
        <w:t>ụ</w:t>
      </w:r>
      <w:r>
        <w:t xml:space="preserve"> c</w:t>
      </w:r>
      <w:r>
        <w:t>ủ</w:t>
      </w:r>
      <w:r>
        <w:t>a b</w:t>
      </w:r>
      <w:r>
        <w:t>ấ</w:t>
      </w:r>
      <w:r>
        <w:t>t c</w:t>
      </w:r>
      <w:r>
        <w:t>ứ</w:t>
      </w:r>
      <w:r>
        <w:t xml:space="preserve"> căn/tòa khác. Ph</w:t>
      </w:r>
      <w:r>
        <w:t>í qu</w:t>
      </w:r>
      <w:r>
        <w:t>ả</w:t>
      </w:r>
      <w:r>
        <w:t>n lý v</w:t>
      </w:r>
      <w:r>
        <w:t>ậ</w:t>
      </w:r>
      <w:r>
        <w:t>n hành, kinh phí b</w:t>
      </w:r>
      <w:r>
        <w:t>ả</w:t>
      </w:r>
      <w:r>
        <w:t>o trì chung, ti</w:t>
      </w:r>
      <w:r>
        <w:t>ề</w:t>
      </w:r>
      <w:r>
        <w:t>n đi</w:t>
      </w:r>
      <w:r>
        <w:t>ệ</w:t>
      </w:r>
      <w:r>
        <w:t>n/nư</w:t>
      </w:r>
      <w:r>
        <w:t>ớ</w:t>
      </w:r>
      <w:r>
        <w:t>c và yêu c</w:t>
      </w:r>
      <w:r>
        <w:t>ầ</w:t>
      </w:r>
      <w:r>
        <w:t>u s</w:t>
      </w:r>
      <w:r>
        <w:t>ử</w:t>
      </w:r>
      <w:r>
        <w:t>a riêng là các lo</w:t>
      </w:r>
      <w:r>
        <w:t>ạ</w:t>
      </w:r>
      <w:r>
        <w:t>i kho</w:t>
      </w:r>
      <w:r>
        <w:t>ả</w:t>
      </w:r>
      <w:r>
        <w:t xml:space="preserve">n thu khác nhau. </w:t>
      </w:r>
      <w:r>
        <w:rPr>
          <w:b/>
        </w:rPr>
        <w:t>[MOCK]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tr</w:t>
      </w:r>
      <w:r>
        <w:t>ả</w:t>
      </w:r>
      <w:r>
        <w:t xml:space="preserve"> </w:t>
      </w:r>
      <w:r>
        <w:rPr>
          <w:i/>
        </w:rPr>
        <w:t>ứ</w:t>
      </w:r>
      <w:r>
        <w:rPr>
          <w:i/>
        </w:rPr>
        <w:t>ng viên ngu</w:t>
      </w:r>
      <w:r>
        <w:rPr>
          <w:i/>
        </w:rPr>
        <w:t>ồ</w:t>
      </w:r>
      <w:r>
        <w:rPr>
          <w:i/>
        </w:rPr>
        <w:t>n chi</w:t>
      </w:r>
      <w:r>
        <w:t>, tuy</w:t>
      </w:r>
      <w:r>
        <w:t>ệ</w:t>
      </w:r>
      <w:r>
        <w:t>t đ</w:t>
      </w:r>
      <w:r>
        <w:t>ố</w:t>
      </w:r>
      <w:r>
        <w:t>i không tr</w:t>
      </w:r>
      <w:r>
        <w:t>ả</w:t>
      </w:r>
      <w:r>
        <w:t xml:space="preserve"> </w:t>
      </w:r>
      <w:r>
        <w:rPr>
          <w:rFonts w:ascii="Consolas" w:hAnsi="Consolas"/>
          <w:color w:val="146C78"/>
          <w:sz w:val="18"/>
        </w:rPr>
        <w:t>resident_must_pay=true</w:t>
      </w:r>
      <w:r>
        <w:t xml:space="preserve"> ch</w:t>
      </w:r>
      <w:r>
        <w:t>ỉ</w:t>
      </w:r>
      <w:r>
        <w:t xml:space="preserve"> t</w:t>
      </w:r>
      <w:r>
        <w:t>ừ</w:t>
      </w:r>
      <w:r>
        <w:t xml:space="preserve"> </w:t>
      </w:r>
      <w:r>
        <w:rPr>
          <w:rFonts w:ascii="Consolas" w:hAnsi="Consolas"/>
          <w:color w:val="146C78"/>
          <w:sz w:val="18"/>
        </w:rPr>
        <w:t>issue_code</w:t>
      </w:r>
      <w: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008421BC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17A0CDCD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ki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m tra h</w:t>
            </w:r>
            <w:r>
              <w:rPr>
                <w:b/>
                <w:color w:val="FFFFFF"/>
              </w:rPr>
              <w:t>ồ</w:t>
            </w:r>
            <w:r>
              <w:rPr>
                <w:b/>
                <w:color w:val="FFFFFF"/>
              </w:rPr>
              <w:t xml:space="preserve"> sơ</w:t>
            </w:r>
          </w:p>
        </w:tc>
        <w:tc>
          <w:tcPr>
            <w:tcW w:w="3628" w:type="dxa"/>
            <w:shd w:val="clear" w:color="auto" w:fill="17365D"/>
          </w:tcPr>
          <w:p w14:paraId="0F03E2DB" w14:textId="77777777" w:rsidR="00870357" w:rsidRDefault="00554447">
            <w:pPr>
              <w:pStyle w:val="TableBody"/>
              <w:keepNext/>
            </w:pPr>
            <w:r>
              <w:rPr>
                <w:rFonts w:ascii="Consolas" w:hAnsi="Consolas"/>
                <w:b/>
                <w:color w:val="FFFFFF"/>
              </w:rPr>
              <w:t>cost_route_candidate</w:t>
            </w:r>
          </w:p>
        </w:tc>
        <w:tc>
          <w:tcPr>
            <w:tcW w:w="4195" w:type="dxa"/>
            <w:shd w:val="clear" w:color="auto" w:fill="17365D"/>
          </w:tcPr>
          <w:p w14:paraId="23229393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Vi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c b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t bu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c trư</w:t>
            </w:r>
            <w:r>
              <w:rPr>
                <w:b/>
                <w:color w:val="FFFFFF"/>
              </w:rPr>
              <w:t>ớ</w:t>
            </w:r>
            <w:r>
              <w:rPr>
                <w:b/>
                <w:color w:val="FFFFFF"/>
              </w:rPr>
              <w:t>c khi báo phí</w:t>
            </w:r>
          </w:p>
        </w:tc>
      </w:tr>
      <w:tr w:rsidR="00870357" w14:paraId="6EEB9BDD" w14:textId="77777777">
        <w:trPr>
          <w:cantSplit/>
        </w:trPr>
        <w:tc>
          <w:tcPr>
            <w:tcW w:w="2268" w:type="dxa"/>
            <w:shd w:val="clear" w:color="auto" w:fill="FFFFFF"/>
          </w:tcPr>
          <w:p w14:paraId="680EC6AB" w14:textId="77777777" w:rsidR="00870357" w:rsidRDefault="00554447">
            <w:pPr>
              <w:pStyle w:val="TableBody"/>
            </w:pPr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 thu</w:t>
            </w:r>
            <w:r>
              <w:t>ộ</w:t>
            </w:r>
            <w:r>
              <w:t>c ph</w:t>
            </w:r>
            <w:r>
              <w:t>ạ</w:t>
            </w:r>
            <w:r>
              <w:t>m vi b</w:t>
            </w:r>
            <w:r>
              <w:t>ả</w:t>
            </w:r>
            <w:r>
              <w:t>o hành, còn hi</w:t>
            </w:r>
            <w:r>
              <w:t>ệ</w:t>
            </w:r>
            <w:r>
              <w:t>u l</w:t>
            </w:r>
            <w:r>
              <w:t>ự</w:t>
            </w:r>
            <w:r>
              <w:t>c, không th</w:t>
            </w:r>
            <w:r>
              <w:t>ấ</w:t>
            </w:r>
            <w:r>
              <w:t>y lo</w:t>
            </w:r>
            <w:r>
              <w:t>ạ</w:t>
            </w:r>
            <w:r>
              <w:t>i tr</w:t>
            </w:r>
            <w:r>
              <w:t>ừ</w:t>
            </w:r>
          </w:p>
        </w:tc>
        <w:tc>
          <w:tcPr>
            <w:tcW w:w="3628" w:type="dxa"/>
            <w:shd w:val="clear" w:color="auto" w:fill="FFFFFF"/>
          </w:tcPr>
          <w:p w14:paraId="19E86FC2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WARRANTY_REVIEW</w:t>
            </w:r>
          </w:p>
        </w:tc>
        <w:tc>
          <w:tcPr>
            <w:tcW w:w="4195" w:type="dxa"/>
            <w:shd w:val="clear" w:color="auto" w:fill="FFFFFF"/>
          </w:tcPr>
          <w:p w14:paraId="0514180F" w14:textId="77777777" w:rsidR="00870357" w:rsidRDefault="00554447">
            <w:pPr>
              <w:pStyle w:val="TableBody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biên b</w:t>
            </w:r>
            <w:r>
              <w:t>ả</w:t>
            </w:r>
            <w:r>
              <w:t>n nghi</w:t>
            </w:r>
            <w:r>
              <w:t>ệ</w:t>
            </w:r>
            <w:r>
              <w:t>m thu, h</w:t>
            </w:r>
            <w:r>
              <w:t>ợ</w:t>
            </w:r>
            <w:r>
              <w:t>p đ</w:t>
            </w:r>
            <w:r>
              <w:t>ồ</w:t>
            </w:r>
            <w:r>
              <w:t>ng căn, manual/phi</w:t>
            </w:r>
            <w:r>
              <w:t>ế</w:t>
            </w:r>
            <w:r>
              <w:t>u b</w:t>
            </w:r>
            <w:r>
              <w:t>ả</w:t>
            </w:r>
            <w:r>
              <w:t>o hành, nguyên nhân xác nh</w:t>
            </w:r>
            <w:r>
              <w:t>ậ</w:t>
            </w:r>
            <w:r>
              <w:t>n; bên b</w:t>
            </w:r>
            <w:r>
              <w:t>ả</w:t>
            </w:r>
            <w:r>
              <w:t>o hành quy</w:t>
            </w:r>
            <w:r>
              <w:t>ế</w:t>
            </w:r>
            <w:r>
              <w:t>t đ</w:t>
            </w:r>
            <w:r>
              <w:t>ị</w:t>
            </w:r>
            <w:r>
              <w:t>nh.</w:t>
            </w:r>
          </w:p>
        </w:tc>
      </w:tr>
      <w:tr w:rsidR="00870357" w14:paraId="469D85E9" w14:textId="77777777">
        <w:trPr>
          <w:cantSplit/>
        </w:trPr>
        <w:tc>
          <w:tcPr>
            <w:tcW w:w="2268" w:type="dxa"/>
            <w:shd w:val="clear" w:color="auto" w:fill="F1F5F9"/>
          </w:tcPr>
          <w:p w14:paraId="5FC751C3" w14:textId="77777777" w:rsidR="00870357" w:rsidRDefault="00554447">
            <w:pPr>
              <w:pStyle w:val="TableBody"/>
            </w:pPr>
            <w:r>
              <w:t>H</w:t>
            </w:r>
            <w:r>
              <w:t>ệ</w:t>
            </w:r>
            <w:r>
              <w:t xml:space="preserve"> chung/tr</w:t>
            </w:r>
            <w:r>
              <w:t>ụ</w:t>
            </w:r>
            <w:r>
              <w:t>c/thi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dùng chung</w:t>
            </w:r>
          </w:p>
        </w:tc>
        <w:tc>
          <w:tcPr>
            <w:tcW w:w="3628" w:type="dxa"/>
            <w:shd w:val="clear" w:color="auto" w:fill="F1F5F9"/>
          </w:tcPr>
          <w:p w14:paraId="7C989601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COMMON_​MAINTENANCE_​REVIEW</w:t>
            </w:r>
          </w:p>
        </w:tc>
        <w:tc>
          <w:tcPr>
            <w:tcW w:w="4195" w:type="dxa"/>
            <w:shd w:val="clear" w:color="auto" w:fill="F1F5F9"/>
          </w:tcPr>
          <w:p w14:paraId="04BFA159" w14:textId="77777777" w:rsidR="00870357" w:rsidRDefault="00554447">
            <w:pPr>
              <w:pStyle w:val="TableBody"/>
            </w:pPr>
            <w:r>
              <w:t>Xác minh b</w:t>
            </w:r>
            <w:r>
              <w:t>ả</w:t>
            </w:r>
            <w:r>
              <w:t>n v</w:t>
            </w:r>
            <w:r>
              <w:t>ẽ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u,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ch/qu</w:t>
            </w:r>
            <w:r>
              <w:t>ỹ</w:t>
            </w:r>
            <w:r>
              <w:t xml:space="preserve"> b</w:t>
            </w:r>
            <w:r>
              <w:t>ả</w:t>
            </w:r>
            <w:r>
              <w:t>o trì ho</w:t>
            </w:r>
            <w:r>
              <w:t>ặ</w:t>
            </w:r>
            <w:r>
              <w:t>c ngân sách v</w:t>
            </w:r>
            <w:r>
              <w:t>ậ</w:t>
            </w:r>
            <w:r>
              <w:t>n hành, quy</w:t>
            </w:r>
            <w:r>
              <w:t>ề</w:t>
            </w:r>
            <w:r>
              <w:t>n duy</w:t>
            </w:r>
            <w:r>
              <w:t>ệ</w:t>
            </w:r>
            <w:r>
              <w:t>t; không thu riêng m</w:t>
            </w:r>
            <w:r>
              <w:t>ộ</w:t>
            </w:r>
            <w:r>
              <w:t>t cư dân theo tri</w:t>
            </w:r>
            <w:r>
              <w:t>ệ</w:t>
            </w:r>
            <w:r>
              <w:t>u ch</w:t>
            </w:r>
            <w:r>
              <w:t>ứ</w:t>
            </w:r>
            <w:r>
              <w:t>ng.</w:t>
            </w:r>
          </w:p>
        </w:tc>
      </w:tr>
      <w:tr w:rsidR="00870357" w14:paraId="02028E45" w14:textId="77777777">
        <w:trPr>
          <w:cantSplit/>
        </w:trPr>
        <w:tc>
          <w:tcPr>
            <w:tcW w:w="2268" w:type="dxa"/>
            <w:shd w:val="clear" w:color="auto" w:fill="FFFFFF"/>
          </w:tcPr>
          <w:p w14:paraId="2427066D" w14:textId="77777777" w:rsidR="00870357" w:rsidRDefault="00554447">
            <w:pPr>
              <w:pStyle w:val="TableBody"/>
            </w:pPr>
            <w:r>
              <w:t>Thi</w:t>
            </w:r>
            <w:r>
              <w:t>ế</w:t>
            </w:r>
            <w:r>
              <w:t>t b</w:t>
            </w:r>
            <w:r>
              <w:t>ị</w:t>
            </w:r>
            <w:r>
              <w:t>/n</w:t>
            </w:r>
            <w:r>
              <w:t>ộ</w:t>
            </w:r>
            <w:r>
              <w:t>i th</w:t>
            </w:r>
            <w:r>
              <w:t>ấ</w:t>
            </w:r>
            <w:r>
              <w:t>t thu</w:t>
            </w:r>
            <w:r>
              <w:t>ộ</w:t>
            </w:r>
            <w:r>
              <w:t>c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riêng, h</w:t>
            </w:r>
            <w:r>
              <w:t>ế</w:t>
            </w:r>
            <w:r>
              <w:t>t b</w:t>
            </w:r>
            <w:r>
              <w:t>ả</w:t>
            </w:r>
            <w:r>
              <w:t>o hành</w:t>
            </w:r>
          </w:p>
        </w:tc>
        <w:tc>
          <w:tcPr>
            <w:tcW w:w="3628" w:type="dxa"/>
            <w:shd w:val="clear" w:color="auto" w:fill="FFFFFF"/>
          </w:tcPr>
          <w:p w14:paraId="082E41B8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PRIVATE_OWNER_</w:t>
            </w:r>
            <w:r>
              <w:rPr>
                <w:rFonts w:ascii="Consolas" w:hAnsi="Consolas"/>
                <w:color w:val="146C78"/>
              </w:rPr>
              <w:t>REVIEW</w:t>
            </w:r>
          </w:p>
        </w:tc>
        <w:tc>
          <w:tcPr>
            <w:tcW w:w="4195" w:type="dxa"/>
            <w:shd w:val="clear" w:color="auto" w:fill="FFFFFF"/>
          </w:tcPr>
          <w:p w14:paraId="719BD335" w14:textId="77777777" w:rsidR="00870357" w:rsidRDefault="00554447">
            <w:pPr>
              <w:pStyle w:val="TableBody"/>
            </w:pPr>
            <w:r>
              <w:t>Xác đ</w:t>
            </w:r>
            <w:r>
              <w:t>ị</w:t>
            </w:r>
            <w:r>
              <w:t>nh 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u, báo giá v</w:t>
            </w:r>
            <w:r>
              <w:t>ậ</w:t>
            </w:r>
            <w:r>
              <w:t>t tư/nhân công, phê duy</w:t>
            </w:r>
            <w:r>
              <w:t>ệ</w:t>
            </w:r>
            <w:r>
              <w:t>t trư</w:t>
            </w:r>
            <w:r>
              <w:t>ớ</w:t>
            </w:r>
            <w:r>
              <w:t>c khi làm; n</w:t>
            </w:r>
            <w:r>
              <w:t>ế</w:t>
            </w:r>
            <w:r>
              <w:t>u ngư</w:t>
            </w:r>
            <w:r>
              <w:t>ờ</w:t>
            </w:r>
            <w:r>
              <w:t>i báo là ngư</w:t>
            </w:r>
            <w:r>
              <w:t>ờ</w:t>
            </w:r>
            <w:r>
              <w:t>i thuê thì đ</w:t>
            </w:r>
            <w:r>
              <w:t>ọ</w:t>
            </w:r>
            <w:r>
              <w:t>c h</w:t>
            </w:r>
            <w:r>
              <w:t>ợ</w:t>
            </w:r>
            <w:r>
              <w:t>p đ</w:t>
            </w:r>
            <w:r>
              <w:t>ồ</w:t>
            </w:r>
            <w:r>
              <w:t>ng thuê/</w:t>
            </w:r>
            <w:r>
              <w:t>ủ</w:t>
            </w:r>
            <w:r>
              <w:t>y quy</w:t>
            </w:r>
            <w:r>
              <w:t>ề</w:t>
            </w:r>
            <w:r>
              <w:t>n.</w:t>
            </w:r>
          </w:p>
        </w:tc>
      </w:tr>
      <w:tr w:rsidR="00870357" w14:paraId="12363789" w14:textId="77777777">
        <w:trPr>
          <w:cantSplit/>
        </w:trPr>
        <w:tc>
          <w:tcPr>
            <w:tcW w:w="2268" w:type="dxa"/>
            <w:shd w:val="clear" w:color="auto" w:fill="F1F5F9"/>
          </w:tcPr>
          <w:p w14:paraId="3718A3D7" w14:textId="77777777" w:rsidR="00870357" w:rsidRDefault="00554447">
            <w:pPr>
              <w:pStyle w:val="TableBody"/>
            </w:pPr>
            <w:r>
              <w:t>Có ch</w:t>
            </w:r>
            <w:r>
              <w:t>ứ</w:t>
            </w:r>
            <w:r>
              <w:t>ng c</w:t>
            </w:r>
            <w:r>
              <w:t>ứ</w:t>
            </w:r>
            <w:r>
              <w:t xml:space="preserve"> hư h</w:t>
            </w:r>
            <w:r>
              <w:t>ỏ</w:t>
            </w:r>
            <w:r>
              <w:t>ng do ngư</w:t>
            </w:r>
            <w:r>
              <w:t>ờ</w:t>
            </w:r>
            <w:r>
              <w:t>i dùng/nhà th</w:t>
            </w:r>
            <w:r>
              <w:t>ầ</w:t>
            </w:r>
            <w:r>
              <w:t>u gây ra</w:t>
            </w:r>
          </w:p>
        </w:tc>
        <w:tc>
          <w:tcPr>
            <w:tcW w:w="3628" w:type="dxa"/>
            <w:shd w:val="clear" w:color="auto" w:fill="F1F5F9"/>
          </w:tcPr>
          <w:p w14:paraId="4752407B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DAMAGE_LIABILITY_REVIEW</w:t>
            </w:r>
          </w:p>
        </w:tc>
        <w:tc>
          <w:tcPr>
            <w:tcW w:w="4195" w:type="dxa"/>
            <w:shd w:val="clear" w:color="auto" w:fill="F1F5F9"/>
          </w:tcPr>
          <w:p w14:paraId="39808334" w14:textId="77777777" w:rsidR="00870357" w:rsidRDefault="00554447">
            <w:pPr>
              <w:pStyle w:val="TableBody"/>
            </w:pPr>
            <w:r>
              <w:t>Biên b</w:t>
            </w:r>
            <w:r>
              <w:t>ả</w:t>
            </w:r>
            <w:r>
              <w:t xml:space="preserve">n, </w:t>
            </w:r>
            <w:r>
              <w:t>ả</w:t>
            </w:r>
            <w:r>
              <w:t>nh trư</w:t>
            </w:r>
            <w:r>
              <w:t>ớ</w:t>
            </w:r>
            <w:r>
              <w:t>c/sau, nhân qu</w:t>
            </w:r>
            <w:r>
              <w:t>ả</w:t>
            </w:r>
            <w:r>
              <w:t>, đ</w:t>
            </w:r>
            <w:r>
              <w:t>ố</w:t>
            </w:r>
            <w:r>
              <w:t>i chi</w:t>
            </w:r>
            <w:r>
              <w:t>ế</w:t>
            </w:r>
            <w:r>
              <w:t>u h</w:t>
            </w:r>
            <w:r>
              <w:t>ợ</w:t>
            </w:r>
            <w:r>
              <w:t>p đ</w:t>
            </w:r>
            <w:r>
              <w:t>ồ</w:t>
            </w:r>
            <w:r>
              <w:t>ng/n</w:t>
            </w:r>
            <w:r>
              <w:t>ộ</w:t>
            </w:r>
            <w:r>
              <w:t>i quy và cơ h</w:t>
            </w:r>
            <w:r>
              <w:t>ộ</w:t>
            </w:r>
            <w:r>
              <w:t>i ph</w:t>
            </w:r>
            <w:r>
              <w:t>ả</w:t>
            </w:r>
            <w:r>
              <w:t>n h</w:t>
            </w:r>
            <w:r>
              <w:t>ồ</w:t>
            </w:r>
            <w:r>
              <w:t>i; ngư</w:t>
            </w:r>
            <w:r>
              <w:t>ờ</w:t>
            </w:r>
            <w:r>
              <w:t>i có quy</w:t>
            </w:r>
            <w:r>
              <w:t>ề</w:t>
            </w:r>
            <w:r>
              <w:t>n x</w:t>
            </w:r>
            <w:r>
              <w:t>ử</w:t>
            </w:r>
            <w:r>
              <w:t xml:space="preserve"> lý tranh ch</w:t>
            </w:r>
            <w:r>
              <w:t>ấ</w:t>
            </w:r>
            <w:r>
              <w:t>p.</w:t>
            </w:r>
          </w:p>
        </w:tc>
      </w:tr>
      <w:tr w:rsidR="00870357" w14:paraId="3A5432B4" w14:textId="77777777">
        <w:trPr>
          <w:cantSplit/>
        </w:trPr>
        <w:tc>
          <w:tcPr>
            <w:tcW w:w="2268" w:type="dxa"/>
            <w:shd w:val="clear" w:color="auto" w:fill="FFFFFF"/>
          </w:tcPr>
          <w:p w14:paraId="44FD4DD9" w14:textId="77777777" w:rsidR="00870357" w:rsidRDefault="00554447">
            <w:pPr>
              <w:pStyle w:val="TableBody"/>
            </w:pPr>
            <w:r>
              <w:t>Ngu</w:t>
            </w:r>
            <w:r>
              <w:t>ồ</w:t>
            </w:r>
            <w:r>
              <w:t>n rò đi qua nhi</w:t>
            </w:r>
            <w:r>
              <w:t>ề</w:t>
            </w:r>
            <w:r>
              <w:t>u căn ho</w:t>
            </w:r>
            <w:r>
              <w:t>ặ</w:t>
            </w:r>
            <w:r>
              <w:t>c chưa rõ ph</w:t>
            </w:r>
            <w:r>
              <w:t>ầ</w:t>
            </w:r>
            <w:r>
              <w:t>n chung/riêng</w:t>
            </w:r>
          </w:p>
        </w:tc>
        <w:tc>
          <w:tcPr>
            <w:tcW w:w="3628" w:type="dxa"/>
            <w:shd w:val="clear" w:color="auto" w:fill="FFFFFF"/>
          </w:tcPr>
          <w:p w14:paraId="44A057D2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UNDETERMINED</w:t>
            </w:r>
          </w:p>
        </w:tc>
        <w:tc>
          <w:tcPr>
            <w:tcW w:w="4195" w:type="dxa"/>
            <w:shd w:val="clear" w:color="auto" w:fill="FFFFFF"/>
          </w:tcPr>
          <w:p w14:paraId="5655F2E6" w14:textId="77777777" w:rsidR="00870357" w:rsidRDefault="00554447">
            <w:pPr>
              <w:pStyle w:val="TableBody"/>
            </w:pPr>
            <w:r>
              <w:t>Ưu tiên an toàn, kh</w:t>
            </w:r>
            <w:r>
              <w:t>ả</w:t>
            </w:r>
            <w:r>
              <w:t>o sát hai phía có quy</w:t>
            </w:r>
            <w:r>
              <w:t>ề</w:t>
            </w:r>
            <w:r>
              <w:t>n, chưa ch</w:t>
            </w:r>
            <w:r>
              <w:t>ố</w:t>
            </w:r>
            <w:r>
              <w:t>t ngư</w:t>
            </w:r>
            <w:r>
              <w:t>ờ</w:t>
            </w:r>
            <w:r>
              <w:t>i tr</w:t>
            </w:r>
            <w:r>
              <w:t>ả</w:t>
            </w:r>
            <w:r>
              <w:t xml:space="preserve"> ho</w:t>
            </w:r>
            <w:r>
              <w:t>ặ</w:t>
            </w:r>
            <w:r>
              <w:t>c xu</w:t>
            </w:r>
            <w:r>
              <w:t>ấ</w:t>
            </w:r>
            <w:r>
              <w:t>t hóa đơn.</w:t>
            </w:r>
          </w:p>
        </w:tc>
      </w:tr>
      <w:tr w:rsidR="00870357" w14:paraId="393CD85A" w14:textId="77777777">
        <w:trPr>
          <w:cantSplit/>
        </w:trPr>
        <w:tc>
          <w:tcPr>
            <w:tcW w:w="2268" w:type="dxa"/>
            <w:shd w:val="clear" w:color="auto" w:fill="F1F5F9"/>
          </w:tcPr>
          <w:p w14:paraId="4B29F25D" w14:textId="77777777" w:rsidR="00870357" w:rsidRDefault="00554447">
            <w:pPr>
              <w:pStyle w:val="TableBody"/>
            </w:pPr>
            <w:r>
              <w:t>Ch</w:t>
            </w:r>
            <w:r>
              <w:t>ỉ</w:t>
            </w:r>
            <w:r>
              <w:t xml:space="preserve"> có l</w:t>
            </w:r>
            <w:r>
              <w:t>ờ</w:t>
            </w:r>
            <w:r>
              <w:t>i báo, thi</w:t>
            </w:r>
            <w:r>
              <w:t>ế</w:t>
            </w:r>
            <w:r>
              <w:t xml:space="preserve">u </w:t>
            </w:r>
            <w:r>
              <w:t>asset/contract/b</w:t>
            </w:r>
            <w:r>
              <w:t>ả</w:t>
            </w:r>
            <w:r>
              <w:t>o hành/báo giá</w:t>
            </w:r>
          </w:p>
        </w:tc>
        <w:tc>
          <w:tcPr>
            <w:tcW w:w="3628" w:type="dxa"/>
            <w:shd w:val="clear" w:color="auto" w:fill="F1F5F9"/>
          </w:tcPr>
          <w:p w14:paraId="2343C4DC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INSUFFICIENT_DATA</w:t>
            </w:r>
          </w:p>
        </w:tc>
        <w:tc>
          <w:tcPr>
            <w:tcW w:w="4195" w:type="dxa"/>
            <w:shd w:val="clear" w:color="auto" w:fill="F1F5F9"/>
          </w:tcPr>
          <w:p w14:paraId="79E3F50C" w14:textId="77777777" w:rsidR="00870357" w:rsidRDefault="00554447">
            <w:pPr>
              <w:pStyle w:val="TableBody"/>
            </w:pPr>
            <w:r>
              <w:t>Yêu c</w:t>
            </w:r>
            <w:r>
              <w:t>ầ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u; không dùng giá m</w:t>
            </w:r>
            <w:r>
              <w:t>ẫ</w:t>
            </w:r>
            <w:r>
              <w:t>u, phí qu</w:t>
            </w:r>
            <w:r>
              <w:t>ả</w:t>
            </w:r>
            <w:r>
              <w:t>n lý hay m</w:t>
            </w:r>
            <w:r>
              <w:t>ứ</w:t>
            </w:r>
            <w:r>
              <w:t>c HUD đ</w:t>
            </w:r>
            <w:r>
              <w:t>ể</w:t>
            </w:r>
            <w:r>
              <w:t xml:space="preserve"> suy giá.</w:t>
            </w:r>
          </w:p>
        </w:tc>
      </w:tr>
    </w:tbl>
    <w:p w14:paraId="6E44CC6F" w14:textId="77777777" w:rsidR="00870357" w:rsidRDefault="00870357">
      <w:pPr>
        <w:spacing w:after="20"/>
      </w:pPr>
    </w:p>
    <w:p w14:paraId="6063B310" w14:textId="77777777" w:rsidR="00870357" w:rsidRDefault="00554447">
      <w:r>
        <w:rPr>
          <w:b/>
        </w:rPr>
        <w:t>C</w:t>
      </w:r>
      <w:r>
        <w:rPr>
          <w:b/>
        </w:rPr>
        <w:t>ổ</w:t>
      </w:r>
      <w:r>
        <w:rPr>
          <w:b/>
        </w:rPr>
        <w:t>ng phê duy</w:t>
      </w:r>
      <w:r>
        <w:rPr>
          <w:b/>
        </w:rPr>
        <w:t>ệ</w:t>
      </w:r>
      <w:r>
        <w:rPr>
          <w:b/>
        </w:rPr>
        <w:t>t phí s</w:t>
      </w:r>
      <w:r>
        <w:rPr>
          <w:b/>
        </w:rPr>
        <w:t>ử</w:t>
      </w:r>
      <w:r>
        <w:rPr>
          <w:b/>
        </w:rPr>
        <w:t>a ch</w:t>
      </w:r>
      <w:r>
        <w:rPr>
          <w:b/>
        </w:rPr>
        <w:t>ữ</w:t>
      </w:r>
      <w:r>
        <w:rPr>
          <w:b/>
        </w:rPr>
        <w:t>a gi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ậ</w:t>
      </w:r>
      <w:r>
        <w:rPr>
          <w:b/>
        </w:rPr>
        <w:t>p:</w:t>
      </w:r>
      <w:r>
        <w:t xml:space="preserve"> </w:t>
      </w:r>
      <w:r>
        <w:rPr>
          <w:rFonts w:ascii="Consolas" w:hAnsi="Consolas"/>
          <w:color w:val="146C78"/>
          <w:sz w:val="18"/>
        </w:rPr>
        <w:t>ownership_​confirmed &amp;&amp; cause_​confirmed &amp;&amp; warranty_​checked &amp;&amp; contract_​version_​present &amp;&amp;</w:t>
      </w:r>
      <w:r>
        <w:rPr>
          <w:rFonts w:ascii="Consolas" w:hAnsi="Consolas"/>
          <w:color w:val="146C78"/>
          <w:sz w:val="18"/>
        </w:rPr>
        <w:t xml:space="preserve"> quote_​approved &amp;&amp; payer_​authorized &amp;&amp; evidence_​linked</w:t>
      </w:r>
      <w:r>
        <w:t>. N</w:t>
      </w:r>
      <w:r>
        <w:t>ế</w:t>
      </w:r>
      <w:r>
        <w:t>u thi</w:t>
      </w:r>
      <w:r>
        <w:t>ế</w:t>
      </w:r>
      <w:r>
        <w:t>u đi</w:t>
      </w:r>
      <w:r>
        <w:t>ề</w:t>
      </w:r>
      <w:r>
        <w:t>u ki</w:t>
      </w:r>
      <w:r>
        <w:t>ệ</w:t>
      </w:r>
      <w:r>
        <w:t>n áp d</w:t>
      </w:r>
      <w:r>
        <w:t>ụ</w:t>
      </w:r>
      <w:r>
        <w:t xml:space="preserve">ng: </w:t>
      </w:r>
      <w:r>
        <w:rPr>
          <w:rFonts w:ascii="Consolas" w:hAnsi="Consolas"/>
          <w:color w:val="146C78"/>
          <w:sz w:val="18"/>
        </w:rPr>
        <w:t>fee_​decision=PENDING_​HUMAN_​REVIEW</w:t>
      </w:r>
      <w:r>
        <w:t xml:space="preserve">, </w:t>
      </w:r>
      <w:r>
        <w:rPr>
          <w:rFonts w:ascii="Consolas" w:hAnsi="Consolas"/>
          <w:color w:val="146C78"/>
          <w:sz w:val="18"/>
        </w:rPr>
        <w:t>amount=null</w:t>
      </w:r>
      <w:r>
        <w:t xml:space="preserve">, </w:t>
      </w:r>
      <w:r>
        <w:rPr>
          <w:rFonts w:ascii="Consolas" w:hAnsi="Consolas"/>
          <w:color w:val="146C78"/>
          <w:sz w:val="18"/>
        </w:rPr>
        <w:t>currency=null</w:t>
      </w:r>
      <w:r>
        <w:t xml:space="preserve">, </w:t>
      </w:r>
      <w:r>
        <w:rPr>
          <w:rFonts w:ascii="Consolas" w:hAnsi="Consolas"/>
          <w:color w:val="146C78"/>
          <w:sz w:val="18"/>
        </w:rPr>
        <w:t>invoice_id=null</w:t>
      </w:r>
      <w:r>
        <w:t>. Kho</w:t>
      </w:r>
      <w:r>
        <w:t>ả</w:t>
      </w:r>
      <w:r>
        <w:t>n kh</w:t>
      </w:r>
      <w:r>
        <w:t>ả</w:t>
      </w:r>
      <w:r>
        <w:t>o sát riêng có th</w:t>
      </w:r>
      <w:r>
        <w:t>ỏ</w:t>
      </w:r>
      <w:r>
        <w:t>a thu</w:t>
      </w:r>
      <w:r>
        <w:t>ậ</w:t>
      </w:r>
      <w:r>
        <w:t>n dùng nhánh ADD-04: xét vi</w:t>
      </w:r>
      <w:r>
        <w:t>ệ</w:t>
      </w:r>
      <w:r>
        <w:t>c kh</w:t>
      </w:r>
      <w:r>
        <w:t>ả</w:t>
      </w:r>
      <w:r>
        <w:t>o sát đã th</w:t>
      </w:r>
      <w:r>
        <w:t>ự</w:t>
      </w:r>
      <w:r>
        <w:t>c hi</w:t>
      </w:r>
      <w:r>
        <w:t>ệ</w:t>
      </w:r>
      <w:r>
        <w:t xml:space="preserve">n </w:t>
      </w:r>
      <w:r>
        <w:t>và đ</w:t>
      </w:r>
      <w:r>
        <w:t>ồ</w:t>
      </w:r>
      <w:r>
        <w:t>ng ý kho</w:t>
      </w:r>
      <w:r>
        <w:t>ả</w:t>
      </w:r>
      <w:r>
        <w:t>n phí, không yêu c</w:t>
      </w:r>
      <w:r>
        <w:t>ầ</w:t>
      </w:r>
      <w:r>
        <w:t>u bi</w:t>
      </w:r>
      <w:r>
        <w:t>ế</w:t>
      </w:r>
      <w:r>
        <w:t>t trư</w:t>
      </w:r>
      <w:r>
        <w:t>ớ</w:t>
      </w:r>
      <w:r>
        <w:t>c nguyên nhân h</w:t>
      </w:r>
      <w:r>
        <w:t>ỏ</w:t>
      </w:r>
      <w:r>
        <w:t>ng m</w:t>
      </w:r>
      <w:r>
        <w:t>ớ</w:t>
      </w:r>
      <w:r>
        <w:t>i đư</w:t>
      </w:r>
      <w:r>
        <w:t>ợ</w:t>
      </w:r>
      <w:r>
        <w:t>c l</w:t>
      </w:r>
      <w:r>
        <w:t>ậ</w:t>
      </w:r>
      <w:r>
        <w:t>p báo giá kh</w:t>
      </w:r>
      <w:r>
        <w:t>ả</w:t>
      </w:r>
      <w:r>
        <w:t>o sát. Thông báo cho ngư</w:t>
      </w:r>
      <w:r>
        <w:t>ờ</w:t>
      </w:r>
      <w:r>
        <w:t>i báo: “Đang ki</w:t>
      </w:r>
      <w:r>
        <w:t>ể</w:t>
      </w:r>
      <w:r>
        <w:t>m tra ph</w:t>
      </w:r>
      <w:r>
        <w:t>ạ</w:t>
      </w:r>
      <w:r>
        <w:t>m vi s</w:t>
      </w:r>
      <w:r>
        <w:t>ở</w:t>
      </w:r>
      <w:r>
        <w:t xml:space="preserve"> h</w:t>
      </w:r>
      <w:r>
        <w:t>ữ</w:t>
      </w:r>
      <w:r>
        <w:t>u/b</w:t>
      </w:r>
      <w:r>
        <w:t>ả</w:t>
      </w:r>
      <w:r>
        <w:t>o hành và s</w:t>
      </w:r>
      <w:r>
        <w:t>ẽ</w:t>
      </w:r>
      <w:r>
        <w:t xml:space="preserve"> báo phương án chi phí b</w:t>
      </w:r>
      <w:r>
        <w:t>ằ</w:t>
      </w:r>
      <w:r>
        <w:t>ng văn b</w:t>
      </w:r>
      <w:r>
        <w:t>ả</w:t>
      </w:r>
      <w:r>
        <w:t>n trư</w:t>
      </w:r>
      <w:r>
        <w:t>ớ</w:t>
      </w:r>
      <w:r>
        <w:t>c khi th</w:t>
      </w:r>
      <w:r>
        <w:t>ự</w:t>
      </w:r>
      <w:r>
        <w:t>c hi</w:t>
      </w:r>
      <w:r>
        <w:t>ệ</w:t>
      </w:r>
      <w:r>
        <w:t>n ph</w:t>
      </w:r>
      <w:r>
        <w:t>ầ</w:t>
      </w:r>
      <w:r>
        <w:t>n có thu phí.” Không cam k</w:t>
      </w:r>
      <w:r>
        <w:t>ế</w:t>
      </w:r>
      <w:r>
        <w:t>t mi</w:t>
      </w:r>
      <w:r>
        <w:t>ễ</w:t>
      </w:r>
      <w:r>
        <w:t xml:space="preserve">n </w:t>
      </w:r>
      <w:r>
        <w:t>phí ch</w:t>
      </w:r>
      <w:r>
        <w:t>ỉ</w:t>
      </w:r>
      <w:r>
        <w:t xml:space="preserve"> vì đang trong tòa, cũng không k</w:t>
      </w:r>
      <w:r>
        <w:t>ế</w:t>
      </w:r>
      <w:r>
        <w:t>t lu</w:t>
      </w:r>
      <w:r>
        <w:t>ậ</w:t>
      </w:r>
      <w:r>
        <w:t>n ngư</w:t>
      </w:r>
      <w:r>
        <w:t>ờ</w:t>
      </w:r>
      <w:r>
        <w:t>i thuê ph</w:t>
      </w:r>
      <w:r>
        <w:t>ả</w:t>
      </w:r>
      <w:r>
        <w:t>i tr</w:t>
      </w:r>
      <w:r>
        <w:t>ả</w:t>
      </w:r>
      <w:r>
        <w:t xml:space="preserve"> vì h</w:t>
      </w:r>
      <w:r>
        <w:t>ọ</w:t>
      </w:r>
      <w:r>
        <w:t xml:space="preserve"> là ngư</w:t>
      </w:r>
      <w:r>
        <w:t>ờ</w:t>
      </w:r>
      <w:r>
        <w:t>i g</w:t>
      </w:r>
      <w:r>
        <w:t>ử</w:t>
      </w:r>
      <w:r>
        <w:t>i ticket.</w:t>
      </w:r>
    </w:p>
    <w:p w14:paraId="6BD946A6" w14:textId="77777777" w:rsidR="00870357" w:rsidRDefault="00554447">
      <w:pPr>
        <w:pStyle w:val="Heading2"/>
      </w:pPr>
      <w:bookmarkStart w:id="5" w:name="_Toc242458308"/>
      <w:r>
        <w:rPr>
          <w:b w:val="0"/>
        </w:rPr>
        <w:t>2.3 M</w:t>
      </w:r>
      <w:r>
        <w:rPr>
          <w:b w:val="0"/>
        </w:rPr>
        <w:t>ứ</w:t>
      </w:r>
      <w:r>
        <w:rPr>
          <w:b w:val="0"/>
        </w:rPr>
        <w:t>c x</w:t>
      </w:r>
      <w:r>
        <w:rPr>
          <w:b w:val="0"/>
        </w:rPr>
        <w:t>ử</w:t>
      </w:r>
      <w:r>
        <w:rPr>
          <w:b w:val="0"/>
        </w:rPr>
        <w:t xml:space="preserve"> lý theo thi</w:t>
      </w:r>
      <w:r>
        <w:rPr>
          <w:b w:val="0"/>
        </w:rPr>
        <w:t>ế</w:t>
      </w:r>
      <w:r>
        <w:rPr>
          <w:b w:val="0"/>
        </w:rPr>
        <w:t>t k</w:t>
      </w:r>
      <w:r>
        <w:rPr>
          <w:b w:val="0"/>
        </w:rPr>
        <w:t>ế</w:t>
      </w:r>
      <w:r>
        <w:rPr>
          <w:b w:val="0"/>
        </w:rPr>
        <w:t xml:space="preserve"> A2 c</w:t>
      </w:r>
      <w:r>
        <w:rPr>
          <w:b w:val="0"/>
        </w:rPr>
        <w:t>ủ</w:t>
      </w:r>
      <w:r>
        <w:rPr>
          <w:b w:val="0"/>
        </w:rPr>
        <w:t>a repo</w:t>
      </w:r>
      <w:bookmarkEnd w:id="5"/>
    </w:p>
    <w:p w14:paraId="09784658" w14:textId="77777777" w:rsidR="00870357" w:rsidRDefault="00554447">
      <w:r>
        <w:t>Ngu</w:t>
      </w:r>
      <w:r>
        <w:t>ồ</w:t>
      </w:r>
      <w:r>
        <w:t>n c</w:t>
      </w:r>
      <w:r>
        <w:t>ủ</w:t>
      </w:r>
      <w:r>
        <w:t>a b</w:t>
      </w:r>
      <w:r>
        <w:t>ả</w:t>
      </w:r>
      <w:r>
        <w:t xml:space="preserve">ng là </w:t>
      </w:r>
      <w:r>
        <w:rPr>
          <w:rFonts w:ascii="Consolas" w:hAnsi="Consolas"/>
          <w:color w:val="146C78"/>
          <w:sz w:val="18"/>
        </w:rPr>
        <w:t>docs/​teams/​quang/​general.​md</w:t>
      </w:r>
      <w:r>
        <w:t>, m</w:t>
      </w:r>
      <w:r>
        <w:t>ụ</w:t>
      </w:r>
      <w:r>
        <w:t>c 3–4, không ph</w:t>
      </w:r>
      <w:r>
        <w:t>ả</w:t>
      </w:r>
      <w:r>
        <w:t>i m</w:t>
      </w:r>
      <w:r>
        <w:t>ộ</w:t>
      </w:r>
      <w:r>
        <w:t>t SLA công b</w:t>
      </w:r>
      <w:r>
        <w:t>ố</w:t>
      </w:r>
      <w:r>
        <w:t xml:space="preserve"> c</w:t>
      </w:r>
      <w:r>
        <w:t>ủ</w:t>
      </w:r>
      <w:r>
        <w:t>a Vinhomes. Khi build adapter, ba</w:t>
      </w:r>
      <w:r>
        <w:t>ckend áp policy/binding th</w:t>
      </w:r>
      <w:r>
        <w:t>ự</w:t>
      </w:r>
      <w:r>
        <w:t>c; b</w:t>
      </w:r>
      <w:r>
        <w:t>ả</w:t>
      </w:r>
      <w:r>
        <w:t>ng giúp fixture không vô tình h</w:t>
      </w:r>
      <w:r>
        <w:t>ạ</w:t>
      </w:r>
      <w:r>
        <w:t xml:space="preserve"> m</w:t>
      </w:r>
      <w:r>
        <w:t>ứ</w:t>
      </w:r>
      <w:r>
        <w:t>c so v</w:t>
      </w:r>
      <w:r>
        <w:t>ớ</w:t>
      </w:r>
      <w:r>
        <w:t>i thi</w:t>
      </w:r>
      <w:r>
        <w:t>ế</w:t>
      </w:r>
      <w:r>
        <w:t>t k</w:t>
      </w:r>
      <w:r>
        <w:t>ế</w:t>
      </w:r>
      <w:r>
        <w:t xml:space="preserve">. </w:t>
      </w:r>
      <w:r>
        <w:rPr>
          <w:rFonts w:ascii="Consolas" w:hAnsi="Consolas"/>
          <w:color w:val="146C78"/>
          <w:sz w:val="18"/>
        </w:rPr>
        <w:t>L1</w:t>
      </w:r>
      <w:r>
        <w:t xml:space="preserve"> c</w:t>
      </w:r>
      <w:r>
        <w:t>ầ</w:t>
      </w:r>
      <w:r>
        <w:t>n chuy</w:t>
      </w:r>
      <w:r>
        <w:t>ể</w:t>
      </w:r>
      <w:r>
        <w:t>n ngư</w:t>
      </w:r>
      <w:r>
        <w:t>ờ</w:t>
      </w:r>
      <w:r>
        <w:t>i tr</w:t>
      </w:r>
      <w:r>
        <w:t>ự</w:t>
      </w:r>
      <w:r>
        <w:t xml:space="preserve">c ngay, </w:t>
      </w:r>
      <w:r>
        <w:rPr>
          <w:rFonts w:ascii="Consolas" w:hAnsi="Consolas"/>
          <w:color w:val="146C78"/>
          <w:sz w:val="18"/>
        </w:rPr>
        <w:t>L2</w:t>
      </w:r>
      <w:r>
        <w:t xml:space="preserve"> là s</w:t>
      </w:r>
      <w:r>
        <w:t>ự</w:t>
      </w:r>
      <w:r>
        <w:t xml:space="preserve"> c</w:t>
      </w:r>
      <w:r>
        <w:t>ố</w:t>
      </w:r>
      <w:r>
        <w:t xml:space="preserve"> lan/</w:t>
      </w:r>
      <w:r>
        <w:t>ả</w:t>
      </w:r>
      <w:r>
        <w:t>nh hư</w:t>
      </w:r>
      <w:r>
        <w:t>ở</w:t>
      </w:r>
      <w:r>
        <w:t>ng đáng k</w:t>
      </w:r>
      <w:r>
        <w:t>ể</w:t>
      </w:r>
      <w:r>
        <w:t xml:space="preserve">, </w:t>
      </w:r>
      <w:r>
        <w:rPr>
          <w:rFonts w:ascii="Consolas" w:hAnsi="Consolas"/>
          <w:color w:val="146C78"/>
          <w:sz w:val="18"/>
        </w:rPr>
        <w:t>L3</w:t>
      </w:r>
      <w:r>
        <w:t xml:space="preserve"> là thông thư</w:t>
      </w:r>
      <w:r>
        <w:t>ờ</w:t>
      </w:r>
      <w:r>
        <w:t>ng; chưa có th</w:t>
      </w:r>
      <w:r>
        <w:t>ờ</w:t>
      </w:r>
      <w:r>
        <w:t>i lư</w:t>
      </w:r>
      <w:r>
        <w:t>ợ</w:t>
      </w:r>
      <w:r>
        <w:t>ng ph</w:t>
      </w:r>
      <w:r>
        <w:t>ả</w:t>
      </w:r>
      <w:r>
        <w:t>n h</w:t>
      </w:r>
      <w:r>
        <w:t>ồ</w:t>
      </w:r>
      <w:r>
        <w:t>i chính th</w:t>
      </w:r>
      <w:r>
        <w:t>ứ</w:t>
      </w:r>
      <w:r>
        <w:t>c đ</w:t>
      </w:r>
      <w:r>
        <w:t>ể</w:t>
      </w:r>
      <w:r>
        <w:t xml:space="preserve"> gán vào các m</w:t>
      </w:r>
      <w:r>
        <w:t>ứ</w:t>
      </w:r>
      <w:r>
        <w:t>c này.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1134"/>
        <w:gridCol w:w="5443"/>
      </w:tblGrid>
      <w:tr w:rsidR="00870357" w14:paraId="387FA204" w14:textId="77777777">
        <w:trPr>
          <w:cantSplit/>
          <w:tblHeader/>
        </w:trPr>
        <w:tc>
          <w:tcPr>
            <w:tcW w:w="3515" w:type="dxa"/>
            <w:shd w:val="clear" w:color="auto" w:fill="17365D"/>
          </w:tcPr>
          <w:p w14:paraId="662F5125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lastRenderedPageBreak/>
              <w:t>Issue code</w:t>
            </w:r>
          </w:p>
        </w:tc>
        <w:tc>
          <w:tcPr>
            <w:tcW w:w="1134" w:type="dxa"/>
            <w:shd w:val="clear" w:color="auto" w:fill="17365D"/>
          </w:tcPr>
          <w:p w14:paraId="4048D49A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M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m</w:t>
            </w:r>
            <w:r>
              <w:rPr>
                <w:b/>
                <w:color w:val="FFFFFF"/>
              </w:rPr>
              <w:t>ặ</w:t>
            </w:r>
            <w:r>
              <w:rPr>
                <w:b/>
                <w:color w:val="FFFFFF"/>
              </w:rPr>
              <w:t xml:space="preserve">c </w:t>
            </w:r>
            <w:r>
              <w:rPr>
                <w:b/>
                <w:color w:val="FFFFFF"/>
              </w:rPr>
              <w:t>đ</w:t>
            </w:r>
            <w:r>
              <w:rPr>
                <w:b/>
                <w:color w:val="FFFFFF"/>
              </w:rPr>
              <w:t>ị</w:t>
            </w:r>
            <w:r>
              <w:rPr>
                <w:b/>
                <w:color w:val="FFFFFF"/>
              </w:rPr>
              <w:t>nh trong repo</w:t>
            </w:r>
          </w:p>
        </w:tc>
        <w:tc>
          <w:tcPr>
            <w:tcW w:w="5443" w:type="dxa"/>
            <w:shd w:val="clear" w:color="auto" w:fill="17365D"/>
          </w:tcPr>
          <w:p w14:paraId="451101D2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D</w:t>
            </w:r>
            <w:r>
              <w:rPr>
                <w:b/>
                <w:color w:val="FFFFFF"/>
              </w:rPr>
              <w:t>ấ</w:t>
            </w:r>
            <w:r>
              <w:rPr>
                <w:b/>
                <w:color w:val="FFFFFF"/>
              </w:rPr>
              <w:t>u nâng L1 theo repo</w:t>
            </w:r>
          </w:p>
        </w:tc>
      </w:tr>
      <w:tr w:rsidR="00870357" w14:paraId="24B55611" w14:textId="77777777">
        <w:trPr>
          <w:cantSplit/>
        </w:trPr>
        <w:tc>
          <w:tcPr>
            <w:tcW w:w="3515" w:type="dxa"/>
            <w:shd w:val="clear" w:color="auto" w:fill="FFFFFF"/>
          </w:tcPr>
          <w:p w14:paraId="13774D4C" w14:textId="77777777" w:rsidR="00870357" w:rsidRDefault="00554447">
            <w:pPr>
              <w:pStyle w:val="TableBody"/>
            </w:pPr>
            <w:r>
              <w:t>TECH.ELEC.BREAKER_TRIP</w:t>
            </w:r>
          </w:p>
        </w:tc>
        <w:tc>
          <w:tcPr>
            <w:tcW w:w="1134" w:type="dxa"/>
            <w:shd w:val="clear" w:color="auto" w:fill="FFFFFF"/>
          </w:tcPr>
          <w:p w14:paraId="62DD07EB" w14:textId="77777777" w:rsidR="00870357" w:rsidRDefault="00554447">
            <w:pPr>
              <w:pStyle w:val="TableBody"/>
            </w:pPr>
            <w:r>
              <w:t>L2</w:t>
            </w:r>
          </w:p>
        </w:tc>
        <w:tc>
          <w:tcPr>
            <w:tcW w:w="5443" w:type="dxa"/>
            <w:shd w:val="clear" w:color="auto" w:fill="FFFFFF"/>
          </w:tcPr>
          <w:p w14:paraId="54859BC2" w14:textId="77777777" w:rsidR="00870357" w:rsidRDefault="00554447">
            <w:pPr>
              <w:pStyle w:val="TableBody"/>
            </w:pPr>
            <w:r>
              <w:t>Khói, tia l</w:t>
            </w:r>
            <w:r>
              <w:t>ử</w:t>
            </w:r>
            <w:r>
              <w:t>a, đi</w:t>
            </w:r>
            <w:r>
              <w:t>ệ</w:t>
            </w:r>
            <w:r>
              <w:t>n gi</w:t>
            </w:r>
            <w:r>
              <w:t>ậ</w:t>
            </w:r>
            <w:r>
              <w:t>t ho</w:t>
            </w:r>
            <w:r>
              <w:t>ặ</w:t>
            </w:r>
            <w:r>
              <w:t>c nư</w:t>
            </w:r>
            <w:r>
              <w:t>ớ</w:t>
            </w:r>
            <w:r>
              <w:t>c g</w:t>
            </w:r>
            <w:r>
              <w:t>ầ</w:t>
            </w:r>
            <w:r>
              <w:t>n đi</w:t>
            </w:r>
            <w:r>
              <w:t>ệ</w:t>
            </w:r>
            <w:r>
              <w:t>n.</w:t>
            </w:r>
          </w:p>
        </w:tc>
      </w:tr>
      <w:tr w:rsidR="00870357" w14:paraId="6C13A98E" w14:textId="77777777">
        <w:trPr>
          <w:cantSplit/>
        </w:trPr>
        <w:tc>
          <w:tcPr>
            <w:tcW w:w="3515" w:type="dxa"/>
            <w:shd w:val="clear" w:color="auto" w:fill="F1F5F9"/>
          </w:tcPr>
          <w:p w14:paraId="5BB395ED" w14:textId="77777777" w:rsidR="00870357" w:rsidRDefault="00554447">
            <w:pPr>
              <w:pStyle w:val="TableBody"/>
            </w:pPr>
            <w:r>
              <w:t>TECH.ELEC.FIXTURE_FAILURE</w:t>
            </w:r>
          </w:p>
        </w:tc>
        <w:tc>
          <w:tcPr>
            <w:tcW w:w="1134" w:type="dxa"/>
            <w:shd w:val="clear" w:color="auto" w:fill="F1F5F9"/>
          </w:tcPr>
          <w:p w14:paraId="138B9771" w14:textId="77777777" w:rsidR="00870357" w:rsidRDefault="00554447">
            <w:pPr>
              <w:pStyle w:val="TableBody"/>
            </w:pPr>
            <w:r>
              <w:t>L3</w:t>
            </w:r>
          </w:p>
        </w:tc>
        <w:tc>
          <w:tcPr>
            <w:tcW w:w="5443" w:type="dxa"/>
            <w:shd w:val="clear" w:color="auto" w:fill="F1F5F9"/>
          </w:tcPr>
          <w:p w14:paraId="6D3D8491" w14:textId="77777777" w:rsidR="00870357" w:rsidRDefault="00554447">
            <w:pPr>
              <w:pStyle w:val="TableBody"/>
            </w:pPr>
            <w:r>
              <w:t>Nóng, cháy xém ho</w:t>
            </w:r>
            <w:r>
              <w:t>ặ</w:t>
            </w:r>
            <w:r>
              <w:t>c tóe l</w:t>
            </w:r>
            <w:r>
              <w:t>ử</w:t>
            </w:r>
            <w:r>
              <w:t>a.</w:t>
            </w:r>
          </w:p>
        </w:tc>
      </w:tr>
      <w:tr w:rsidR="00870357" w14:paraId="440D4A15" w14:textId="77777777">
        <w:trPr>
          <w:cantSplit/>
        </w:trPr>
        <w:tc>
          <w:tcPr>
            <w:tcW w:w="3515" w:type="dxa"/>
            <w:shd w:val="clear" w:color="auto" w:fill="FFFFFF"/>
          </w:tcPr>
          <w:p w14:paraId="495CA898" w14:textId="77777777" w:rsidR="00870357" w:rsidRDefault="00554447">
            <w:pPr>
              <w:pStyle w:val="TableBody"/>
            </w:pPr>
            <w:r>
              <w:t>TECH.PLUMB.WATER_HEATER</w:t>
            </w:r>
          </w:p>
        </w:tc>
        <w:tc>
          <w:tcPr>
            <w:tcW w:w="1134" w:type="dxa"/>
            <w:shd w:val="clear" w:color="auto" w:fill="FFFFFF"/>
          </w:tcPr>
          <w:p w14:paraId="02BC9A60" w14:textId="77777777" w:rsidR="00870357" w:rsidRDefault="00554447">
            <w:pPr>
              <w:pStyle w:val="TableBody"/>
            </w:pPr>
            <w:r>
              <w:t>L3</w:t>
            </w:r>
          </w:p>
        </w:tc>
        <w:tc>
          <w:tcPr>
            <w:tcW w:w="5443" w:type="dxa"/>
            <w:shd w:val="clear" w:color="auto" w:fill="FFFFFF"/>
          </w:tcPr>
          <w:p w14:paraId="187B0F79" w14:textId="77777777" w:rsidR="00870357" w:rsidRDefault="00554447">
            <w:pPr>
              <w:pStyle w:val="TableBody"/>
            </w:pPr>
            <w:r>
              <w:t>Nguy cơ đi</w:t>
            </w:r>
            <w:r>
              <w:t>ệ</w:t>
            </w:r>
            <w:r>
              <w:t>n ho</w:t>
            </w:r>
            <w:r>
              <w:t>ặ</w:t>
            </w:r>
            <w:r>
              <w:t>c rò nư</w:t>
            </w:r>
            <w:r>
              <w:t>ớ</w:t>
            </w:r>
            <w:r>
              <w:t>c l</w:t>
            </w:r>
            <w:r>
              <w:t>ớ</w:t>
            </w:r>
            <w:r>
              <w:t>n.</w:t>
            </w:r>
          </w:p>
        </w:tc>
      </w:tr>
      <w:tr w:rsidR="00870357" w14:paraId="3B07CAB0" w14:textId="77777777">
        <w:trPr>
          <w:cantSplit/>
        </w:trPr>
        <w:tc>
          <w:tcPr>
            <w:tcW w:w="3515" w:type="dxa"/>
            <w:shd w:val="clear" w:color="auto" w:fill="F1F5F9"/>
          </w:tcPr>
          <w:p w14:paraId="4CDFF027" w14:textId="77777777" w:rsidR="00870357" w:rsidRDefault="00554447">
            <w:pPr>
              <w:pStyle w:val="TableBody"/>
            </w:pPr>
            <w:r>
              <w:t>TECH.PLUMB.WATER_FILTER_LOW_FLOW</w:t>
            </w:r>
          </w:p>
        </w:tc>
        <w:tc>
          <w:tcPr>
            <w:tcW w:w="1134" w:type="dxa"/>
            <w:shd w:val="clear" w:color="auto" w:fill="F1F5F9"/>
          </w:tcPr>
          <w:p w14:paraId="460CF0EB" w14:textId="77777777" w:rsidR="00870357" w:rsidRDefault="00554447">
            <w:pPr>
              <w:pStyle w:val="TableBody"/>
            </w:pPr>
            <w:r>
              <w:t>L3</w:t>
            </w:r>
          </w:p>
        </w:tc>
        <w:tc>
          <w:tcPr>
            <w:tcW w:w="5443" w:type="dxa"/>
            <w:shd w:val="clear" w:color="auto" w:fill="F1F5F9"/>
          </w:tcPr>
          <w:p w14:paraId="79833EA9" w14:textId="77777777" w:rsidR="00870357" w:rsidRDefault="00554447">
            <w:pPr>
              <w:pStyle w:val="TableBody"/>
            </w:pPr>
            <w:r>
              <w:t>Có rò ho</w:t>
            </w:r>
            <w:r>
              <w:t>ặ</w:t>
            </w:r>
            <w:r>
              <w:t>c ch</w:t>
            </w:r>
            <w:r>
              <w:t>ấ</w:t>
            </w:r>
            <w:r>
              <w:t>t lư</w:t>
            </w:r>
            <w:r>
              <w:t>ợ</w:t>
            </w:r>
            <w:r>
              <w:t>ng nư</w:t>
            </w:r>
            <w:r>
              <w:t>ớ</w:t>
            </w:r>
            <w:r>
              <w:t>c b</w:t>
            </w:r>
            <w:r>
              <w:t>ấ</w:t>
            </w:r>
            <w:r>
              <w:t>t thư</w:t>
            </w:r>
            <w:r>
              <w:t>ờ</w:t>
            </w:r>
            <w:r>
              <w:t>ng.</w:t>
            </w:r>
          </w:p>
        </w:tc>
      </w:tr>
      <w:tr w:rsidR="00870357" w14:paraId="2AE2192E" w14:textId="77777777">
        <w:trPr>
          <w:cantSplit/>
        </w:trPr>
        <w:tc>
          <w:tcPr>
            <w:tcW w:w="3515" w:type="dxa"/>
            <w:shd w:val="clear" w:color="auto" w:fill="FFFFFF"/>
          </w:tcPr>
          <w:p w14:paraId="34F78DFE" w14:textId="77777777" w:rsidR="00870357" w:rsidRDefault="00554447">
            <w:pPr>
              <w:pStyle w:val="TableBody"/>
            </w:pPr>
            <w:r>
              <w:t>TECH.HVAC.CONDENSATION</w:t>
            </w:r>
          </w:p>
        </w:tc>
        <w:tc>
          <w:tcPr>
            <w:tcW w:w="1134" w:type="dxa"/>
            <w:shd w:val="clear" w:color="auto" w:fill="FFFFFF"/>
          </w:tcPr>
          <w:p w14:paraId="180F0AC3" w14:textId="77777777" w:rsidR="00870357" w:rsidRDefault="00554447">
            <w:pPr>
              <w:pStyle w:val="TableBody"/>
            </w:pPr>
            <w:r>
              <w:t>L2</w:t>
            </w:r>
          </w:p>
        </w:tc>
        <w:tc>
          <w:tcPr>
            <w:tcW w:w="5443" w:type="dxa"/>
            <w:shd w:val="clear" w:color="auto" w:fill="FFFFFF"/>
          </w:tcPr>
          <w:p w14:paraId="141CAB3E" w14:textId="77777777" w:rsidR="00870357" w:rsidRDefault="00554447">
            <w:pPr>
              <w:pStyle w:val="TableBody"/>
            </w:pPr>
            <w:r>
              <w:t>Nư</w:t>
            </w:r>
            <w:r>
              <w:t>ớ</w:t>
            </w:r>
            <w:r>
              <w:t>c g</w:t>
            </w:r>
            <w:r>
              <w:t>ầ</w:t>
            </w:r>
            <w:r>
              <w:t>n đi</w:t>
            </w:r>
            <w:r>
              <w:t>ệ</w:t>
            </w:r>
            <w:r>
              <w:t>n ho</w:t>
            </w:r>
            <w:r>
              <w:t>ặ</w:t>
            </w:r>
            <w:r>
              <w:t>c tr</w:t>
            </w:r>
            <w:r>
              <w:t>ầ</w:t>
            </w:r>
            <w:r>
              <w:t>n có nguy cơ rơi.</w:t>
            </w:r>
          </w:p>
        </w:tc>
      </w:tr>
      <w:tr w:rsidR="00870357" w14:paraId="6A8E13E0" w14:textId="77777777">
        <w:trPr>
          <w:cantSplit/>
        </w:trPr>
        <w:tc>
          <w:tcPr>
            <w:tcW w:w="3515" w:type="dxa"/>
            <w:shd w:val="clear" w:color="auto" w:fill="F1F5F9"/>
          </w:tcPr>
          <w:p w14:paraId="3EECC145" w14:textId="77777777" w:rsidR="00870357" w:rsidRDefault="00554447">
            <w:pPr>
              <w:pStyle w:val="TableBody"/>
            </w:pPr>
            <w:r>
              <w:t>TECH.PLUMB.CONCEALED_LEAK</w:t>
            </w:r>
          </w:p>
        </w:tc>
        <w:tc>
          <w:tcPr>
            <w:tcW w:w="1134" w:type="dxa"/>
            <w:shd w:val="clear" w:color="auto" w:fill="F1F5F9"/>
          </w:tcPr>
          <w:p w14:paraId="1BBF3974" w14:textId="77777777" w:rsidR="00870357" w:rsidRDefault="00554447">
            <w:pPr>
              <w:pStyle w:val="TableBody"/>
            </w:pPr>
            <w:r>
              <w:t>L2</w:t>
            </w:r>
          </w:p>
        </w:tc>
        <w:tc>
          <w:tcPr>
            <w:tcW w:w="5443" w:type="dxa"/>
            <w:shd w:val="clear" w:color="auto" w:fill="F1F5F9"/>
          </w:tcPr>
          <w:p w14:paraId="120BD243" w14:textId="77777777" w:rsidR="00870357" w:rsidRDefault="00554447">
            <w:pPr>
              <w:pStyle w:val="TableBody"/>
            </w:pPr>
            <w:r>
              <w:t>Ng</w:t>
            </w:r>
            <w:r>
              <w:t>ậ</w:t>
            </w:r>
            <w:r>
              <w:t>p nhanh ho</w:t>
            </w:r>
            <w:r>
              <w:t>ặ</w:t>
            </w:r>
            <w:r>
              <w:t>c nư</w:t>
            </w:r>
            <w:r>
              <w:t>ớ</w:t>
            </w:r>
            <w:r>
              <w:t>c g</w:t>
            </w:r>
            <w:r>
              <w:t>ặ</w:t>
            </w:r>
            <w:r>
              <w:t>p đi</w:t>
            </w:r>
            <w:r>
              <w:t>ệ</w:t>
            </w:r>
            <w:r>
              <w:t>n.</w:t>
            </w:r>
          </w:p>
        </w:tc>
      </w:tr>
      <w:tr w:rsidR="00870357" w14:paraId="693539BC" w14:textId="77777777">
        <w:trPr>
          <w:cantSplit/>
        </w:trPr>
        <w:tc>
          <w:tcPr>
            <w:tcW w:w="3515" w:type="dxa"/>
            <w:shd w:val="clear" w:color="auto" w:fill="FFFFFF"/>
          </w:tcPr>
          <w:p w14:paraId="679D79C6" w14:textId="77777777" w:rsidR="00870357" w:rsidRDefault="00554447">
            <w:pPr>
              <w:pStyle w:val="TableBody"/>
            </w:pPr>
            <w:r>
              <w:t>TECH.PLUMB.SHOWER_SEAL</w:t>
            </w:r>
          </w:p>
        </w:tc>
        <w:tc>
          <w:tcPr>
            <w:tcW w:w="1134" w:type="dxa"/>
            <w:shd w:val="clear" w:color="auto" w:fill="FFFFFF"/>
          </w:tcPr>
          <w:p w14:paraId="1F55955F" w14:textId="77777777" w:rsidR="00870357" w:rsidRDefault="00554447">
            <w:pPr>
              <w:pStyle w:val="TableBody"/>
            </w:pPr>
            <w:r>
              <w:t>L3</w:t>
            </w:r>
          </w:p>
        </w:tc>
        <w:tc>
          <w:tcPr>
            <w:tcW w:w="5443" w:type="dxa"/>
            <w:shd w:val="clear" w:color="auto" w:fill="FFFFFF"/>
          </w:tcPr>
          <w:p w14:paraId="31501B54" w14:textId="77777777" w:rsidR="00870357" w:rsidRDefault="00554447">
            <w:pPr>
              <w:pStyle w:val="TableBody"/>
            </w:pPr>
            <w:r>
              <w:t>Th</w:t>
            </w:r>
            <w:r>
              <w:t>ấ</w:t>
            </w:r>
            <w:r>
              <w:t>m lan ho</w:t>
            </w:r>
            <w:r>
              <w:t>ặ</w:t>
            </w:r>
            <w:r>
              <w:t>c rò l</w:t>
            </w:r>
            <w:r>
              <w:t>ớ</w:t>
            </w:r>
            <w:r>
              <w:t>n.</w:t>
            </w:r>
          </w:p>
        </w:tc>
      </w:tr>
      <w:tr w:rsidR="00870357" w14:paraId="210B8C65" w14:textId="77777777">
        <w:trPr>
          <w:cantSplit/>
        </w:trPr>
        <w:tc>
          <w:tcPr>
            <w:tcW w:w="3515" w:type="dxa"/>
            <w:shd w:val="clear" w:color="auto" w:fill="F1F5F9"/>
          </w:tcPr>
          <w:p w14:paraId="39F4C16E" w14:textId="77777777" w:rsidR="00870357" w:rsidRDefault="00554447">
            <w:pPr>
              <w:pStyle w:val="TableBody"/>
            </w:pPr>
            <w:r>
              <w:t>TECH.PLUMB.TOILET_LEAK</w:t>
            </w:r>
          </w:p>
        </w:tc>
        <w:tc>
          <w:tcPr>
            <w:tcW w:w="1134" w:type="dxa"/>
            <w:shd w:val="clear" w:color="auto" w:fill="F1F5F9"/>
          </w:tcPr>
          <w:p w14:paraId="7DAD7485" w14:textId="77777777" w:rsidR="00870357" w:rsidRDefault="00554447">
            <w:pPr>
              <w:pStyle w:val="TableBody"/>
            </w:pPr>
            <w:r>
              <w:t>L3</w:t>
            </w:r>
          </w:p>
        </w:tc>
        <w:tc>
          <w:tcPr>
            <w:tcW w:w="5443" w:type="dxa"/>
            <w:shd w:val="clear" w:color="auto" w:fill="F1F5F9"/>
          </w:tcPr>
          <w:p w14:paraId="025C112D" w14:textId="77777777" w:rsidR="00870357" w:rsidRDefault="00554447">
            <w:pPr>
              <w:pStyle w:val="TableBody"/>
            </w:pPr>
            <w:r>
              <w:t>Tràn nư</w:t>
            </w:r>
            <w:r>
              <w:t>ớ</w:t>
            </w:r>
            <w:r>
              <w:t>c th</w:t>
            </w:r>
            <w:r>
              <w:t>ả</w:t>
            </w:r>
            <w:r>
              <w:t>i.</w:t>
            </w:r>
          </w:p>
        </w:tc>
      </w:tr>
      <w:tr w:rsidR="00870357" w14:paraId="3379E5A0" w14:textId="77777777">
        <w:trPr>
          <w:cantSplit/>
        </w:trPr>
        <w:tc>
          <w:tcPr>
            <w:tcW w:w="3515" w:type="dxa"/>
            <w:shd w:val="clear" w:color="auto" w:fill="FFFFFF"/>
          </w:tcPr>
          <w:p w14:paraId="5315B624" w14:textId="77777777" w:rsidR="00870357" w:rsidRDefault="00554447">
            <w:pPr>
              <w:pStyle w:val="TableBody"/>
            </w:pPr>
            <w:r>
              <w:t>TECH.PLUMB.TRAP_ODOR</w:t>
            </w:r>
          </w:p>
        </w:tc>
        <w:tc>
          <w:tcPr>
            <w:tcW w:w="1134" w:type="dxa"/>
            <w:shd w:val="clear" w:color="auto" w:fill="FFFFFF"/>
          </w:tcPr>
          <w:p w14:paraId="02F95D72" w14:textId="77777777" w:rsidR="00870357" w:rsidRDefault="00554447">
            <w:pPr>
              <w:pStyle w:val="TableBody"/>
            </w:pPr>
            <w:r>
              <w:t>L3</w:t>
            </w:r>
          </w:p>
        </w:tc>
        <w:tc>
          <w:tcPr>
            <w:tcW w:w="5443" w:type="dxa"/>
            <w:shd w:val="clear" w:color="auto" w:fill="FFFFFF"/>
          </w:tcPr>
          <w:p w14:paraId="33829424" w14:textId="77777777" w:rsidR="00870357" w:rsidRDefault="00554447">
            <w:pPr>
              <w:pStyle w:val="TableBody"/>
            </w:pPr>
            <w:r>
              <w:t>Có d</w:t>
            </w:r>
            <w:r>
              <w:t>ấ</w:t>
            </w:r>
            <w:r>
              <w:t>u hi</w:t>
            </w:r>
            <w:r>
              <w:t>ệ</w:t>
            </w:r>
            <w:r>
              <w:t>u khí nguy hi</w:t>
            </w:r>
            <w:r>
              <w:t>ể</w:t>
            </w:r>
            <w:r>
              <w:t>m.</w:t>
            </w:r>
          </w:p>
        </w:tc>
      </w:tr>
      <w:tr w:rsidR="00870357" w14:paraId="6DD87A86" w14:textId="77777777">
        <w:trPr>
          <w:cantSplit/>
        </w:trPr>
        <w:tc>
          <w:tcPr>
            <w:tcW w:w="3515" w:type="dxa"/>
            <w:shd w:val="clear" w:color="auto" w:fill="F1F5F9"/>
          </w:tcPr>
          <w:p w14:paraId="666AEC9C" w14:textId="77777777" w:rsidR="00870357" w:rsidRDefault="00554447">
            <w:pPr>
              <w:pStyle w:val="TableBody"/>
            </w:pPr>
            <w:r>
              <w:t>TECH.PLUMB.SUPPLY_DRAIN_JOINT</w:t>
            </w:r>
          </w:p>
        </w:tc>
        <w:tc>
          <w:tcPr>
            <w:tcW w:w="1134" w:type="dxa"/>
            <w:shd w:val="clear" w:color="auto" w:fill="F1F5F9"/>
          </w:tcPr>
          <w:p w14:paraId="2F04136F" w14:textId="77777777" w:rsidR="00870357" w:rsidRDefault="00554447">
            <w:pPr>
              <w:pStyle w:val="TableBody"/>
            </w:pPr>
            <w:r>
              <w:t>L3</w:t>
            </w:r>
          </w:p>
        </w:tc>
        <w:tc>
          <w:tcPr>
            <w:tcW w:w="5443" w:type="dxa"/>
            <w:shd w:val="clear" w:color="auto" w:fill="F1F5F9"/>
          </w:tcPr>
          <w:p w14:paraId="4A6A5F57" w14:textId="77777777" w:rsidR="00870357" w:rsidRDefault="00554447">
            <w:pPr>
              <w:pStyle w:val="TableBody"/>
            </w:pPr>
            <w:r>
              <w:t>Tràn ho</w:t>
            </w:r>
            <w:r>
              <w:t>ặ</w:t>
            </w:r>
            <w:r>
              <w:t>c rò liên t</w:t>
            </w:r>
            <w:r>
              <w:t>ụ</w:t>
            </w:r>
            <w:r>
              <w:t>c.</w:t>
            </w:r>
          </w:p>
        </w:tc>
      </w:tr>
      <w:tr w:rsidR="00870357" w14:paraId="63661A97" w14:textId="77777777">
        <w:trPr>
          <w:cantSplit/>
        </w:trPr>
        <w:tc>
          <w:tcPr>
            <w:tcW w:w="3515" w:type="dxa"/>
            <w:shd w:val="clear" w:color="auto" w:fill="FFFFFF"/>
          </w:tcPr>
          <w:p w14:paraId="24E1526E" w14:textId="77777777" w:rsidR="00870357" w:rsidRDefault="00554447">
            <w:pPr>
              <w:pStyle w:val="TableBody"/>
            </w:pPr>
            <w:r>
              <w:t>TECH.ARCH.DOOR_WINDOW</w:t>
            </w:r>
          </w:p>
        </w:tc>
        <w:tc>
          <w:tcPr>
            <w:tcW w:w="1134" w:type="dxa"/>
            <w:shd w:val="clear" w:color="auto" w:fill="FFFFFF"/>
          </w:tcPr>
          <w:p w14:paraId="7324013A" w14:textId="77777777" w:rsidR="00870357" w:rsidRDefault="00554447">
            <w:pPr>
              <w:pStyle w:val="TableBody"/>
            </w:pPr>
            <w:r>
              <w:t>L3</w:t>
            </w:r>
          </w:p>
        </w:tc>
        <w:tc>
          <w:tcPr>
            <w:tcW w:w="5443" w:type="dxa"/>
            <w:shd w:val="clear" w:color="auto" w:fill="FFFFFF"/>
          </w:tcPr>
          <w:p w14:paraId="475001E9" w14:textId="77777777" w:rsidR="00870357" w:rsidRDefault="00554447">
            <w:pPr>
              <w:pStyle w:val="TableBody"/>
            </w:pPr>
            <w:r>
              <w:t>Kính ho</w:t>
            </w:r>
            <w:r>
              <w:t>ặ</w:t>
            </w:r>
            <w:r>
              <w:t>c cánh có nguy cơ rơi.</w:t>
            </w:r>
          </w:p>
        </w:tc>
      </w:tr>
      <w:tr w:rsidR="00870357" w14:paraId="09E122FD" w14:textId="77777777">
        <w:trPr>
          <w:cantSplit/>
        </w:trPr>
        <w:tc>
          <w:tcPr>
            <w:tcW w:w="3515" w:type="dxa"/>
            <w:shd w:val="clear" w:color="auto" w:fill="F1F5F9"/>
          </w:tcPr>
          <w:p w14:paraId="5F16EF9D" w14:textId="77777777" w:rsidR="00870357" w:rsidRDefault="00554447">
            <w:pPr>
              <w:pStyle w:val="TableBody"/>
            </w:pPr>
            <w:r>
              <w:t>TECH.ARCH.CABINET_SAG</w:t>
            </w:r>
          </w:p>
        </w:tc>
        <w:tc>
          <w:tcPr>
            <w:tcW w:w="1134" w:type="dxa"/>
            <w:shd w:val="clear" w:color="auto" w:fill="F1F5F9"/>
          </w:tcPr>
          <w:p w14:paraId="0DF3554C" w14:textId="77777777" w:rsidR="00870357" w:rsidRDefault="00554447">
            <w:pPr>
              <w:pStyle w:val="TableBody"/>
            </w:pPr>
            <w:r>
              <w:t>L3</w:t>
            </w:r>
          </w:p>
        </w:tc>
        <w:tc>
          <w:tcPr>
            <w:tcW w:w="5443" w:type="dxa"/>
            <w:shd w:val="clear" w:color="auto" w:fill="F1F5F9"/>
          </w:tcPr>
          <w:p w14:paraId="4B1BF05E" w14:textId="77777777" w:rsidR="00870357" w:rsidRDefault="00554447">
            <w:pPr>
              <w:pStyle w:val="TableBody"/>
            </w:pPr>
            <w:r>
              <w:t>Có nguy cơ rơi.</w:t>
            </w:r>
          </w:p>
        </w:tc>
      </w:tr>
      <w:tr w:rsidR="00870357" w14:paraId="043FDE03" w14:textId="77777777">
        <w:trPr>
          <w:cantSplit/>
        </w:trPr>
        <w:tc>
          <w:tcPr>
            <w:tcW w:w="3515" w:type="dxa"/>
            <w:shd w:val="clear" w:color="auto" w:fill="FFFFFF"/>
          </w:tcPr>
          <w:p w14:paraId="1D07F969" w14:textId="77777777" w:rsidR="00870357" w:rsidRDefault="00554447">
            <w:pPr>
              <w:pStyle w:val="TableBody"/>
            </w:pPr>
            <w:r>
              <w:t>TECH.ARCH.CRACK</w:t>
            </w:r>
          </w:p>
        </w:tc>
        <w:tc>
          <w:tcPr>
            <w:tcW w:w="1134" w:type="dxa"/>
            <w:shd w:val="clear" w:color="auto" w:fill="FFFFFF"/>
          </w:tcPr>
          <w:p w14:paraId="55F7FF25" w14:textId="77777777" w:rsidR="00870357" w:rsidRDefault="00554447">
            <w:pPr>
              <w:pStyle w:val="TableBody"/>
            </w:pPr>
            <w:r>
              <w:t>L3</w:t>
            </w:r>
          </w:p>
        </w:tc>
        <w:tc>
          <w:tcPr>
            <w:tcW w:w="5443" w:type="dxa"/>
            <w:shd w:val="clear" w:color="auto" w:fill="FFFFFF"/>
          </w:tcPr>
          <w:p w14:paraId="26040BA7" w14:textId="77777777" w:rsidR="00870357" w:rsidRDefault="00554447">
            <w:pPr>
              <w:pStyle w:val="TableBody"/>
            </w:pPr>
            <w:r>
              <w:t>Võng, rơi v</w:t>
            </w:r>
            <w:r>
              <w:t>ậ</w:t>
            </w:r>
            <w:r>
              <w:t>t li</w:t>
            </w:r>
            <w:r>
              <w:t>ệ</w:t>
            </w:r>
            <w:r>
              <w:t>u ho</w:t>
            </w:r>
            <w:r>
              <w:t>ặ</w:t>
            </w:r>
            <w:r>
              <w:t>c n</w:t>
            </w:r>
            <w:r>
              <w:t>ứ</w:t>
            </w:r>
            <w:r>
              <w:t>t nhanh.</w:t>
            </w:r>
          </w:p>
        </w:tc>
      </w:tr>
      <w:tr w:rsidR="00870357" w14:paraId="28164274" w14:textId="77777777">
        <w:trPr>
          <w:cantSplit/>
        </w:trPr>
        <w:tc>
          <w:tcPr>
            <w:tcW w:w="3515" w:type="dxa"/>
            <w:shd w:val="clear" w:color="auto" w:fill="F1F5F9"/>
          </w:tcPr>
          <w:p w14:paraId="2134D27D" w14:textId="77777777" w:rsidR="00870357" w:rsidRDefault="00554447">
            <w:pPr>
              <w:pStyle w:val="TableBody"/>
            </w:pPr>
            <w:r>
              <w:t>TECH.ARCH.PAINT_MOISTURE</w:t>
            </w:r>
          </w:p>
        </w:tc>
        <w:tc>
          <w:tcPr>
            <w:tcW w:w="1134" w:type="dxa"/>
            <w:shd w:val="clear" w:color="auto" w:fill="F1F5F9"/>
          </w:tcPr>
          <w:p w14:paraId="027BBE23" w14:textId="77777777" w:rsidR="00870357" w:rsidRDefault="00554447">
            <w:pPr>
              <w:pStyle w:val="TableBody"/>
            </w:pPr>
            <w:r>
              <w:t>L3</w:t>
            </w:r>
          </w:p>
        </w:tc>
        <w:tc>
          <w:tcPr>
            <w:tcW w:w="5443" w:type="dxa"/>
            <w:shd w:val="clear" w:color="auto" w:fill="F1F5F9"/>
          </w:tcPr>
          <w:p w14:paraId="6039E515" w14:textId="77777777" w:rsidR="00870357" w:rsidRDefault="00554447">
            <w:pPr>
              <w:pStyle w:val="TableBody"/>
            </w:pPr>
            <w:r>
              <w:t>Ngu</w:t>
            </w:r>
            <w:r>
              <w:t>ồ</w:t>
            </w:r>
            <w:r>
              <w:t xml:space="preserve">n </w:t>
            </w:r>
            <w:r>
              <w:t>ẩ</w:t>
            </w:r>
            <w:r>
              <w:t>m v</w:t>
            </w:r>
            <w:r>
              <w:t>ẫ</w:t>
            </w:r>
            <w:r>
              <w:t>n ti</w:t>
            </w:r>
            <w:r>
              <w:t>ế</w:t>
            </w:r>
            <w:r>
              <w:t>p di</w:t>
            </w:r>
            <w:r>
              <w:t>ễ</w:t>
            </w:r>
            <w:r>
              <w:t>n.</w:t>
            </w:r>
          </w:p>
        </w:tc>
      </w:tr>
      <w:tr w:rsidR="00870357" w14:paraId="7E403F79" w14:textId="77777777">
        <w:trPr>
          <w:cantSplit/>
        </w:trPr>
        <w:tc>
          <w:tcPr>
            <w:tcW w:w="3515" w:type="dxa"/>
            <w:shd w:val="clear" w:color="auto" w:fill="FFFFFF"/>
          </w:tcPr>
          <w:p w14:paraId="7900353A" w14:textId="77777777" w:rsidR="00870357" w:rsidRDefault="00554447">
            <w:pPr>
              <w:pStyle w:val="TableBody"/>
            </w:pPr>
            <w:r>
              <w:t>TECH.ARCH.FLOOR_DAMAGE</w:t>
            </w:r>
          </w:p>
        </w:tc>
        <w:tc>
          <w:tcPr>
            <w:tcW w:w="1134" w:type="dxa"/>
            <w:shd w:val="clear" w:color="auto" w:fill="FFFFFF"/>
          </w:tcPr>
          <w:p w14:paraId="1806F127" w14:textId="77777777" w:rsidR="00870357" w:rsidRDefault="00554447">
            <w:pPr>
              <w:pStyle w:val="TableBody"/>
            </w:pPr>
            <w:r>
              <w:t>L3</w:t>
            </w:r>
          </w:p>
        </w:tc>
        <w:tc>
          <w:tcPr>
            <w:tcW w:w="5443" w:type="dxa"/>
            <w:shd w:val="clear" w:color="auto" w:fill="FFFFFF"/>
          </w:tcPr>
          <w:p w14:paraId="5D5E1B0A" w14:textId="77777777" w:rsidR="00870357" w:rsidRDefault="00554447">
            <w:pPr>
              <w:pStyle w:val="TableBody"/>
            </w:pPr>
            <w:r>
              <w:t>Có nguy cơ v</w:t>
            </w:r>
            <w:r>
              <w:t>ấ</w:t>
            </w:r>
            <w:r>
              <w:t>p ngã.</w:t>
            </w:r>
          </w:p>
        </w:tc>
      </w:tr>
      <w:tr w:rsidR="00870357" w14:paraId="07C6CFA9" w14:textId="77777777">
        <w:trPr>
          <w:cantSplit/>
        </w:trPr>
        <w:tc>
          <w:tcPr>
            <w:tcW w:w="3515" w:type="dxa"/>
            <w:shd w:val="clear" w:color="auto" w:fill="F1F5F9"/>
          </w:tcPr>
          <w:p w14:paraId="01CFF3EE" w14:textId="77777777" w:rsidR="00870357" w:rsidRDefault="00554447">
            <w:pPr>
              <w:pStyle w:val="TableBody"/>
            </w:pPr>
            <w:r>
              <w:t>TECH.PLUMB.SEWAGE_BACKFLOW</w:t>
            </w:r>
          </w:p>
        </w:tc>
        <w:tc>
          <w:tcPr>
            <w:tcW w:w="1134" w:type="dxa"/>
            <w:shd w:val="clear" w:color="auto" w:fill="F1F5F9"/>
          </w:tcPr>
          <w:p w14:paraId="21CDA563" w14:textId="77777777" w:rsidR="00870357" w:rsidRDefault="00554447">
            <w:pPr>
              <w:pStyle w:val="TableBody"/>
            </w:pPr>
            <w:r>
              <w:t>L2</w:t>
            </w:r>
          </w:p>
        </w:tc>
        <w:tc>
          <w:tcPr>
            <w:tcW w:w="5443" w:type="dxa"/>
            <w:shd w:val="clear" w:color="auto" w:fill="F1F5F9"/>
          </w:tcPr>
          <w:p w14:paraId="694E9C15" w14:textId="77777777" w:rsidR="00870357" w:rsidRDefault="00554447">
            <w:pPr>
              <w:pStyle w:val="TableBody"/>
            </w:pPr>
            <w:r>
              <w:t>Lan r</w:t>
            </w:r>
            <w:r>
              <w:t>ộ</w:t>
            </w:r>
            <w:r>
              <w:t>ng, g</w:t>
            </w:r>
            <w:r>
              <w:t>ầ</w:t>
            </w:r>
            <w:r>
              <w:t>n đi</w:t>
            </w:r>
            <w:r>
              <w:t>ệ</w:t>
            </w:r>
            <w:r>
              <w:t>n ho</w:t>
            </w:r>
            <w:r>
              <w:t>ặ</w:t>
            </w:r>
            <w:r>
              <w:t xml:space="preserve">c </w:t>
            </w:r>
            <w:r>
              <w:t>ả</w:t>
            </w:r>
            <w:r>
              <w:t>nh hư</w:t>
            </w:r>
            <w:r>
              <w:t>ở</w:t>
            </w:r>
            <w:r>
              <w:t>ng s</w:t>
            </w:r>
            <w:r>
              <w:t>ứ</w:t>
            </w:r>
            <w:r>
              <w:t>c kh</w:t>
            </w:r>
            <w:r>
              <w:t>ỏ</w:t>
            </w:r>
            <w:r>
              <w:t>e.</w:t>
            </w:r>
          </w:p>
        </w:tc>
      </w:tr>
    </w:tbl>
    <w:p w14:paraId="71194DCC" w14:textId="77777777" w:rsidR="00870357" w:rsidRDefault="00870357">
      <w:pPr>
        <w:spacing w:after="20"/>
      </w:pPr>
    </w:p>
    <w:p w14:paraId="72CA8F48" w14:textId="77777777" w:rsidR="00870357" w:rsidRDefault="00554447">
      <w:r>
        <w:t>Đ</w:t>
      </w:r>
      <w:r>
        <w:t>ặ</w:t>
      </w:r>
      <w:r>
        <w:t>c bi</w:t>
      </w:r>
      <w:r>
        <w:t>ệ</w:t>
      </w:r>
      <w:r>
        <w:t>t, thi</w:t>
      </w:r>
      <w:r>
        <w:t>ế</w:t>
      </w:r>
      <w:r>
        <w:t>t k</w:t>
      </w:r>
      <w:r>
        <w:t>ế</w:t>
      </w:r>
      <w:r>
        <w:t xml:space="preserve"> repo hi</w:t>
      </w:r>
      <w:r>
        <w:t>ệ</w:t>
      </w:r>
      <w:r>
        <w:t>n nâng L1 khi ngu</w:t>
      </w:r>
      <w:r>
        <w:t>ồ</w:t>
      </w:r>
      <w:r>
        <w:t xml:space="preserve">n </w:t>
      </w:r>
      <w:r>
        <w:t>ẩ</w:t>
      </w:r>
      <w:r>
        <w:t>m còn ti</w:t>
      </w:r>
      <w:r>
        <w:t>ế</w:t>
      </w:r>
      <w:r>
        <w:t>p di</w:t>
      </w:r>
      <w:r>
        <w:t>ễ</w:t>
      </w:r>
      <w:r>
        <w:t>n ho</w:t>
      </w:r>
      <w:r>
        <w:t>ặ</w:t>
      </w:r>
      <w:r>
        <w:t>c có nguy cơ v</w:t>
      </w:r>
      <w:r>
        <w:t>ấ</w:t>
      </w:r>
      <w:r>
        <w:t>p, dù m</w:t>
      </w:r>
      <w:r>
        <w:t>ộ</w:t>
      </w:r>
      <w:r>
        <w:t>t bài hư</w:t>
      </w:r>
      <w:r>
        <w:t>ớ</w:t>
      </w:r>
      <w:r>
        <w:t>ng d</w:t>
      </w:r>
      <w:r>
        <w:t>ẫ</w:t>
      </w:r>
      <w:r>
        <w:t>n bên ngoài có th</w:t>
      </w:r>
      <w:r>
        <w:t>ể</w:t>
      </w:r>
      <w:r>
        <w:t xml:space="preserve"> phân lo</w:t>
      </w:r>
      <w:r>
        <w:t>ạ</w:t>
      </w:r>
      <w:r>
        <w:t>i khác. Fixture bám mapping này; n</w:t>
      </w:r>
      <w:r>
        <w:t>ế</w:t>
      </w:r>
      <w:r>
        <w:t>u Domain Owner mu</w:t>
      </w:r>
      <w:r>
        <w:t>ố</w:t>
      </w:r>
      <w:r>
        <w:t>n đ</w:t>
      </w:r>
      <w:r>
        <w:t>ổ</w:t>
      </w:r>
      <w:r>
        <w:t>i thì c</w:t>
      </w:r>
      <w:r>
        <w:t>ậ</w:t>
      </w:r>
      <w:r>
        <w:t>p nh</w:t>
      </w:r>
      <w:r>
        <w:t>ậ</w:t>
      </w:r>
      <w:r>
        <w:t>t policy có version thay vì l</w:t>
      </w:r>
      <w:r>
        <w:t>ặ</w:t>
      </w:r>
      <w:r>
        <w:t>ng l</w:t>
      </w:r>
      <w:r>
        <w:t>ẽ</w:t>
      </w:r>
      <w:r>
        <w:t xml:space="preserve"> s</w:t>
      </w:r>
      <w:r>
        <w:t>ử</w:t>
      </w:r>
      <w:r>
        <w:t>a m</w:t>
      </w:r>
      <w:r>
        <w:t>ứ</w:t>
      </w:r>
      <w:r>
        <w:t xml:space="preserve">c trong ca. </w:t>
      </w:r>
      <w:r>
        <w:rPr>
          <w:rFonts w:ascii="Consolas" w:hAnsi="Consolas"/>
          <w:color w:val="146C78"/>
          <w:sz w:val="18"/>
        </w:rPr>
        <w:t>u</w:t>
      </w:r>
      <w:r>
        <w:rPr>
          <w:rFonts w:ascii="Consolas" w:hAnsi="Consolas"/>
          <w:color w:val="146C78"/>
          <w:sz w:val="18"/>
        </w:rPr>
        <w:t>nknown</w:t>
      </w:r>
      <w:r>
        <w:t xml:space="preserve"> c</w:t>
      </w:r>
      <w:r>
        <w:t>ầ</w:t>
      </w:r>
      <w:r>
        <w:t>n câu h</w:t>
      </w:r>
      <w:r>
        <w:t>ỏ</w:t>
      </w:r>
      <w:r>
        <w:t>i b</w:t>
      </w:r>
      <w:r>
        <w:t>ổ</w:t>
      </w:r>
      <w:r>
        <w:t xml:space="preserve"> sung, không t</w:t>
      </w:r>
      <w:r>
        <w:t>ự</w:t>
      </w:r>
      <w:r>
        <w:t xml:space="preserve"> thành </w:t>
      </w:r>
      <w:r>
        <w:rPr>
          <w:rFonts w:ascii="Consolas" w:hAnsi="Consolas"/>
          <w:color w:val="146C78"/>
          <w:sz w:val="18"/>
        </w:rPr>
        <w:t>false</w:t>
      </w:r>
      <w:r>
        <w:t>. D</w:t>
      </w:r>
      <w:r>
        <w:t>ấ</w:t>
      </w:r>
      <w:r>
        <w:t>u nguy hi</w:t>
      </w:r>
      <w:r>
        <w:t>ể</w:t>
      </w:r>
      <w:r>
        <w:t>m phát sinh sau l</w:t>
      </w:r>
      <w:r>
        <w:t>ị</w:t>
      </w:r>
      <w:r>
        <w:t>ch h</w:t>
      </w:r>
      <w:r>
        <w:t>ẹ</w:t>
      </w:r>
      <w:r>
        <w:t>n ph</w:t>
      </w:r>
      <w:r>
        <w:t>ả</w:t>
      </w:r>
      <w:r>
        <w:t>i t</w:t>
      </w:r>
      <w:r>
        <w:t>ạ</w:t>
      </w:r>
      <w:r>
        <w:t>o assessment m</w:t>
      </w:r>
      <w:r>
        <w:t>ớ</w:t>
      </w:r>
      <w:r>
        <w:t>i và chuy</w:t>
      </w:r>
      <w:r>
        <w:t>ể</w:t>
      </w:r>
      <w:r>
        <w:t>n ngư</w:t>
      </w:r>
      <w:r>
        <w:t>ờ</w:t>
      </w:r>
      <w:r>
        <w:t>i, không gi</w:t>
      </w:r>
      <w:r>
        <w:t>ữ</w:t>
      </w:r>
      <w:r>
        <w:t xml:space="preserve"> L3 ch</w:t>
      </w:r>
      <w:r>
        <w:t>ỉ</w:t>
      </w:r>
      <w:r>
        <w:t xml:space="preserve"> vì ticket ban đ</w:t>
      </w:r>
      <w:r>
        <w:t>ầ</w:t>
      </w:r>
      <w:r>
        <w:t>u là L3.</w:t>
      </w:r>
    </w:p>
    <w:p w14:paraId="5FE7A6E1" w14:textId="77777777" w:rsidR="00870357" w:rsidRDefault="00554447">
      <w:pPr>
        <w:pStyle w:val="Heading1"/>
      </w:pPr>
      <w:bookmarkStart w:id="6" w:name="_Toc242458309"/>
      <w:r>
        <w:rPr>
          <w:b w:val="0"/>
        </w:rPr>
        <w:lastRenderedPageBreak/>
        <w:t>3. Playbook cho 16 lo</w:t>
      </w:r>
      <w:r>
        <w:rPr>
          <w:b w:val="0"/>
        </w:rPr>
        <w:t>ạ</w:t>
      </w:r>
      <w:r>
        <w:rPr>
          <w:b w:val="0"/>
        </w:rPr>
        <w:t>i yêu c</w:t>
      </w:r>
      <w:r>
        <w:rPr>
          <w:b w:val="0"/>
        </w:rPr>
        <w:t>ầ</w:t>
      </w:r>
      <w:r>
        <w:rPr>
          <w:b w:val="0"/>
        </w:rPr>
        <w:t>u hi</w:t>
      </w:r>
      <w:r>
        <w:rPr>
          <w:b w:val="0"/>
        </w:rPr>
        <w:t>ệ</w:t>
      </w:r>
      <w:r>
        <w:rPr>
          <w:b w:val="0"/>
        </w:rPr>
        <w:t>n có [MOCK, có căn c</w:t>
      </w:r>
      <w:r>
        <w:rPr>
          <w:b w:val="0"/>
        </w:rPr>
        <w:t>ứ</w:t>
      </w:r>
      <w:r>
        <w:rPr>
          <w:b w:val="0"/>
        </w:rPr>
        <w:t xml:space="preserve"> tham kh</w:t>
      </w:r>
      <w:r>
        <w:rPr>
          <w:b w:val="0"/>
        </w:rPr>
        <w:t>ả</w:t>
      </w:r>
      <w:r>
        <w:rPr>
          <w:b w:val="0"/>
        </w:rPr>
        <w:t>o]</w:t>
      </w:r>
      <w:bookmarkEnd w:id="6"/>
    </w:p>
    <w:p w14:paraId="54F9EAF7" w14:textId="77777777" w:rsidR="00870357" w:rsidRDefault="00554447">
      <w:r>
        <w:t>Các bư</w:t>
      </w:r>
      <w:r>
        <w:t>ớ</w:t>
      </w:r>
      <w:r>
        <w:t xml:space="preserve">c là </w:t>
      </w:r>
      <w:r>
        <w:rPr>
          <w:b/>
        </w:rPr>
        <w:t>state/checklist cho nhân viên và adapter test</w:t>
      </w:r>
      <w:r>
        <w:t>, không ph</w:t>
      </w:r>
      <w:r>
        <w:t>ả</w:t>
      </w:r>
      <w:r>
        <w:t>i ch</w:t>
      </w:r>
      <w:r>
        <w:t>ỉ</w:t>
      </w:r>
      <w:r>
        <w:t xml:space="preserve"> d</w:t>
      </w:r>
      <w:r>
        <w:t>ẫ</w:t>
      </w:r>
      <w:r>
        <w:t>n cư dân t</w:t>
      </w:r>
      <w:r>
        <w:t>ự</w:t>
      </w:r>
      <w:r>
        <w:t xml:space="preserve"> s</w:t>
      </w:r>
      <w:r>
        <w:t>ử</w:t>
      </w:r>
      <w:r>
        <w:t xml:space="preserve">a. </w:t>
      </w:r>
      <w:r>
        <w:rPr>
          <w:rFonts w:ascii="Consolas" w:hAnsi="Consolas"/>
          <w:color w:val="146C78"/>
          <w:sz w:val="18"/>
        </w:rPr>
        <w:t>isolation</w:t>
      </w:r>
      <w:r>
        <w:t xml:space="preserve"> nói khi nào c</w:t>
      </w:r>
      <w:r>
        <w:t>ầ</w:t>
      </w:r>
      <w:r>
        <w:t xml:space="preserve">n </w:t>
      </w:r>
      <w:r>
        <w:rPr>
          <w:b/>
        </w:rPr>
        <w:t>đánh giá/yêu c</w:t>
      </w:r>
      <w:r>
        <w:rPr>
          <w:b/>
        </w:rPr>
        <w:t>ầ</w:t>
      </w:r>
      <w:r>
        <w:rPr>
          <w:b/>
        </w:rPr>
        <w:t>u</w:t>
      </w:r>
      <w:r>
        <w:t xml:space="preserve"> cô l</w:t>
      </w:r>
      <w:r>
        <w:t>ậ</w:t>
      </w:r>
      <w:r>
        <w:t>p, không cho phép agent đi</w:t>
      </w:r>
      <w:r>
        <w:t>ề</w:t>
      </w:r>
      <w:r>
        <w:t>u khi</w:t>
      </w:r>
      <w:r>
        <w:t>ể</w:t>
      </w:r>
      <w:r>
        <w:t>n thi</w:t>
      </w:r>
      <w:r>
        <w:t>ế</w:t>
      </w:r>
      <w:r>
        <w:t>t b</w:t>
      </w:r>
      <w:r>
        <w:t>ị</w:t>
      </w:r>
      <w:r>
        <w:t>. M</w:t>
      </w:r>
      <w:r>
        <w:t>ọ</w:t>
      </w:r>
      <w:r>
        <w:t xml:space="preserve">i </w:t>
      </w:r>
      <w:r>
        <w:rPr>
          <w:rFonts w:ascii="Consolas" w:hAnsi="Consolas"/>
          <w:color w:val="146C78"/>
          <w:sz w:val="18"/>
        </w:rPr>
        <w:t>fee</w:t>
      </w:r>
      <w:r>
        <w:t xml:space="preserve"> là </w:t>
      </w:r>
      <w:r>
        <w:rPr>
          <w:rFonts w:ascii="Consolas" w:hAnsi="Consolas"/>
          <w:color w:val="146C78"/>
          <w:sz w:val="18"/>
        </w:rPr>
        <w:t>cost_route_candidate</w:t>
      </w:r>
      <w:r>
        <w:t>, không ph</w:t>
      </w:r>
      <w:r>
        <w:t>ả</w:t>
      </w:r>
      <w:r>
        <w:t>i quy</w:t>
      </w:r>
      <w:r>
        <w:t>ế</w:t>
      </w:r>
      <w:r>
        <w:t>t đ</w:t>
      </w:r>
      <w:r>
        <w:t>ị</w:t>
      </w:r>
      <w:r>
        <w:t>nh thanh toán. Ngư</w:t>
      </w:r>
      <w:r>
        <w:t>ỡ</w:t>
      </w:r>
      <w:r>
        <w:t>ng đi</w:t>
      </w:r>
      <w:r>
        <w:t>ệ</w:t>
      </w:r>
      <w:r>
        <w:t>n, áp l</w:t>
      </w:r>
      <w:r>
        <w:t>ự</w:t>
      </w:r>
      <w:r>
        <w:t>c, đ</w:t>
      </w:r>
      <w:r>
        <w:t>ộ</w:t>
      </w:r>
      <w:r>
        <w:t xml:space="preserve"> </w:t>
      </w:r>
      <w:r>
        <w:t>ẩ</w:t>
      </w:r>
      <w:r>
        <w:t>m, t</w:t>
      </w:r>
      <w:r>
        <w:t>ả</w:t>
      </w:r>
      <w:r>
        <w:t>i, n</w:t>
      </w:r>
      <w:r>
        <w:t>ồ</w:t>
      </w:r>
      <w:r>
        <w:t>ng đ</w:t>
      </w:r>
      <w:r>
        <w:t>ộ</w:t>
      </w:r>
      <w:r>
        <w:t xml:space="preserve"> ho</w:t>
      </w:r>
      <w:r>
        <w:t>ặ</w:t>
      </w:r>
      <w:r>
        <w:t>c th</w:t>
      </w:r>
      <w:r>
        <w:t>ờ</w:t>
      </w:r>
      <w:r>
        <w:t>i gian nghi</w:t>
      </w:r>
      <w:r>
        <w:t>ệ</w:t>
      </w:r>
      <w:r>
        <w:t>m thu ph</w:t>
      </w:r>
      <w:r>
        <w:t>ả</w:t>
      </w:r>
      <w:r>
        <w:t>i l</w:t>
      </w:r>
      <w:r>
        <w:t>ấ</w:t>
      </w:r>
      <w:r>
        <w:t>y t</w:t>
      </w:r>
      <w:r>
        <w:t>ừ</w:t>
      </w:r>
      <w:r>
        <w:t xml:space="preserve"> SOP/model/policy th</w:t>
      </w:r>
      <w:r>
        <w:t>ậ</w:t>
      </w:r>
      <w:r>
        <w:t>t, không đ</w:t>
      </w:r>
      <w:r>
        <w:t>ặ</w:t>
      </w:r>
      <w:r>
        <w:t>t s</w:t>
      </w:r>
      <w:r>
        <w:t>ố</w:t>
      </w:r>
      <w:r>
        <w:t xml:space="preserve"> mock.</w:t>
      </w:r>
    </w:p>
    <w:p w14:paraId="12B7EEC8" w14:textId="77777777" w:rsidR="00870357" w:rsidRDefault="00554447">
      <w:pPr>
        <w:pStyle w:val="Heading2"/>
      </w:pPr>
      <w:bookmarkStart w:id="7" w:name="_Toc242458310"/>
      <w:r>
        <w:rPr>
          <w:b w:val="0"/>
        </w:rPr>
        <w:t xml:space="preserve">01 · </w:t>
      </w:r>
      <w:r>
        <w:rPr>
          <w:rFonts w:ascii="Consolas" w:hAnsi="Consolas"/>
          <w:b w:val="0"/>
          <w:sz w:val="18"/>
        </w:rPr>
        <w:t>TECH.ELEC.BREAKER_TRIP</w:t>
      </w:r>
      <w:r>
        <w:rPr>
          <w:b w:val="0"/>
        </w:rPr>
        <w:t xml:space="preserve"> — CB nh</w:t>
      </w:r>
      <w:r>
        <w:rPr>
          <w:b w:val="0"/>
        </w:rPr>
        <w:t>ả</w:t>
      </w:r>
      <w:r>
        <w:rPr>
          <w:b w:val="0"/>
        </w:rPr>
        <w:t>y l</w:t>
      </w:r>
      <w:r>
        <w:rPr>
          <w:b w:val="0"/>
        </w:rPr>
        <w:t>ặ</w:t>
      </w:r>
      <w:r>
        <w:rPr>
          <w:b w:val="0"/>
        </w:rPr>
        <w:t>p</w:t>
      </w:r>
      <w:bookmarkEnd w:id="7"/>
    </w:p>
    <w:p w14:paraId="35503B75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Intake/ch</w:t>
      </w:r>
      <w:r>
        <w:rPr>
          <w:b/>
        </w:rPr>
        <w:t>ẩ</w:t>
      </w:r>
      <w:r>
        <w:rPr>
          <w:b/>
        </w:rPr>
        <w:t>n đoán:</w:t>
      </w:r>
      <w:r>
        <w:t xml:space="preserve"> h</w:t>
      </w:r>
      <w:r>
        <w:t>ỏ</w:t>
      </w:r>
      <w:r>
        <w:t>i CB nhánh hay t</w:t>
      </w:r>
      <w:r>
        <w:t>ổ</w:t>
      </w:r>
      <w:r>
        <w:t>ng; s</w:t>
      </w:r>
      <w:r>
        <w:t>ố</w:t>
      </w:r>
      <w:r>
        <w:t xml:space="preserve"> l</w:t>
      </w:r>
      <w:r>
        <w:t>ầ</w:t>
      </w:r>
      <w:r>
        <w:t>n và lúc x</w:t>
      </w:r>
      <w:r>
        <w:t>ả</w:t>
      </w:r>
      <w:r>
        <w:t>y ra; thi</w:t>
      </w:r>
      <w:r>
        <w:t>ế</w:t>
      </w:r>
      <w:r>
        <w:t>t b</w:t>
      </w:r>
      <w:r>
        <w:t>ị</w:t>
      </w:r>
      <w:r>
        <w:t xml:space="preserve"> v</w:t>
      </w:r>
      <w:r>
        <w:t>ừ</w:t>
      </w:r>
      <w:r>
        <w:t>a dùng; m</w:t>
      </w:r>
      <w:r>
        <w:t>ộ</w:t>
      </w:r>
      <w:r>
        <w:t xml:space="preserve">t căn hay </w:t>
      </w:r>
      <w:r>
        <w:t>nhi</w:t>
      </w:r>
      <w:r>
        <w:t>ề</w:t>
      </w:r>
      <w:r>
        <w:t>u căn; khói, mùi khét, nóng, tia l</w:t>
      </w:r>
      <w:r>
        <w:t>ử</w:t>
      </w:r>
      <w:r>
        <w:t>a, gi</w:t>
      </w:r>
      <w:r>
        <w:t>ậ</w:t>
      </w:r>
      <w:r>
        <w:t>t đi</w:t>
      </w:r>
      <w:r>
        <w:t>ệ</w:t>
      </w:r>
      <w:r>
        <w:t>n, nư</w:t>
      </w:r>
      <w:r>
        <w:t>ớ</w:t>
      </w:r>
      <w:r>
        <w:t>c g</w:t>
      </w:r>
      <w:r>
        <w:t>ầ</w:t>
      </w:r>
      <w:r>
        <w:t>n đi</w:t>
      </w:r>
      <w:r>
        <w:t>ệ</w:t>
      </w:r>
      <w:r>
        <w:t>n. Phân bi</w:t>
      </w:r>
      <w:r>
        <w:t>ệ</w:t>
      </w:r>
      <w:r>
        <w:t>t quá t</w:t>
      </w:r>
      <w:r>
        <w:t>ả</w:t>
      </w:r>
      <w:r>
        <w:t>i, thi</w:t>
      </w:r>
      <w:r>
        <w:t>ế</w:t>
      </w:r>
      <w:r>
        <w:t>t b</w:t>
      </w:r>
      <w:r>
        <w:t>ị</w:t>
      </w:r>
      <w:r>
        <w:t xml:space="preserve"> h</w:t>
      </w:r>
      <w:r>
        <w:t>ỏ</w:t>
      </w:r>
      <w:r>
        <w:t>ng, rò đi</w:t>
      </w:r>
      <w:r>
        <w:t>ệ</w:t>
      </w:r>
      <w:r>
        <w:t>n và s</w:t>
      </w:r>
      <w:r>
        <w:t>ự</w:t>
      </w:r>
      <w:r>
        <w:t xml:space="preserve"> c</w:t>
      </w:r>
      <w:r>
        <w:t>ố</w:t>
      </w:r>
      <w:r>
        <w:t xml:space="preserve"> ngu</w:t>
      </w:r>
      <w:r>
        <w:t>ồ</w:t>
      </w:r>
      <w:r>
        <w:t>n chung; không k</w:t>
      </w:r>
      <w:r>
        <w:t>ế</w:t>
      </w:r>
      <w:r>
        <w:t>t lu</w:t>
      </w:r>
      <w:r>
        <w:t>ậ</w:t>
      </w:r>
      <w:r>
        <w:t>n t</w:t>
      </w:r>
      <w:r>
        <w:t>ừ</w:t>
      </w:r>
      <w:r>
        <w:t xml:space="preserve"> t</w:t>
      </w:r>
      <w:r>
        <w:t>ầ</w:t>
      </w:r>
      <w:r>
        <w:t>n su</w:t>
      </w:r>
      <w:r>
        <w:t>ấ</w:t>
      </w:r>
      <w:r>
        <w:t>t nh</w:t>
      </w:r>
      <w:r>
        <w:t>ả</w:t>
      </w:r>
      <w:r>
        <w:t>y.</w:t>
      </w:r>
    </w:p>
    <w:p w14:paraId="6205D84F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  <w:r>
        <w:t xml:space="preserve"> (1) đánh d</w:t>
      </w:r>
      <w:r>
        <w:t>ấ</w:t>
      </w:r>
      <w:r>
        <w:t>u nguy cơ và chuy</w:t>
      </w:r>
      <w:r>
        <w:t>ể</w:t>
      </w:r>
      <w:r>
        <w:t>n tr</w:t>
      </w:r>
      <w:r>
        <w:t>ự</w:t>
      </w:r>
      <w:r>
        <w:t>c n</w:t>
      </w:r>
      <w:r>
        <w:t>ế</w:t>
      </w:r>
      <w:r>
        <w:t>u có d</w:t>
      </w:r>
      <w:r>
        <w:t>ấ</w:t>
      </w:r>
      <w:r>
        <w:t>u cháy/đi</w:t>
      </w:r>
      <w:r>
        <w:t>ệ</w:t>
      </w:r>
      <w:r>
        <w:t>n–nư</w:t>
      </w:r>
      <w:r>
        <w:t>ớ</w:t>
      </w:r>
      <w:r>
        <w:t>c; (2) tra outage, asset t</w:t>
      </w:r>
      <w:r>
        <w:t>ủ</w:t>
      </w:r>
      <w:r>
        <w:t>/CB, l</w:t>
      </w:r>
      <w:r>
        <w:t>ị</w:t>
      </w:r>
      <w:r>
        <w:t>ch s</w:t>
      </w:r>
      <w:r>
        <w:t>ử</w:t>
      </w:r>
      <w:r>
        <w:t xml:space="preserve"> l</w:t>
      </w:r>
      <w:r>
        <w:t>ặ</w:t>
      </w:r>
      <w:r>
        <w:t>p và sơ đ</w:t>
      </w:r>
      <w:r>
        <w:t>ồ</w:t>
      </w:r>
      <w:r>
        <w:t xml:space="preserve"> nhánh; (3) k</w:t>
      </w:r>
      <w:r>
        <w:t>ỹ</w:t>
      </w:r>
      <w:r>
        <w:t xml:space="preserve"> thu</w:t>
      </w:r>
      <w:r>
        <w:t>ậ</w:t>
      </w:r>
      <w:r>
        <w:t>t đi</w:t>
      </w:r>
      <w:r>
        <w:t>ệ</w:t>
      </w:r>
      <w:r>
        <w:t>n có quy</w:t>
      </w:r>
      <w:r>
        <w:t>ề</w:t>
      </w:r>
      <w:r>
        <w:t>n ki</w:t>
      </w:r>
      <w:r>
        <w:t>ể</w:t>
      </w:r>
      <w:r>
        <w:t>m tra theo SOP hi</w:t>
      </w:r>
      <w:r>
        <w:t>ệ</w:t>
      </w:r>
      <w:r>
        <w:t>n hành, ghi ngu</w:t>
      </w:r>
      <w:r>
        <w:t>ồ</w:t>
      </w:r>
      <w:r>
        <w:t>n l</w:t>
      </w:r>
      <w:r>
        <w:t>ỗ</w:t>
      </w:r>
      <w:r>
        <w:t>i và s</w:t>
      </w:r>
      <w:r>
        <w:t>ố</w:t>
      </w:r>
      <w:r>
        <w:t xml:space="preserve"> đo v</w:t>
      </w:r>
      <w:r>
        <w:t>ớ</w:t>
      </w:r>
      <w:r>
        <w:t>i thi</w:t>
      </w:r>
      <w:r>
        <w:t>ế</w:t>
      </w:r>
      <w:r>
        <w:t>t b</w:t>
      </w:r>
      <w:r>
        <w:t>ị</w:t>
      </w:r>
      <w:r>
        <w:t>/ngư</w:t>
      </w:r>
      <w:r>
        <w:t>ờ</w:t>
      </w:r>
      <w:r>
        <w:t>i đo; (4) t</w:t>
      </w:r>
      <w:r>
        <w:t>ạ</w:t>
      </w:r>
      <w:r>
        <w:t>o work order, lưu biên b</w:t>
      </w:r>
      <w:r>
        <w:t>ả</w:t>
      </w:r>
      <w:r>
        <w:t xml:space="preserve">n </w:t>
      </w:r>
      <w:r>
        <w:t>thao tác, th</w:t>
      </w:r>
      <w:r>
        <w:t>ử</w:t>
      </w:r>
      <w:r>
        <w:t xml:space="preserve"> ch</w:t>
      </w:r>
      <w:r>
        <w:t>ứ</w:t>
      </w:r>
      <w:r>
        <w:t>c năng có giám sát; (5) theo dõi tái di</w:t>
      </w:r>
      <w:r>
        <w:t>ễ</w:t>
      </w:r>
      <w:r>
        <w:t>n trư</w:t>
      </w:r>
      <w:r>
        <w:t>ớ</w:t>
      </w:r>
      <w:r>
        <w:t>c nghi</w:t>
      </w:r>
      <w:r>
        <w:t>ệ</w:t>
      </w:r>
      <w:r>
        <w:t>m thu.</w:t>
      </w:r>
    </w:p>
    <w:p w14:paraId="1548429E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Isolation:</w:t>
      </w:r>
      <w:r>
        <w:t xml:space="preserve"> nguy cơ ch</w:t>
      </w:r>
      <w:r>
        <w:t>ậ</w:t>
      </w:r>
      <w:r>
        <w:t>p/cháy/đi</w:t>
      </w:r>
      <w:r>
        <w:t>ệ</w:t>
      </w:r>
      <w:r>
        <w:t>n gi</w:t>
      </w:r>
      <w:r>
        <w:t>ậ</w:t>
      </w:r>
      <w:r>
        <w:t>t ho</w:t>
      </w:r>
      <w:r>
        <w:t>ặ</w:t>
      </w:r>
      <w:r>
        <w:t>c c</w:t>
      </w:r>
      <w:r>
        <w:t>ầ</w:t>
      </w:r>
      <w:r>
        <w:t>n ki</w:t>
      </w:r>
      <w:r>
        <w:t>ể</w:t>
      </w:r>
      <w:r>
        <w:t>m tra s</w:t>
      </w:r>
      <w:r>
        <w:t>ử</w:t>
      </w:r>
      <w:r>
        <w:t>a nhánh có đi</w:t>
      </w:r>
      <w:r>
        <w:t>ệ</w:t>
      </w:r>
      <w:r>
        <w:t>n → đ</w:t>
      </w:r>
      <w:r>
        <w:t>ề</w:t>
      </w:r>
      <w:r>
        <w:t xml:space="preserve"> ngh</w:t>
      </w:r>
      <w:r>
        <w:t>ị</w:t>
      </w:r>
      <w:r>
        <w:t xml:space="preserve"> cô l</w:t>
      </w:r>
      <w:r>
        <w:t>ậ</w:t>
      </w:r>
      <w:r>
        <w:t xml:space="preserve">p </w:t>
      </w:r>
      <w:r>
        <w:rPr>
          <w:b/>
        </w:rPr>
        <w:t>nhánh liên quan</w:t>
      </w:r>
      <w:r>
        <w:t>, đánh giá t</w:t>
      </w:r>
      <w:r>
        <w:t>ả</w:t>
      </w:r>
      <w:r>
        <w:t>i thi</w:t>
      </w:r>
      <w:r>
        <w:t>ế</w:t>
      </w:r>
      <w:r>
        <w:t>t y</w:t>
      </w:r>
      <w:r>
        <w:t>ế</w:t>
      </w:r>
      <w:r>
        <w:t>u và s</w:t>
      </w:r>
      <w:r>
        <w:t>ố</w:t>
      </w:r>
      <w:r>
        <w:t xml:space="preserve"> căn </w:t>
      </w:r>
      <w:r>
        <w:t>ả</w:t>
      </w:r>
      <w:r>
        <w:t>nh hư</w:t>
      </w:r>
      <w:r>
        <w:t>ở</w:t>
      </w:r>
      <w:r>
        <w:t>ng; không hư</w:t>
      </w:r>
      <w:r>
        <w:t>ớ</w:t>
      </w:r>
      <w:r>
        <w:t>ng d</w:t>
      </w:r>
      <w:r>
        <w:t>ẫ</w:t>
      </w:r>
      <w:r>
        <w:t xml:space="preserve">n đóng CB </w:t>
      </w:r>
      <w:r>
        <w:t>l</w:t>
      </w:r>
      <w:r>
        <w:t>ặ</w:t>
      </w:r>
      <w:r>
        <w:t>p l</w:t>
      </w:r>
      <w:r>
        <w:t>ạ</w:t>
      </w:r>
      <w:r>
        <w:t>i, không tuyên b</w:t>
      </w:r>
      <w:r>
        <w:t>ố</w:t>
      </w:r>
      <w:r>
        <w:t xml:space="preserve"> an toàn t</w:t>
      </w:r>
      <w:r>
        <w:t>ừ</w:t>
      </w:r>
      <w:r>
        <w:t xml:space="preserve"> tr</w:t>
      </w:r>
      <w:r>
        <w:t>ạ</w:t>
      </w:r>
      <w:r>
        <w:t>ng thái CB đã lên.</w:t>
      </w:r>
    </w:p>
    <w:p w14:paraId="10305ACD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Phí:</w:t>
      </w:r>
      <w:r>
        <w:t xml:space="preserve"> t</w:t>
      </w:r>
      <w:r>
        <w:t>ủ</w:t>
      </w:r>
      <w:r>
        <w:t>/đư</w:t>
      </w:r>
      <w:r>
        <w:t>ờ</w:t>
      </w:r>
      <w:r>
        <w:t>ng c</w:t>
      </w:r>
      <w:r>
        <w:t>ấ</w:t>
      </w:r>
      <w:r>
        <w:t xml:space="preserve">p chung → </w:t>
      </w:r>
      <w:r>
        <w:rPr>
          <w:rFonts w:ascii="Consolas" w:hAnsi="Consolas"/>
          <w:color w:val="146C78"/>
          <w:sz w:val="18"/>
        </w:rPr>
        <w:t>COMMON_​MAINTENANCE_​REVIEW</w:t>
      </w:r>
      <w:r>
        <w:t>; dây/thi</w:t>
      </w:r>
      <w:r>
        <w:t>ế</w:t>
      </w:r>
      <w:r>
        <w:t>t b</w:t>
      </w:r>
      <w:r>
        <w:t>ị</w:t>
      </w:r>
      <w:r>
        <w:t xml:space="preserve"> dùng riêng ho</w:t>
      </w:r>
      <w:r>
        <w:t>ặ</w:t>
      </w:r>
      <w:r>
        <w:t>c do cư dân l</w:t>
      </w:r>
      <w:r>
        <w:t>ắ</w:t>
      </w:r>
      <w:r>
        <w:t xml:space="preserve">p → </w:t>
      </w:r>
      <w:r>
        <w:rPr>
          <w:rFonts w:ascii="Consolas" w:hAnsi="Consolas"/>
          <w:color w:val="146C78"/>
          <w:sz w:val="18"/>
        </w:rPr>
        <w:t>PRIVATE_OWNER_REVIEW</w:t>
      </w:r>
      <w:r>
        <w:t>/</w:t>
      </w:r>
      <w:r>
        <w:rPr>
          <w:rFonts w:ascii="Consolas" w:hAnsi="Consolas"/>
          <w:color w:val="146C78"/>
          <w:sz w:val="18"/>
        </w:rPr>
        <w:t>DAMAGE_LIABILITY_REVIEW</w:t>
      </w:r>
      <w:r>
        <w:t xml:space="preserve"> n</w:t>
      </w:r>
      <w:r>
        <w:t>ế</w:t>
      </w:r>
      <w:r>
        <w:t>u ch</w:t>
      </w:r>
      <w:r>
        <w:t>ứ</w:t>
      </w:r>
      <w:r>
        <w:t>ng minh đư</w:t>
      </w:r>
      <w:r>
        <w:t>ợ</w:t>
      </w:r>
      <w:r>
        <w:t>c; còn b</w:t>
      </w:r>
      <w:r>
        <w:t>ả</w:t>
      </w:r>
      <w:r>
        <w:t xml:space="preserve">o hành → </w:t>
      </w:r>
      <w:r>
        <w:rPr>
          <w:rFonts w:ascii="Consolas" w:hAnsi="Consolas"/>
          <w:color w:val="146C78"/>
          <w:sz w:val="18"/>
        </w:rPr>
        <w:t>WARRANTY_REVIEW</w:t>
      </w:r>
      <w:r>
        <w:t>.</w:t>
      </w:r>
    </w:p>
    <w:p w14:paraId="2A18352E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Evidence/đóng:</w:t>
      </w:r>
      <w:r>
        <w:t xml:space="preserve"> mã asset, nhánh ngu</w:t>
      </w:r>
      <w:r>
        <w:t>ồ</w:t>
      </w:r>
      <w:r>
        <w:t>n, hazard check, s</w:t>
      </w:r>
      <w:r>
        <w:t>ố</w:t>
      </w:r>
      <w:r>
        <w:t xml:space="preserve"> đo/checklist đúng SOP, </w:t>
      </w:r>
      <w:r>
        <w:t>ả</w:t>
      </w:r>
      <w:r>
        <w:t>nh trư</w:t>
      </w:r>
      <w:r>
        <w:t>ớ</w:t>
      </w:r>
      <w:r>
        <w:t>c/sau, k</w:t>
      </w:r>
      <w:r>
        <w:t>ế</w:t>
      </w:r>
      <w:r>
        <w:t>t qu</w:t>
      </w:r>
      <w:r>
        <w:t>ả</w:t>
      </w:r>
      <w:r>
        <w:t xml:space="preserve"> th</w:t>
      </w:r>
      <w:r>
        <w:t>ử</w:t>
      </w:r>
      <w:r>
        <w:t>, ngư</w:t>
      </w:r>
      <w:r>
        <w:t>ờ</w:t>
      </w:r>
      <w:r>
        <w:t>i cho phép c</w:t>
      </w:r>
      <w:r>
        <w:t>ấ</w:t>
      </w:r>
      <w:r>
        <w:t>p đi</w:t>
      </w:r>
      <w:r>
        <w:t>ệ</w:t>
      </w:r>
      <w:r>
        <w:t>n l</w:t>
      </w:r>
      <w:r>
        <w:t>ạ</w:t>
      </w:r>
      <w:r>
        <w:t>i, xác nh</w:t>
      </w:r>
      <w:r>
        <w:t>ậ</w:t>
      </w:r>
      <w:r>
        <w:t>n không tái nh</w:t>
      </w:r>
      <w:r>
        <w:t>ả</w:t>
      </w:r>
      <w:r>
        <w:t xml:space="preserve">y.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n:</w:t>
      </w:r>
      <w:r>
        <w:t xml:space="preserve"> R01, R03, R05, R06, R15.</w:t>
      </w:r>
    </w:p>
    <w:p w14:paraId="7DBCDCDB" w14:textId="77777777" w:rsidR="00870357" w:rsidRDefault="00554447">
      <w:pPr>
        <w:pStyle w:val="Heading3"/>
      </w:pPr>
      <w:r>
        <w:rPr>
          <w:b w:val="0"/>
        </w:rPr>
        <w:t>HB-P01 · Nhánh ch</w:t>
      </w:r>
      <w:r>
        <w:rPr>
          <w:b w:val="0"/>
        </w:rPr>
        <w:t>ẩ</w:t>
      </w:r>
      <w:r>
        <w:rPr>
          <w:b w:val="0"/>
        </w:rPr>
        <w:t>n đoán và phi</w:t>
      </w:r>
      <w:r>
        <w:rPr>
          <w:b w:val="0"/>
        </w:rPr>
        <w:t>ế</w:t>
      </w:r>
      <w:r>
        <w:rPr>
          <w:b w:val="0"/>
        </w:rPr>
        <w:t>u th</w:t>
      </w:r>
      <w:r>
        <w:rPr>
          <w:b w:val="0"/>
        </w:rPr>
        <w:t>ự</w:t>
      </w:r>
      <w:r>
        <w:rPr>
          <w:b w:val="0"/>
        </w:rPr>
        <w:t>c hi</w:t>
      </w:r>
      <w:r>
        <w:rPr>
          <w:b w:val="0"/>
        </w:rPr>
        <w:t>ệ</w:t>
      </w:r>
      <w:r>
        <w:rPr>
          <w:b w:val="0"/>
        </w:rPr>
        <w:t>n chi ti</w:t>
      </w:r>
      <w:r>
        <w:rPr>
          <w:b w:val="0"/>
        </w:rPr>
        <w:t>ế</w:t>
      </w:r>
      <w:r>
        <w:rPr>
          <w:b w:val="0"/>
        </w:rPr>
        <w:t>t [MOCK]</w:t>
      </w:r>
    </w:p>
    <w:p w14:paraId="5171B1C6" w14:textId="77777777" w:rsidR="00870357" w:rsidRDefault="00554447">
      <w:r>
        <w:t>H</w:t>
      </w:r>
      <w:r>
        <w:t>ỏ</w:t>
      </w:r>
      <w:r>
        <w:t>i theo th</w:t>
      </w:r>
      <w:r>
        <w:t>ứ</w:t>
      </w:r>
      <w:r>
        <w:t xml:space="preserve"> t</w:t>
      </w:r>
      <w:r>
        <w:t>ự</w:t>
      </w:r>
      <w:r>
        <w:t>: “Anh/ch</w:t>
      </w:r>
      <w:r>
        <w:t>ị</w:t>
      </w:r>
      <w:r>
        <w:t xml:space="preserve"> đang </w:t>
      </w:r>
      <w:r>
        <w:t>ở</w:t>
      </w:r>
      <w:r>
        <w:t xml:space="preserve"> căn nào?”, “Có khói, tia l</w:t>
      </w:r>
      <w:r>
        <w:t>ử</w:t>
      </w:r>
      <w:r>
        <w:t>a, gi</w:t>
      </w:r>
      <w:r>
        <w:t>ậ</w:t>
      </w:r>
      <w:r>
        <w:t>t đi</w:t>
      </w:r>
      <w:r>
        <w:t>ệ</w:t>
      </w:r>
      <w:r>
        <w:t>n ho</w:t>
      </w:r>
      <w:r>
        <w:t>ặ</w:t>
      </w:r>
      <w:r>
        <w:t>c nư</w:t>
      </w:r>
      <w:r>
        <w:t>ớ</w:t>
      </w:r>
      <w:r>
        <w:t>c g</w:t>
      </w:r>
      <w:r>
        <w:t>ầ</w:t>
      </w:r>
      <w:r>
        <w:t>n t</w:t>
      </w:r>
      <w:r>
        <w:t>ủ</w:t>
      </w:r>
      <w:r>
        <w:t>/</w:t>
      </w:r>
      <w:r>
        <w:t>ổ</w:t>
      </w:r>
      <w:r>
        <w:t xml:space="preserve"> không?”, “M</w:t>
      </w:r>
      <w:r>
        <w:t>ấ</w:t>
      </w:r>
      <w:r>
        <w:t>t đi</w:t>
      </w:r>
      <w:r>
        <w:t>ệ</w:t>
      </w:r>
      <w:r>
        <w:t>n toàn căn hay m</w:t>
      </w:r>
      <w:r>
        <w:t>ộ</w:t>
      </w:r>
      <w:r>
        <w:t>t nhóm thi</w:t>
      </w:r>
      <w:r>
        <w:t>ế</w:t>
      </w:r>
      <w:r>
        <w:t>t b</w:t>
      </w:r>
      <w:r>
        <w:t>ị</w:t>
      </w:r>
      <w:r>
        <w:t>?”, “Hi</w:t>
      </w:r>
      <w:r>
        <w:t>ệ</w:t>
      </w:r>
      <w:r>
        <w:t>n tư</w:t>
      </w:r>
      <w:r>
        <w:t>ợ</w:t>
      </w:r>
      <w:r>
        <w:t>ng xu</w:t>
      </w:r>
      <w:r>
        <w:t>ấ</w:t>
      </w:r>
      <w:r>
        <w:t>t hi</w:t>
      </w:r>
      <w:r>
        <w:t>ệ</w:t>
      </w:r>
      <w:r>
        <w:t>n trong đi</w:t>
      </w:r>
      <w:r>
        <w:t>ề</w:t>
      </w:r>
      <w:r>
        <w:t>u ki</w:t>
      </w:r>
      <w:r>
        <w:t>ệ</w:t>
      </w:r>
      <w:r>
        <w:t>n nào?”, “Trư</w:t>
      </w:r>
      <w:r>
        <w:t>ớ</w:t>
      </w:r>
      <w:r>
        <w:t>c đó có l</w:t>
      </w:r>
      <w:r>
        <w:t>ắ</w:t>
      </w:r>
      <w:r>
        <w:t>p/s</w:t>
      </w:r>
      <w:r>
        <w:t>ử</w:t>
      </w:r>
      <w:r>
        <w:t>a/thay thi</w:t>
      </w:r>
      <w:r>
        <w:t>ế</w:t>
      </w:r>
      <w:r>
        <w:t>t b</w:t>
      </w:r>
      <w:r>
        <w:t>ị</w:t>
      </w:r>
      <w:r>
        <w:t xml:space="preserve"> gì?”, “Có th</w:t>
      </w:r>
      <w:r>
        <w:t>ể</w:t>
      </w:r>
      <w:r>
        <w:t xml:space="preserve"> b</w:t>
      </w:r>
      <w:r>
        <w:t>ố</w:t>
      </w:r>
      <w:r>
        <w:t xml:space="preserve"> trí ngư</w:t>
      </w:r>
      <w:r>
        <w:t>ờ</w:t>
      </w:r>
      <w:r>
        <w:t>i m</w:t>
      </w:r>
      <w:r>
        <w:t>ở</w:t>
      </w:r>
      <w:r>
        <w:t xml:space="preserve"> c</w:t>
      </w:r>
      <w:r>
        <w:t>ử</w:t>
      </w:r>
      <w:r>
        <w:t>a cho k</w:t>
      </w:r>
      <w:r>
        <w:t>ỹ</w:t>
      </w:r>
      <w:r>
        <w:t xml:space="preserve"> thu</w:t>
      </w:r>
      <w:r>
        <w:t>ậ</w:t>
      </w:r>
      <w:r>
        <w:t>t không?”. Ch</w:t>
      </w:r>
      <w:r>
        <w:t>ỉ</w:t>
      </w:r>
      <w:r>
        <w:t xml:space="preserve"> đ</w:t>
      </w:r>
      <w:r>
        <w:t>ề</w:t>
      </w:r>
      <w:r>
        <w:t xml:space="preserve"> ngh</w:t>
      </w:r>
      <w:r>
        <w:t>ị</w:t>
      </w:r>
      <w:r>
        <w:t xml:space="preserve"> </w:t>
      </w:r>
      <w:r>
        <w:t>ả</w:t>
      </w:r>
      <w:r>
        <w:t>nh n</w:t>
      </w:r>
      <w:r>
        <w:t>ế</w:t>
      </w:r>
      <w:r>
        <w:t>u ngư</w:t>
      </w:r>
      <w:r>
        <w:t>ờ</w:t>
      </w:r>
      <w:r>
        <w:t>i báo có th</w:t>
      </w:r>
      <w:r>
        <w:t>ể</w:t>
      </w:r>
      <w:r>
        <w:t xml:space="preserve"> ch</w:t>
      </w:r>
      <w:r>
        <w:t>ụ</w:t>
      </w:r>
      <w:r>
        <w:t>p t</w:t>
      </w:r>
      <w:r>
        <w:t>ừ</w:t>
      </w:r>
      <w:r>
        <w:t xml:space="preserve"> v</w:t>
      </w:r>
      <w:r>
        <w:t>ị</w:t>
      </w:r>
      <w:r>
        <w:t xml:space="preserve"> trí đang an toàn; không yêu c</w:t>
      </w:r>
      <w:r>
        <w:t>ầ</w:t>
      </w:r>
      <w:r>
        <w:t>u ti</w:t>
      </w:r>
      <w:r>
        <w:t>ế</w:t>
      </w:r>
      <w:r>
        <w:t>n l</w:t>
      </w:r>
      <w:r>
        <w:t>ạ</w:t>
      </w:r>
      <w:r>
        <w:t>i g</w:t>
      </w:r>
      <w:r>
        <w:t>ầ</w:t>
      </w:r>
      <w:r>
        <w:t>n thi</w:t>
      </w:r>
      <w:r>
        <w:t>ế</w:t>
      </w:r>
      <w:r>
        <w:t>t b</w:t>
      </w:r>
      <w:r>
        <w:t>ị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mã.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222F6510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11BDC848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nh</w:t>
            </w:r>
            <w:r>
              <w:rPr>
                <w:b/>
                <w:color w:val="FFFFFF"/>
              </w:rPr>
              <w:t>ậ</w:t>
            </w:r>
            <w:r>
              <w:rPr>
                <w:b/>
                <w:color w:val="FFFFFF"/>
              </w:rPr>
              <w:t>n đư</w:t>
            </w:r>
            <w:r>
              <w:rPr>
                <w:b/>
                <w:color w:val="FFFFFF"/>
              </w:rPr>
              <w:t>ợ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628" w:type="dxa"/>
            <w:shd w:val="clear" w:color="auto" w:fill="17365D"/>
          </w:tcPr>
          <w:p w14:paraId="38B93358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Gi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thuy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xét</w:t>
            </w:r>
          </w:p>
        </w:tc>
        <w:tc>
          <w:tcPr>
            <w:tcW w:w="4195" w:type="dxa"/>
            <w:shd w:val="clear" w:color="auto" w:fill="17365D"/>
          </w:tcPr>
          <w:p w14:paraId="33F391DC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Bư</w:t>
            </w:r>
            <w:r>
              <w:rPr>
                <w:b/>
                <w:color w:val="FFFFFF"/>
              </w:rPr>
              <w:t>ớ</w:t>
            </w:r>
            <w:r>
              <w:rPr>
                <w:b/>
                <w:color w:val="FFFFFF"/>
              </w:rPr>
              <w:t>c ti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p theo trong phi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u</w:t>
            </w:r>
          </w:p>
        </w:tc>
      </w:tr>
      <w:tr w:rsidR="00870357" w14:paraId="457AB155" w14:textId="77777777">
        <w:trPr>
          <w:cantSplit/>
        </w:trPr>
        <w:tc>
          <w:tcPr>
            <w:tcW w:w="2268" w:type="dxa"/>
            <w:shd w:val="clear" w:color="auto" w:fill="FFFFFF"/>
          </w:tcPr>
          <w:p w14:paraId="0F44DCE0" w14:textId="77777777" w:rsidR="00870357" w:rsidRDefault="00554447">
            <w:pPr>
              <w:pStyle w:val="TableBody"/>
            </w:pPr>
            <w:r>
              <w:t>Nhi</w:t>
            </w:r>
            <w:r>
              <w:t>ề</w:t>
            </w:r>
            <w:r>
              <w:t>u căn cùng m</w:t>
            </w:r>
            <w:r>
              <w:t>ấ</w:t>
            </w:r>
            <w:r>
              <w:t>t ngu</w:t>
            </w:r>
            <w:r>
              <w:t>ồ</w:t>
            </w:r>
            <w:r>
              <w:t>n, có outage đúng scope</w:t>
            </w:r>
          </w:p>
        </w:tc>
        <w:tc>
          <w:tcPr>
            <w:tcW w:w="3628" w:type="dxa"/>
            <w:shd w:val="clear" w:color="auto" w:fill="FFFFFF"/>
          </w:tcPr>
          <w:p w14:paraId="5FDA2A7B" w14:textId="77777777" w:rsidR="00870357" w:rsidRDefault="00554447">
            <w:pPr>
              <w:pStyle w:val="TableBody"/>
            </w:pPr>
            <w:r>
              <w:t>Ngu</w:t>
            </w:r>
            <w:r>
              <w:t>ồ</w:t>
            </w:r>
            <w:r>
              <w:t>n c</w:t>
            </w:r>
            <w:r>
              <w:t>hung ho</w:t>
            </w:r>
            <w:r>
              <w:t>ặ</w:t>
            </w:r>
            <w:r>
              <w:t>c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đã bi</w:t>
            </w:r>
            <w:r>
              <w:t>ế</w:t>
            </w:r>
            <w:r>
              <w:t>t</w:t>
            </w:r>
          </w:p>
        </w:tc>
        <w:tc>
          <w:tcPr>
            <w:tcW w:w="4195" w:type="dxa"/>
            <w:shd w:val="clear" w:color="auto" w:fill="FFFFFF"/>
          </w:tcPr>
          <w:p w14:paraId="4F9C97DC" w14:textId="77777777" w:rsidR="00870357" w:rsidRDefault="00554447">
            <w:pPr>
              <w:pStyle w:val="TableBody"/>
            </w:pPr>
            <w:r>
              <w:t>Liên k</w:t>
            </w:r>
            <w:r>
              <w:t>ế</w:t>
            </w:r>
            <w:r>
              <w:t>t incident chung; ki</w:t>
            </w:r>
            <w:r>
              <w:t>ể</w:t>
            </w:r>
            <w:r>
              <w:t>m tra ticket riêng có d</w:t>
            </w:r>
            <w:r>
              <w:t>ấ</w:t>
            </w:r>
            <w:r>
              <w:t>u nguy hi</w:t>
            </w:r>
            <w:r>
              <w:t>ể</w:t>
            </w:r>
            <w:r>
              <w:t>m khác hay không.</w:t>
            </w:r>
          </w:p>
        </w:tc>
      </w:tr>
      <w:tr w:rsidR="00870357" w14:paraId="0B31207C" w14:textId="77777777">
        <w:trPr>
          <w:cantSplit/>
        </w:trPr>
        <w:tc>
          <w:tcPr>
            <w:tcW w:w="2268" w:type="dxa"/>
            <w:shd w:val="clear" w:color="auto" w:fill="F1F5F9"/>
          </w:tcPr>
          <w:p w14:paraId="0EF1DEA0" w14:textId="77777777" w:rsidR="00870357" w:rsidRDefault="00554447">
            <w:pPr>
              <w:pStyle w:val="TableBody"/>
            </w:pPr>
            <w:r>
              <w:t>Ch</w:t>
            </w:r>
            <w:r>
              <w:t>ỉ</w:t>
            </w:r>
            <w:r>
              <w:t xml:space="preserve"> xu</w:t>
            </w:r>
            <w:r>
              <w:t>ấ</w:t>
            </w:r>
            <w:r>
              <w:t>t hi</w:t>
            </w:r>
            <w:r>
              <w:t>ệ</w:t>
            </w:r>
            <w:r>
              <w:t>n khi m</w:t>
            </w:r>
            <w:r>
              <w:t>ộ</w:t>
            </w:r>
            <w:r>
              <w:t>t máy riêng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3628" w:type="dxa"/>
            <w:shd w:val="clear" w:color="auto" w:fill="F1F5F9"/>
          </w:tcPr>
          <w:p w14:paraId="6FF6644F" w14:textId="77777777" w:rsidR="00870357" w:rsidRDefault="00554447">
            <w:pPr>
              <w:pStyle w:val="TableBody"/>
            </w:pPr>
            <w:r>
              <w:t>Máy riêng ho</w:t>
            </w:r>
            <w:r>
              <w:t>ặ</w:t>
            </w:r>
            <w:r>
              <w:t>c nhánh c</w:t>
            </w:r>
            <w:r>
              <w:t>ấ</w:t>
            </w:r>
            <w:r>
              <w:t>p cho máy</w:t>
            </w:r>
          </w:p>
        </w:tc>
        <w:tc>
          <w:tcPr>
            <w:tcW w:w="4195" w:type="dxa"/>
            <w:shd w:val="clear" w:color="auto" w:fill="F1F5F9"/>
          </w:tcPr>
          <w:p w14:paraId="5A730FC7" w14:textId="77777777" w:rsidR="00870357" w:rsidRDefault="00554447">
            <w:pPr>
              <w:pStyle w:val="TableBody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đi</w:t>
            </w:r>
            <w:r>
              <w:t>ệ</w:t>
            </w:r>
            <w:r>
              <w:t>n đ</w:t>
            </w:r>
            <w:r>
              <w:t>ố</w:t>
            </w:r>
            <w:r>
              <w:t>i chi</w:t>
            </w:r>
            <w:r>
              <w:t>ế</w:t>
            </w:r>
            <w:r>
              <w:t>u h</w:t>
            </w:r>
            <w:r>
              <w:t>ồ</w:t>
            </w:r>
            <w:r>
              <w:t xml:space="preserve"> sơ nhánh và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kh</w:t>
            </w:r>
            <w:r>
              <w:t>ả</w:t>
            </w:r>
            <w:r>
              <w:t>o sát; tương quan th</w:t>
            </w:r>
            <w:r>
              <w:t>ờ</w:t>
            </w:r>
            <w:r>
              <w:t xml:space="preserve">i </w:t>
            </w:r>
            <w:r>
              <w:t>gian chưa là nguyên nhân cu</w:t>
            </w:r>
            <w:r>
              <w:t>ố</w:t>
            </w:r>
            <w:r>
              <w:t>i.</w:t>
            </w:r>
          </w:p>
        </w:tc>
      </w:tr>
      <w:tr w:rsidR="00870357" w14:paraId="23876BF8" w14:textId="77777777">
        <w:trPr>
          <w:cantSplit/>
        </w:trPr>
        <w:tc>
          <w:tcPr>
            <w:tcW w:w="2268" w:type="dxa"/>
            <w:shd w:val="clear" w:color="auto" w:fill="FFFFFF"/>
          </w:tcPr>
          <w:p w14:paraId="76B7EAB1" w14:textId="77777777" w:rsidR="00870357" w:rsidRDefault="00554447">
            <w:pPr>
              <w:pStyle w:val="TableBody"/>
            </w:pPr>
            <w:r>
              <w:t>CB nh</w:t>
            </w:r>
            <w:r>
              <w:t>ả</w:t>
            </w:r>
            <w:r>
              <w:t>y dù cư dân nói “không b</w:t>
            </w:r>
            <w:r>
              <w:t>ậ</w:t>
            </w:r>
            <w:r>
              <w:t>t gì”</w:t>
            </w:r>
          </w:p>
        </w:tc>
        <w:tc>
          <w:tcPr>
            <w:tcW w:w="3628" w:type="dxa"/>
            <w:shd w:val="clear" w:color="auto" w:fill="FFFFFF"/>
          </w:tcPr>
          <w:p w14:paraId="08B38A9B" w14:textId="77777777" w:rsidR="00870357" w:rsidRDefault="00554447">
            <w:pPr>
              <w:pStyle w:val="TableBody"/>
            </w:pPr>
            <w:r>
              <w:t>Dây/thi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ch</w:t>
            </w:r>
            <w:r>
              <w:t>ạ</w:t>
            </w:r>
            <w:r>
              <w:t>y n</w:t>
            </w:r>
            <w:r>
              <w:t>ề</w:t>
            </w:r>
            <w:r>
              <w:t>n, CB, rò ho</w:t>
            </w:r>
            <w:r>
              <w:t>ặ</w:t>
            </w:r>
            <w:r>
              <w:t>c ngu</w:t>
            </w:r>
            <w:r>
              <w:t>ồ</w:t>
            </w:r>
            <w:r>
              <w:t>n</w:t>
            </w:r>
          </w:p>
        </w:tc>
        <w:tc>
          <w:tcPr>
            <w:tcW w:w="4195" w:type="dxa"/>
            <w:shd w:val="clear" w:color="auto" w:fill="FFFFFF"/>
          </w:tcPr>
          <w:p w14:paraId="6AD90AFD" w14:textId="77777777" w:rsidR="00870357" w:rsidRDefault="00554447">
            <w:pPr>
              <w:pStyle w:val="TableBody"/>
            </w:pPr>
            <w:r>
              <w:t>Ki</w:t>
            </w:r>
            <w:r>
              <w:t>ể</w:t>
            </w:r>
            <w:r>
              <w:t>m kê t</w:t>
            </w:r>
            <w:r>
              <w:t>ả</w:t>
            </w:r>
            <w:r>
              <w:t>i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b</w:t>
            </w:r>
            <w:r>
              <w:t>ằ</w:t>
            </w:r>
            <w:r>
              <w:t>ng nhân s</w:t>
            </w:r>
            <w:r>
              <w:t>ự</w:t>
            </w:r>
            <w:r>
              <w:t>, không dùng câu nói làm b</w:t>
            </w:r>
            <w:r>
              <w:t>ằ</w:t>
            </w:r>
            <w:r>
              <w:t>ng ch</w:t>
            </w:r>
            <w:r>
              <w:t>ứ</w:t>
            </w:r>
            <w:r>
              <w:t>ng không còn t</w:t>
            </w:r>
            <w:r>
              <w:t>ả</w:t>
            </w:r>
            <w:r>
              <w:t>i.</w:t>
            </w:r>
          </w:p>
        </w:tc>
      </w:tr>
      <w:tr w:rsidR="00870357" w14:paraId="608D147A" w14:textId="77777777">
        <w:trPr>
          <w:cantSplit/>
        </w:trPr>
        <w:tc>
          <w:tcPr>
            <w:tcW w:w="2268" w:type="dxa"/>
            <w:shd w:val="clear" w:color="auto" w:fill="F1F5F9"/>
          </w:tcPr>
          <w:p w14:paraId="1D45DDD7" w14:textId="77777777" w:rsidR="00870357" w:rsidRDefault="00554447">
            <w:pPr>
              <w:pStyle w:val="TableBody"/>
            </w:pPr>
            <w:r>
              <w:t>Có mùi khét/nóng/nư</w:t>
            </w:r>
            <w:r>
              <w:t>ớ</w:t>
            </w:r>
            <w:r>
              <w:t>c</w:t>
            </w:r>
          </w:p>
        </w:tc>
        <w:tc>
          <w:tcPr>
            <w:tcW w:w="3628" w:type="dxa"/>
            <w:shd w:val="clear" w:color="auto" w:fill="F1F5F9"/>
          </w:tcPr>
          <w:p w14:paraId="1C5C454B" w14:textId="77777777" w:rsidR="00870357" w:rsidRDefault="00554447">
            <w:pPr>
              <w:pStyle w:val="TableBody"/>
            </w:pPr>
            <w:r>
              <w:t>Tình hu</w:t>
            </w:r>
            <w:r>
              <w:t>ố</w:t>
            </w:r>
            <w:r>
              <w:t>ng c</w:t>
            </w:r>
            <w:r>
              <w:t>ầ</w:t>
            </w:r>
            <w:r>
              <w:t>n x</w:t>
            </w:r>
            <w:r>
              <w:t>ử</w:t>
            </w:r>
            <w:r>
              <w:t xml:space="preserve"> lý tr</w:t>
            </w:r>
            <w:r>
              <w:t>ự</w:t>
            </w:r>
            <w:r>
              <w:t>c</w:t>
            </w:r>
          </w:p>
        </w:tc>
        <w:tc>
          <w:tcPr>
            <w:tcW w:w="4195" w:type="dxa"/>
            <w:shd w:val="clear" w:color="auto" w:fill="F1F5F9"/>
          </w:tcPr>
          <w:p w14:paraId="1ADB0CF7" w14:textId="77777777" w:rsidR="00870357" w:rsidRDefault="00554447">
            <w:pPr>
              <w:pStyle w:val="TableBody"/>
            </w:pPr>
            <w:r>
              <w:t>Chuy</w:t>
            </w:r>
            <w:r>
              <w:t>ể</w:t>
            </w:r>
            <w:r>
              <w:t>n ngư</w:t>
            </w:r>
            <w:r>
              <w:t>ờ</w:t>
            </w:r>
            <w:r>
              <w:t>i n</w:t>
            </w:r>
            <w:r>
              <w:t>gay; phi</w:t>
            </w:r>
            <w:r>
              <w:t>ế</w:t>
            </w:r>
            <w:r>
              <w:t>u ghi v</w:t>
            </w:r>
            <w:r>
              <w:t>ị</w:t>
            </w:r>
            <w:r>
              <w:t xml:space="preserve"> trí và ngư</w:t>
            </w:r>
            <w:r>
              <w:t>ờ</w:t>
            </w:r>
            <w:r>
              <w:t>i b</w:t>
            </w:r>
            <w:r>
              <w:t>ị</w:t>
            </w:r>
            <w:r>
              <w:t xml:space="preserve"> </w:t>
            </w:r>
            <w:r>
              <w:t>ả</w:t>
            </w:r>
            <w:r>
              <w:t>nh hư</w:t>
            </w:r>
            <w:r>
              <w:t>ở</w:t>
            </w:r>
            <w:r>
              <w:t>ng, ch</w:t>
            </w:r>
            <w:r>
              <w:t>ẩ</w:t>
            </w:r>
            <w:r>
              <w:t>n đoán chi ti</w:t>
            </w:r>
            <w:r>
              <w:t>ế</w:t>
            </w:r>
            <w:r>
              <w:t>t làm sau.</w:t>
            </w:r>
          </w:p>
        </w:tc>
      </w:tr>
    </w:tbl>
    <w:p w14:paraId="1F5787BB" w14:textId="77777777" w:rsidR="00870357" w:rsidRDefault="00870357">
      <w:pPr>
        <w:spacing w:after="20"/>
      </w:pPr>
    </w:p>
    <w:p w14:paraId="7BFECAA0" w14:textId="77777777" w:rsidR="00870357" w:rsidRDefault="00554447">
      <w:r>
        <w:t>Phi</w:t>
      </w:r>
      <w:r>
        <w:t>ế</w:t>
      </w:r>
      <w:r>
        <w:t xml:space="preserve">u </w:t>
      </w:r>
      <w:r>
        <w:rPr>
          <w:rFonts w:ascii="Consolas" w:hAnsi="Consolas"/>
          <w:color w:val="146C78"/>
          <w:sz w:val="18"/>
        </w:rPr>
        <w:t>WO-HB01</w:t>
      </w:r>
      <w:r>
        <w:t xml:space="preserve">: (1) </w:t>
      </w:r>
      <w:r>
        <w:rPr>
          <w:rFonts w:ascii="Consolas" w:hAnsi="Consolas"/>
          <w:color w:val="146C78"/>
          <w:sz w:val="18"/>
        </w:rPr>
        <w:t>SYN-TECH-E</w:t>
      </w:r>
      <w:r>
        <w:t xml:space="preserve"> nh</w:t>
      </w:r>
      <w:r>
        <w:t>ậ</w:t>
      </w:r>
      <w:r>
        <w:t>n v</w:t>
      </w:r>
      <w:r>
        <w:t>ị</w:t>
      </w:r>
      <w:r>
        <w:t xml:space="preserve"> trí và nh</w:t>
      </w:r>
      <w:r>
        <w:t>ậ</w:t>
      </w:r>
      <w:r>
        <w:t>t ký x</w:t>
      </w:r>
      <w:r>
        <w:t>ả</w:t>
      </w:r>
      <w:r>
        <w:t>y ra; (2) ki</w:t>
      </w:r>
      <w:r>
        <w:t>ể</w:t>
      </w:r>
      <w:r>
        <w:t>m tra quy</w:t>
      </w:r>
      <w:r>
        <w:t>ề</w:t>
      </w:r>
      <w:r>
        <w:t>n vào, sơ đ</w:t>
      </w:r>
      <w:r>
        <w:t>ồ</w:t>
      </w:r>
      <w:r>
        <w:t xml:space="preserve"> nhánh, asset và manual; (3) trình ph</w:t>
      </w:r>
      <w:r>
        <w:t>ạ</w:t>
      </w:r>
      <w:r>
        <w:t>m vi cô l</w:t>
      </w:r>
      <w:r>
        <w:t>ậ</w:t>
      </w:r>
      <w:r>
        <w:t>p n</w:t>
      </w:r>
      <w:r>
        <w:t>ế</w:t>
      </w:r>
      <w:r>
        <w:t>u công vi</w:t>
      </w:r>
      <w:r>
        <w:t>ệ</w:t>
      </w:r>
      <w:r>
        <w:t>c yêu c</w:t>
      </w:r>
      <w:r>
        <w:t>ầ</w:t>
      </w:r>
      <w:r>
        <w:t>u, lưu các t</w:t>
      </w:r>
      <w:r>
        <w:t>ả</w:t>
      </w:r>
      <w:r>
        <w:t>i c</w:t>
      </w:r>
      <w:r>
        <w:t>ầ</w:t>
      </w:r>
      <w:r>
        <w:t>n duy trì; (4) ngư</w:t>
      </w:r>
      <w:r>
        <w:t>ờ</w:t>
      </w:r>
      <w:r>
        <w:t>i có quy</w:t>
      </w:r>
      <w:r>
        <w:t>ề</w:t>
      </w:r>
      <w:r>
        <w:t>n th</w:t>
      </w:r>
      <w:r>
        <w:t>ự</w:t>
      </w:r>
      <w:r>
        <w:t>c hi</w:t>
      </w:r>
      <w:r>
        <w:t>ệ</w:t>
      </w:r>
      <w:r>
        <w:t>n/ghi nh</w:t>
      </w:r>
      <w:r>
        <w:t>ậ</w:t>
      </w:r>
      <w:r>
        <w:t>n cô l</w:t>
      </w:r>
      <w:r>
        <w:t>ậ</w:t>
      </w:r>
      <w:r>
        <w:t>p; (5) kh</w:t>
      </w:r>
      <w:r>
        <w:t>ả</w:t>
      </w:r>
      <w:r>
        <w:t>o sát và ghi k</w:t>
      </w:r>
      <w:r>
        <w:t>ế</w:t>
      </w:r>
      <w:r>
        <w:t>t lu</w:t>
      </w:r>
      <w:r>
        <w:t>ậ</w:t>
      </w:r>
      <w:r>
        <w:t>n tách l</w:t>
      </w:r>
      <w:r>
        <w:t>ỗ</w:t>
      </w:r>
      <w:r>
        <w:t>i máy v</w:t>
      </w:r>
      <w:r>
        <w:t>ớ</w:t>
      </w:r>
      <w:r>
        <w:t>i l</w:t>
      </w:r>
      <w:r>
        <w:t>ỗ</w:t>
      </w:r>
      <w:r>
        <w:t>i m</w:t>
      </w:r>
      <w:r>
        <w:t>ạ</w:t>
      </w:r>
      <w:r>
        <w:t>ng c</w:t>
      </w:r>
      <w:r>
        <w:t>ấ</w:t>
      </w:r>
      <w:r>
        <w:t>p; (6) đ</w:t>
      </w:r>
      <w:r>
        <w:t>ề</w:t>
      </w:r>
      <w:r>
        <w:t xml:space="preserve"> xu</w:t>
      </w:r>
      <w:r>
        <w:t>ấ</w:t>
      </w:r>
      <w:r>
        <w:t>t s</w:t>
      </w:r>
      <w:r>
        <w:t>ử</w:t>
      </w:r>
      <w:r>
        <w:t>a theo k</w:t>
      </w:r>
      <w:r>
        <w:t>ế</w:t>
      </w:r>
      <w:r>
        <w:t>t lu</w:t>
      </w:r>
      <w:r>
        <w:t>ậ</w:t>
      </w:r>
      <w:r>
        <w:t>n, linh ki</w:t>
      </w:r>
      <w:r>
        <w:t>ệ</w:t>
      </w:r>
      <w:r>
        <w:t>n và báo giá/claim; (7) th</w:t>
      </w:r>
      <w:r>
        <w:t>ự</w:t>
      </w:r>
      <w:r>
        <w:t>c hi</w:t>
      </w:r>
      <w:r>
        <w:t>ệ</w:t>
      </w:r>
      <w:r>
        <w:t>n phương án đư</w:t>
      </w:r>
      <w:r>
        <w:t>ợ</w:t>
      </w:r>
      <w:r>
        <w:t>c duy</w:t>
      </w:r>
      <w:r>
        <w:t>ệ</w:t>
      </w:r>
      <w:r>
        <w:t>t theo manual; (8) th</w:t>
      </w:r>
      <w:r>
        <w:t>ử</w:t>
      </w:r>
      <w:r>
        <w:t xml:space="preserve"> l</w:t>
      </w:r>
      <w:r>
        <w:t>ạ</w:t>
      </w:r>
      <w:r>
        <w:t>i đi</w:t>
      </w:r>
      <w:r>
        <w:t>ề</w:t>
      </w:r>
      <w:r>
        <w:t>u ki</w:t>
      </w:r>
      <w:r>
        <w:t>ệ</w:t>
      </w:r>
      <w:r>
        <w:t>n s</w:t>
      </w:r>
      <w:r>
        <w:t>ử</w:t>
      </w:r>
      <w:r>
        <w:t xml:space="preserve"> d</w:t>
      </w:r>
      <w:r>
        <w:t>ụ</w:t>
      </w:r>
      <w:r>
        <w:t>ng liên quan, ghi ngư</w:t>
      </w:r>
      <w:r>
        <w:t>ờ</w:t>
      </w:r>
      <w:r>
        <w:t>i cho phép khôi ph</w:t>
      </w:r>
      <w:r>
        <w:t>ụ</w:t>
      </w:r>
      <w:r>
        <w:t>c và bàn giao. N</w:t>
      </w:r>
      <w:r>
        <w:t>ế</w:t>
      </w:r>
      <w:r>
        <w:t>u bư</w:t>
      </w:r>
      <w:r>
        <w:t>ớ</w:t>
      </w:r>
      <w:r>
        <w:t>c 5 chưa phân bi</w:t>
      </w:r>
      <w:r>
        <w:t>ệ</w:t>
      </w:r>
      <w:r>
        <w:t>t đư</w:t>
      </w:r>
      <w:r>
        <w:t>ợ</w:t>
      </w:r>
      <w:r>
        <w:t>c hai ngu</w:t>
      </w:r>
      <w:r>
        <w:t>ồ</w:t>
      </w:r>
      <w:r>
        <w:t>n l</w:t>
      </w:r>
      <w:r>
        <w:t>ỗ</w:t>
      </w:r>
      <w:r>
        <w:t>i, gi</w:t>
      </w:r>
      <w:r>
        <w:t>ữ</w:t>
      </w:r>
      <w:r>
        <w:t xml:space="preserve"> </w:t>
      </w:r>
      <w:r>
        <w:rPr>
          <w:rFonts w:ascii="Consolas" w:hAnsi="Consolas"/>
          <w:color w:val="146C78"/>
          <w:sz w:val="18"/>
        </w:rPr>
        <w:t>diagnos</w:t>
      </w:r>
      <w:r>
        <w:rPr>
          <w:rFonts w:ascii="Consolas" w:hAnsi="Consolas"/>
          <w:color w:val="146C78"/>
          <w:sz w:val="18"/>
        </w:rPr>
        <w:t>is_pending</w:t>
      </w:r>
      <w:r>
        <w:t>, không thay CB ch</w:t>
      </w:r>
      <w:r>
        <w:t>ỉ</w:t>
      </w:r>
      <w:r>
        <w:t xml:space="preserve"> đ</w:t>
      </w:r>
      <w:r>
        <w:t>ể</w:t>
      </w:r>
      <w:r>
        <w:t xml:space="preserve"> h</w:t>
      </w:r>
      <w:r>
        <w:t>ế</w:t>
      </w:r>
      <w:r>
        <w:t>t bi</w:t>
      </w:r>
      <w:r>
        <w:t>ể</w:t>
      </w:r>
      <w:r>
        <w:t>u hi</w:t>
      </w:r>
      <w:r>
        <w:t>ệ</w:t>
      </w:r>
      <w:r>
        <w:t>n.</w:t>
      </w:r>
    </w:p>
    <w:p w14:paraId="78B05714" w14:textId="77777777" w:rsidR="00870357" w:rsidRDefault="00554447">
      <w:r>
        <w:t>Nghi</w:t>
      </w:r>
      <w:r>
        <w:t>ệ</w:t>
      </w:r>
      <w:r>
        <w:t>m thu mock c</w:t>
      </w:r>
      <w:r>
        <w:t>ầ</w:t>
      </w:r>
      <w:r>
        <w:t>n biên b</w:t>
      </w:r>
      <w:r>
        <w:t>ả</w:t>
      </w:r>
      <w:r>
        <w:t>n nguyên nhân, checklist đi</w:t>
      </w:r>
      <w:r>
        <w:t>ệ</w:t>
      </w:r>
      <w:r>
        <w:t>n c</w:t>
      </w:r>
      <w:r>
        <w:t>ủ</w:t>
      </w:r>
      <w:r>
        <w:t>a nhân s</w:t>
      </w:r>
      <w:r>
        <w:t>ự</w:t>
      </w:r>
      <w:r>
        <w:t>, k</w:t>
      </w:r>
      <w:r>
        <w:t>ế</w:t>
      </w:r>
      <w:r>
        <w:t>t qu</w:t>
      </w:r>
      <w:r>
        <w:t>ả</w:t>
      </w:r>
      <w:r>
        <w:t xml:space="preserve"> th</w:t>
      </w:r>
      <w:r>
        <w:t>ử</w:t>
      </w:r>
      <w:r>
        <w:t xml:space="preserve"> ch</w:t>
      </w:r>
      <w:r>
        <w:t>ứ</w:t>
      </w:r>
      <w:r>
        <w:t>c năng và scope ph</w:t>
      </w:r>
      <w:r>
        <w:t>ụ</w:t>
      </w:r>
      <w:r>
        <w:t>c h</w:t>
      </w:r>
      <w:r>
        <w:t>ồ</w:t>
      </w:r>
      <w:r>
        <w:t>i. “CB đang lên” ho</w:t>
      </w:r>
      <w:r>
        <w:t>ặ</w:t>
      </w:r>
      <w:r>
        <w:t>c “cư dân h</w:t>
      </w:r>
      <w:r>
        <w:t>ế</w:t>
      </w:r>
      <w:r>
        <w:t>t nh</w:t>
      </w:r>
      <w:r>
        <w:t>ắ</w:t>
      </w:r>
      <w:r>
        <w:t>n” không đ</w:t>
      </w:r>
      <w:r>
        <w:t>ủ</w:t>
      </w:r>
      <w:r>
        <w:t xml:space="preserve"> k</w:t>
      </w:r>
      <w:r>
        <w:t>ế</w:t>
      </w:r>
      <w:r>
        <w:t>t thúc. N</w:t>
      </w:r>
      <w:r>
        <w:t>ế</w:t>
      </w:r>
      <w:r>
        <w:t>u tái nh</w:t>
      </w:r>
      <w:r>
        <w:t>ả</w:t>
      </w:r>
      <w:r>
        <w:t>y sau bàn giao, m</w:t>
      </w:r>
      <w:r>
        <w:t>ở</w:t>
      </w:r>
      <w:r>
        <w:t xml:space="preserve"> l</w:t>
      </w:r>
      <w:r>
        <w:t>ạ</w:t>
      </w:r>
      <w:r>
        <w:t>i work or</w:t>
      </w:r>
      <w:r>
        <w:t>der và đ</w:t>
      </w:r>
      <w:r>
        <w:t>ố</w:t>
      </w:r>
      <w:r>
        <w:t>i chi</w:t>
      </w:r>
      <w:r>
        <w:t>ế</w:t>
      </w:r>
      <w:r>
        <w:t>u tình hu</w:t>
      </w:r>
      <w:r>
        <w:t>ố</w:t>
      </w:r>
      <w:r>
        <w:t>ng th</w:t>
      </w:r>
      <w:r>
        <w:t>ử</w:t>
      </w:r>
      <w:r>
        <w:t xml:space="preserve"> trư</w:t>
      </w:r>
      <w:r>
        <w:t>ớ</w:t>
      </w:r>
      <w:r>
        <w:t>c đó v</w:t>
      </w:r>
      <w:r>
        <w:t>ớ</w:t>
      </w:r>
      <w:r>
        <w:t>i t</w:t>
      </w:r>
      <w:r>
        <w:t>ả</w:t>
      </w:r>
      <w:r>
        <w:t>i th</w:t>
      </w:r>
      <w:r>
        <w:t>ự</w:t>
      </w:r>
      <w:r>
        <w:t>c t</w:t>
      </w:r>
      <w:r>
        <w:t>ế</w:t>
      </w:r>
      <w:r>
        <w:t>.</w:t>
      </w:r>
    </w:p>
    <w:p w14:paraId="20099D51" w14:textId="77777777" w:rsidR="00870357" w:rsidRDefault="00554447">
      <w:pPr>
        <w:ind w:left="255" w:hanging="198"/>
      </w:pPr>
      <w:r>
        <w:lastRenderedPageBreak/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HB-01-A</w:t>
      </w:r>
      <w:r>
        <w:rPr>
          <w:b/>
        </w:rPr>
        <w:t xml:space="preserve"> — l</w:t>
      </w:r>
      <w:r>
        <w:rPr>
          <w:b/>
        </w:rPr>
        <w:t>ỗ</w:t>
      </w:r>
      <w:r>
        <w:rPr>
          <w:b/>
        </w:rPr>
        <w:t>i nhánh bàn giao, b</w:t>
      </w:r>
      <w:r>
        <w:rPr>
          <w:b/>
        </w:rPr>
        <w:t>ả</w:t>
      </w:r>
      <w:r>
        <w:rPr>
          <w:b/>
        </w:rPr>
        <w:t>o hành:</w:t>
      </w:r>
      <w:r>
        <w:t xml:space="preserve"> ngư</w:t>
      </w:r>
      <w:r>
        <w:t>ờ</w:t>
      </w:r>
      <w:r>
        <w:t>i thuê báo nh</w:t>
      </w:r>
      <w:r>
        <w:t>ả</w:t>
      </w:r>
      <w:r>
        <w:t>y CB b</w:t>
      </w:r>
      <w:r>
        <w:t>ế</w:t>
      </w:r>
      <w:r>
        <w:t>p, không ghi nh</w:t>
      </w:r>
      <w:r>
        <w:t>ậ</w:t>
      </w:r>
      <w:r>
        <w:t>n khói/nư</w:t>
      </w:r>
      <w:r>
        <w:t>ớ</w:t>
      </w:r>
      <w:r>
        <w:t>c; ch</w:t>
      </w:r>
      <w:r>
        <w:t>ủ</w:t>
      </w:r>
      <w:r>
        <w:t xml:space="preserve"> căn xác nh</w:t>
      </w:r>
      <w:r>
        <w:t>ậ</w:t>
      </w:r>
      <w:r>
        <w:t>n l</w:t>
      </w:r>
      <w:r>
        <w:t>ị</w:t>
      </w:r>
      <w:r>
        <w:t>ch; actor đi</w:t>
      </w:r>
      <w:r>
        <w:t>ệ</w:t>
      </w:r>
      <w:r>
        <w:t>n kh</w:t>
      </w:r>
      <w:r>
        <w:t>ả</w:t>
      </w:r>
      <w:r>
        <w:t>o sát, fixture k</w:t>
      </w:r>
      <w:r>
        <w:t>ế</w:t>
      </w:r>
      <w:r>
        <w:t>t lu</w:t>
      </w:r>
      <w:r>
        <w:t>ậ</w:t>
      </w:r>
      <w:r>
        <w:t>n l</w:t>
      </w:r>
      <w:r>
        <w:t>ỗ</w:t>
      </w:r>
      <w:r>
        <w:t>i đi</w:t>
      </w:r>
      <w:r>
        <w:t>ể</w:t>
      </w:r>
      <w:r>
        <w:t>m đ</w:t>
      </w:r>
      <w:r>
        <w:t>ấ</w:t>
      </w:r>
      <w:r>
        <w:t>u n</w:t>
      </w:r>
      <w:r>
        <w:t>ố</w:t>
      </w:r>
      <w:r>
        <w:t>i c</w:t>
      </w:r>
      <w:r>
        <w:t>ủ</w:t>
      </w:r>
      <w:r>
        <w:t>a nhánh bàn giao. Q</w:t>
      </w:r>
      <w:r>
        <w:t>u</w:t>
      </w:r>
      <w:r>
        <w:t>ả</w:t>
      </w:r>
      <w:r>
        <w:t>n lý ch</w:t>
      </w:r>
      <w:r>
        <w:t>ấ</w:t>
      </w:r>
      <w:r>
        <w:t>p thu</w:t>
      </w:r>
      <w:r>
        <w:t>ậ</w:t>
      </w:r>
      <w:r>
        <w:t>n cô l</w:t>
      </w:r>
      <w:r>
        <w:t>ậ</w:t>
      </w:r>
      <w:r>
        <w:t>p nhánh b</w:t>
      </w:r>
      <w:r>
        <w:t>ế</w:t>
      </w:r>
      <w:r>
        <w:t>p, đơn v</w:t>
      </w:r>
      <w:r>
        <w:t>ị</w:t>
      </w:r>
      <w:r>
        <w:t xml:space="preserve"> b</w:t>
      </w:r>
      <w:r>
        <w:t>ả</w:t>
      </w:r>
      <w:r>
        <w:t>o hành nh</w:t>
      </w:r>
      <w:r>
        <w:t>ậ</w:t>
      </w:r>
      <w:r>
        <w:t xml:space="preserve">n claim </w:t>
      </w:r>
      <w:r>
        <w:rPr>
          <w:rFonts w:ascii="Consolas" w:hAnsi="Consolas"/>
          <w:color w:val="146C78"/>
          <w:sz w:val="18"/>
        </w:rPr>
        <w:t>SYN-CL-01</w:t>
      </w:r>
      <w:r>
        <w:t>; actor đi</w:t>
      </w:r>
      <w:r>
        <w:t>ệ</w:t>
      </w:r>
      <w:r>
        <w:t>n hoàn thành s</w:t>
      </w:r>
      <w:r>
        <w:t>ử</w:t>
      </w:r>
      <w:r>
        <w:t>a theo phương án, th</w:t>
      </w:r>
      <w:r>
        <w:t>ử</w:t>
      </w:r>
      <w:r>
        <w:t xml:space="preserve"> ch</w:t>
      </w:r>
      <w:r>
        <w:t>ứ</w:t>
      </w:r>
      <w:r>
        <w:t>c năng và ghi ph</w:t>
      </w:r>
      <w:r>
        <w:t>ụ</w:t>
      </w:r>
      <w:r>
        <w:t>c h</w:t>
      </w:r>
      <w:r>
        <w:t>ồ</w:t>
      </w:r>
      <w:r>
        <w:t>i. D</w:t>
      </w:r>
      <w:r>
        <w:t>ự</w:t>
      </w:r>
      <w:r>
        <w:t xml:space="preserve"> toán n</w:t>
      </w:r>
      <w:r>
        <w:t>ộ</w:t>
      </w:r>
      <w:r>
        <w:t>i b</w:t>
      </w:r>
      <w:r>
        <w:t>ộ</w:t>
      </w:r>
      <w:r>
        <w:t xml:space="preserve"> </w:t>
      </w:r>
      <w:r>
        <w:rPr>
          <w:rFonts w:ascii="Consolas" w:hAnsi="Consolas"/>
          <w:color w:val="146C78"/>
          <w:sz w:val="18"/>
        </w:rPr>
        <w:t>F-DIAG + L-ELEC = 300000</w:t>
      </w:r>
      <w:r>
        <w:t xml:space="preserve">; </w:t>
      </w:r>
      <w:r>
        <w:rPr>
          <w:rFonts w:ascii="Consolas" w:hAnsi="Consolas"/>
          <w:color w:val="146C78"/>
          <w:sz w:val="18"/>
        </w:rPr>
        <w:t>mock_​resident_​share_​vnd=0</w:t>
      </w:r>
      <w:r>
        <w:t>. K</w:t>
      </w:r>
      <w:r>
        <w:t>ế</w:t>
      </w:r>
      <w:r>
        <w:t>t thúc câu chuy</w:t>
      </w:r>
      <w:r>
        <w:t>ệ</w:t>
      </w:r>
      <w:r>
        <w:t>n: ngư</w:t>
      </w:r>
      <w:r>
        <w:t>ờ</w:t>
      </w:r>
      <w:r>
        <w:t>i có quy</w:t>
      </w:r>
      <w:r>
        <w:t>ề</w:t>
      </w:r>
      <w:r>
        <w:t>n ng</w:t>
      </w:r>
      <w:r>
        <w:t>hi</w:t>
      </w:r>
      <w:r>
        <w:t>ệ</w:t>
      </w:r>
      <w:r>
        <w:t>m thu sau ki</w:t>
      </w:r>
      <w:r>
        <w:t>ể</w:t>
      </w:r>
      <w:r>
        <w:t>m tra, không phát hóa đơn cư dân. Các kho</w:t>
      </w:r>
      <w:r>
        <w:t>ả</w:t>
      </w:r>
      <w:r>
        <w:t>n n</w:t>
      </w:r>
      <w:r>
        <w:t>ộ</w:t>
      </w:r>
      <w:r>
        <w:t>i b</w:t>
      </w:r>
      <w:r>
        <w:t>ộ</w:t>
      </w:r>
      <w:r>
        <w:t xml:space="preserve"> không t</w:t>
      </w:r>
      <w:r>
        <w:t>ự</w:t>
      </w:r>
      <w:r>
        <w:t xml:space="preserve"> thu c</w:t>
      </w:r>
      <w:r>
        <w:t>ủ</w:t>
      </w:r>
      <w:r>
        <w:t>a ngư</w:t>
      </w:r>
      <w:r>
        <w:t>ờ</w:t>
      </w:r>
      <w:r>
        <w:t>i thuê.</w:t>
      </w:r>
    </w:p>
    <w:p w14:paraId="2BE4FA6D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HB-01-B</w:t>
      </w:r>
      <w:r>
        <w:rPr>
          <w:b/>
        </w:rPr>
        <w:t xml:space="preserve"> —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riêng nhưng chưa xác đ</w:t>
      </w:r>
      <w:r>
        <w:rPr>
          <w:b/>
        </w:rPr>
        <w:t>ị</w:t>
      </w:r>
      <w:r>
        <w:rPr>
          <w:b/>
        </w:rPr>
        <w:t>nh l</w:t>
      </w:r>
      <w:r>
        <w:rPr>
          <w:b/>
        </w:rPr>
        <w:t>ỗ</w:t>
      </w:r>
      <w:r>
        <w:rPr>
          <w:b/>
        </w:rPr>
        <w:t>i:</w:t>
      </w:r>
      <w:r>
        <w:t xml:space="preserve"> l</w:t>
      </w:r>
      <w:r>
        <w:t>ờ</w:t>
      </w:r>
      <w:r>
        <w:t>i báo nh</w:t>
      </w:r>
      <w:r>
        <w:t>ắ</w:t>
      </w:r>
      <w:r>
        <w:t>c m</w:t>
      </w:r>
      <w:r>
        <w:t>ộ</w:t>
      </w:r>
      <w:r>
        <w:t>t lò nư</w:t>
      </w:r>
      <w:r>
        <w:t>ớ</w:t>
      </w:r>
      <w:r>
        <w:t>ng m</w:t>
      </w:r>
      <w:r>
        <w:t>ớ</w:t>
      </w:r>
      <w:r>
        <w:t>i l</w:t>
      </w:r>
      <w:r>
        <w:t>ắ</w:t>
      </w:r>
      <w:r>
        <w:t>p, chưa có model và biên b</w:t>
      </w:r>
      <w:r>
        <w:t>ả</w:t>
      </w:r>
      <w:r>
        <w:t>n nhánh. Cư dân mu</w:t>
      </w:r>
      <w:r>
        <w:t>ố</w:t>
      </w:r>
      <w:r>
        <w:t>n tr</w:t>
      </w:r>
      <w:r>
        <w:t>ả</w:t>
      </w:r>
      <w:r>
        <w:t xml:space="preserve"> ti</w:t>
      </w:r>
      <w:r>
        <w:t>ề</w:t>
      </w:r>
      <w:r>
        <w:t>n ngay đ</w:t>
      </w:r>
      <w:r>
        <w:t>ể</w:t>
      </w:r>
      <w:r>
        <w:t xml:space="preserve"> “đ</w:t>
      </w:r>
      <w:r>
        <w:t>ổ</w:t>
      </w:r>
      <w:r>
        <w:t xml:space="preserve">i CB </w:t>
      </w:r>
      <w:r>
        <w:t>l</w:t>
      </w:r>
      <w:r>
        <w:t>ớ</w:t>
      </w:r>
      <w:r>
        <w:t>n hơn”. 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i: gi</w:t>
      </w:r>
      <w:r>
        <w:t>ữ</w:t>
      </w:r>
      <w:r>
        <w:t xml:space="preserve"> ch</w:t>
      </w:r>
      <w:r>
        <w:t>ẩ</w:t>
      </w:r>
      <w:r>
        <w:t>n đoán m</w:t>
      </w:r>
      <w:r>
        <w:t>ở</w:t>
      </w:r>
      <w:r>
        <w:t>, không đ</w:t>
      </w:r>
      <w:r>
        <w:t>ề</w:t>
      </w:r>
      <w:r>
        <w:t xml:space="preserve"> xu</w:t>
      </w:r>
      <w:r>
        <w:t>ấ</w:t>
      </w:r>
      <w:r>
        <w:t>t tăng đ</w:t>
      </w:r>
      <w:r>
        <w:t>ị</w:t>
      </w:r>
      <w:r>
        <w:t>nh m</w:t>
      </w:r>
      <w:r>
        <w:t>ứ</w:t>
      </w:r>
      <w:r>
        <w:t>c theo yêu c</w:t>
      </w:r>
      <w:r>
        <w:t>ầ</w:t>
      </w:r>
      <w:r>
        <w:t>u này, h</w:t>
      </w:r>
      <w:r>
        <w:t>ẹ</w:t>
      </w:r>
      <w:r>
        <w:t>n ngư</w:t>
      </w:r>
      <w:r>
        <w:t>ờ</w:t>
      </w:r>
      <w:r>
        <w:t>i chuyên môn và vendor thi</w:t>
      </w:r>
      <w:r>
        <w:t>ế</w:t>
      </w:r>
      <w:r>
        <w:t>t b</w:t>
      </w:r>
      <w:r>
        <w:t>ị</w:t>
      </w:r>
      <w:r>
        <w:t xml:space="preserve">; </w:t>
      </w:r>
      <w:r>
        <w:rPr>
          <w:rFonts w:ascii="Consolas" w:hAnsi="Consolas"/>
          <w:color w:val="146C78"/>
          <w:sz w:val="18"/>
        </w:rPr>
        <w:t>mock_​resident_​share_​vnd=null</w:t>
      </w:r>
      <w:r>
        <w:t>. N</w:t>
      </w:r>
      <w:r>
        <w:t>ế</w:t>
      </w:r>
      <w:r>
        <w:t>u sau đó có khói, chuy</w:t>
      </w:r>
      <w:r>
        <w:t>ể</w:t>
      </w:r>
      <w:r>
        <w:t>n tr</w:t>
      </w:r>
      <w:r>
        <w:t>ự</w:t>
      </w:r>
      <w:r>
        <w:t>c ngay dù l</w:t>
      </w:r>
      <w:r>
        <w:t>ị</w:t>
      </w:r>
      <w:r>
        <w:t>ch kh</w:t>
      </w:r>
      <w:r>
        <w:t>ả</w:t>
      </w:r>
      <w:r>
        <w:t>o sát chưa đ</w:t>
      </w:r>
      <w:r>
        <w:t>ế</w:t>
      </w:r>
      <w:r>
        <w:t>n.</w:t>
      </w:r>
    </w:p>
    <w:p w14:paraId="0A6804D0" w14:textId="77777777" w:rsidR="00870357" w:rsidRDefault="00554447">
      <w:pPr>
        <w:pStyle w:val="Heading2"/>
      </w:pPr>
      <w:bookmarkStart w:id="8" w:name="_Toc242458311"/>
      <w:r>
        <w:rPr>
          <w:b w:val="0"/>
        </w:rPr>
        <w:t xml:space="preserve">02 · </w:t>
      </w:r>
      <w:r>
        <w:rPr>
          <w:rFonts w:ascii="Consolas" w:hAnsi="Consolas"/>
          <w:b w:val="0"/>
          <w:sz w:val="18"/>
        </w:rPr>
        <w:t>TECH.​ELEC.​FIXTURE_​</w:t>
      </w:r>
      <w:r>
        <w:rPr>
          <w:rFonts w:ascii="Consolas" w:hAnsi="Consolas"/>
          <w:b w:val="0"/>
          <w:sz w:val="18"/>
        </w:rPr>
        <w:t>FAILURE</w:t>
      </w:r>
      <w:r>
        <w:rPr>
          <w:b w:val="0"/>
        </w:rPr>
        <w:t xml:space="preserve"> — </w:t>
      </w:r>
      <w:r>
        <w:rPr>
          <w:b w:val="0"/>
        </w:rPr>
        <w:t>ổ</w:t>
      </w:r>
      <w:r>
        <w:rPr>
          <w:b w:val="0"/>
        </w:rPr>
        <w:t xml:space="preserve"> c</w:t>
      </w:r>
      <w:r>
        <w:rPr>
          <w:b w:val="0"/>
        </w:rPr>
        <w:t>ắ</w:t>
      </w:r>
      <w:r>
        <w:rPr>
          <w:b w:val="0"/>
        </w:rPr>
        <w:t>m, công t</w:t>
      </w:r>
      <w:r>
        <w:rPr>
          <w:b w:val="0"/>
        </w:rPr>
        <w:t>ắ</w:t>
      </w:r>
      <w:r>
        <w:rPr>
          <w:b w:val="0"/>
        </w:rPr>
        <w:t>c, đèn không ho</w:t>
      </w:r>
      <w:r>
        <w:rPr>
          <w:b w:val="0"/>
        </w:rPr>
        <w:t>ạ</w:t>
      </w:r>
      <w:r>
        <w:rPr>
          <w:b w:val="0"/>
        </w:rPr>
        <w:t>t đ</w:t>
      </w:r>
      <w:r>
        <w:rPr>
          <w:b w:val="0"/>
        </w:rPr>
        <w:t>ộ</w:t>
      </w:r>
      <w:r>
        <w:rPr>
          <w:b w:val="0"/>
        </w:rPr>
        <w:t>ng</w:t>
      </w:r>
      <w:bookmarkEnd w:id="8"/>
    </w:p>
    <w:p w14:paraId="538D518A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Intake/ch</w:t>
      </w:r>
      <w:r>
        <w:rPr>
          <w:b/>
        </w:rPr>
        <w:t>ẩ</w:t>
      </w:r>
      <w:r>
        <w:rPr>
          <w:b/>
        </w:rPr>
        <w:t>n đoán:</w:t>
      </w:r>
      <w:r>
        <w:t xml:space="preserve"> xác đ</w:t>
      </w:r>
      <w:r>
        <w:t>ị</w:t>
      </w:r>
      <w:r>
        <w:t>nh đi</w:t>
      </w:r>
      <w:r>
        <w:t>ể</w:t>
      </w:r>
      <w:r>
        <w:t>m h</w:t>
      </w:r>
      <w:r>
        <w:t>ỏ</w:t>
      </w:r>
      <w:r>
        <w:t>ng, trong căn/hành lang/l</w:t>
      </w:r>
      <w:r>
        <w:t>ố</w:t>
      </w:r>
      <w:r>
        <w:t>i thoát, m</w:t>
      </w:r>
      <w:r>
        <w:t>ộ</w:t>
      </w:r>
      <w:r>
        <w:t>t đi</w:t>
      </w:r>
      <w:r>
        <w:t>ể</w:t>
      </w:r>
      <w:r>
        <w:t>m hay c</w:t>
      </w:r>
      <w:r>
        <w:t>ả</w:t>
      </w:r>
      <w:r>
        <w:t xml:space="preserve"> dãy; có đ</w:t>
      </w:r>
      <w:r>
        <w:t>ổ</w:t>
      </w:r>
      <w:r>
        <w:t>i màu, nóng, l</w:t>
      </w:r>
      <w:r>
        <w:t>ỏ</w:t>
      </w:r>
      <w:r>
        <w:t>ng, ti</w:t>
      </w:r>
      <w:r>
        <w:t>ế</w:t>
      </w:r>
      <w:r>
        <w:t>ng n</w:t>
      </w:r>
      <w:r>
        <w:t>ổ</w:t>
      </w:r>
      <w:r>
        <w:t>, nư</w:t>
      </w:r>
      <w:r>
        <w:t>ớ</w:t>
      </w:r>
      <w:r>
        <w:t>c, khói không. Phân bi</w:t>
      </w:r>
      <w:r>
        <w:t>ệ</w:t>
      </w:r>
      <w:r>
        <w:t>t bóng/fixture, thi</w:t>
      </w:r>
      <w:r>
        <w:t>ế</w:t>
      </w:r>
      <w:r>
        <w:t>t b</w:t>
      </w:r>
      <w:r>
        <w:t>ị</w:t>
      </w:r>
      <w:r>
        <w:t xml:space="preserve"> c</w:t>
      </w:r>
      <w:r>
        <w:t>ắ</w:t>
      </w:r>
      <w:r>
        <w:t xml:space="preserve">m, </w:t>
      </w:r>
      <w:r>
        <w:t>ổ</w:t>
      </w:r>
      <w:r>
        <w:t>/công t</w:t>
      </w:r>
      <w:r>
        <w:t>ắ</w:t>
      </w:r>
      <w:r>
        <w:t>c, nhánh đi</w:t>
      </w:r>
      <w:r>
        <w:t>ệ</w:t>
      </w:r>
      <w:r>
        <w:t>n, out</w:t>
      </w:r>
      <w:r>
        <w:t>age và đèn kh</w:t>
      </w:r>
      <w:r>
        <w:t>ẩ</w:t>
      </w:r>
      <w:r>
        <w:t>n c</w:t>
      </w:r>
      <w:r>
        <w:t>ấ</w:t>
      </w:r>
      <w:r>
        <w:t>p.</w:t>
      </w:r>
    </w:p>
    <w:p w14:paraId="6F7DFAE3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  <w:r>
        <w:t xml:space="preserve"> (1) tách đèn l</w:t>
      </w:r>
      <w:r>
        <w:t>ố</w:t>
      </w:r>
      <w:r>
        <w:t>i thoát ho</w:t>
      </w:r>
      <w:r>
        <w:t>ặ</w:t>
      </w:r>
      <w:r>
        <w:t>c đi</w:t>
      </w:r>
      <w:r>
        <w:t>ệ</w:t>
      </w:r>
      <w:r>
        <w:t>n nguy hi</w:t>
      </w:r>
      <w:r>
        <w:t>ể</w:t>
      </w:r>
      <w:r>
        <w:t>m đ</w:t>
      </w:r>
      <w:r>
        <w:t>ể</w:t>
      </w:r>
      <w:r>
        <w:t xml:space="preserve"> chuy</w:t>
      </w:r>
      <w:r>
        <w:t>ể</w:t>
      </w:r>
      <w:r>
        <w:t>n tr</w:t>
      </w:r>
      <w:r>
        <w:t>ự</w:t>
      </w:r>
      <w:r>
        <w:t>c; (2) ki</w:t>
      </w:r>
      <w:r>
        <w:t>ể</w:t>
      </w:r>
      <w:r>
        <w:t>m tra asset, l</w:t>
      </w:r>
      <w:r>
        <w:t>ị</w:t>
      </w:r>
      <w:r>
        <w:t>ch s</w:t>
      </w:r>
      <w:r>
        <w:t>ử</w:t>
      </w:r>
      <w:r>
        <w:t xml:space="preserve"> và outage cùng scope; (3) k</w:t>
      </w:r>
      <w:r>
        <w:t>ỹ</w:t>
      </w:r>
      <w:r>
        <w:t xml:space="preserve"> thu</w:t>
      </w:r>
      <w:r>
        <w:t>ậ</w:t>
      </w:r>
      <w:r>
        <w:t>t viên đi</w:t>
      </w:r>
      <w:r>
        <w:t>ệ</w:t>
      </w:r>
      <w:r>
        <w:t>n ki</w:t>
      </w:r>
      <w:r>
        <w:t>ể</w:t>
      </w:r>
      <w:r>
        <w:t>m tra theo manual/SOP, ghi h</w:t>
      </w:r>
      <w:r>
        <w:t>ạ</w:t>
      </w:r>
      <w:r>
        <w:t>ng m</w:t>
      </w:r>
      <w:r>
        <w:t>ụ</w:t>
      </w:r>
      <w:r>
        <w:t>c h</w:t>
      </w:r>
      <w:r>
        <w:t>ỏ</w:t>
      </w:r>
      <w:r>
        <w:t>ng thay vì thay th</w:t>
      </w:r>
      <w:r>
        <w:t>ử</w:t>
      </w:r>
      <w:r>
        <w:t>; (4) phê duy</w:t>
      </w:r>
      <w:r>
        <w:t>ệ</w:t>
      </w:r>
      <w:r>
        <w:t>t v</w:t>
      </w:r>
      <w:r>
        <w:t>ậ</w:t>
      </w:r>
      <w:r>
        <w:t>t tư/vi</w:t>
      </w:r>
      <w:r>
        <w:t>ệ</w:t>
      </w:r>
      <w:r>
        <w:t xml:space="preserve">c </w:t>
      </w:r>
      <w:r>
        <w:t>làm; (5) th</w:t>
      </w:r>
      <w:r>
        <w:t>ử</w:t>
      </w:r>
      <w:r>
        <w:t xml:space="preserve"> ch</w:t>
      </w:r>
      <w:r>
        <w:t>ứ</w:t>
      </w:r>
      <w:r>
        <w:t xml:space="preserve">c năng và </w:t>
      </w:r>
      <w:r>
        <w:t>ả</w:t>
      </w:r>
      <w:r>
        <w:t>nh hư</w:t>
      </w:r>
      <w:r>
        <w:t>ở</w:t>
      </w:r>
      <w:r>
        <w:t>ng nhánh liên quan.</w:t>
      </w:r>
    </w:p>
    <w:p w14:paraId="4F0EDBE9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Isolation:</w:t>
      </w:r>
      <w:r>
        <w:t xml:space="preserve"> ch</w:t>
      </w:r>
      <w:r>
        <w:t>ỉ</w:t>
      </w:r>
      <w:r>
        <w:t xml:space="preserve"> đ</w:t>
      </w:r>
      <w:r>
        <w:t>ề</w:t>
      </w:r>
      <w:r>
        <w:t xml:space="preserve"> ngh</w:t>
      </w:r>
      <w:r>
        <w:t>ị</w:t>
      </w:r>
      <w:r>
        <w:t xml:space="preserve"> khi c</w:t>
      </w:r>
      <w:r>
        <w:t>ầ</w:t>
      </w:r>
      <w:r>
        <w:t>n can thi</w:t>
      </w:r>
      <w:r>
        <w:t>ệ</w:t>
      </w:r>
      <w:r>
        <w:t>p m</w:t>
      </w:r>
      <w:r>
        <w:t>ạ</w:t>
      </w:r>
      <w:r>
        <w:t>ch/</w:t>
      </w:r>
      <w:r>
        <w:t>ổ</w:t>
      </w:r>
      <w:r>
        <w:t>/fixture có đi</w:t>
      </w:r>
      <w:r>
        <w:t>ệ</w:t>
      </w:r>
      <w:r>
        <w:t>n ho</w:t>
      </w:r>
      <w:r>
        <w:t>ặ</w:t>
      </w:r>
      <w:r>
        <w:t>c hazard; l</w:t>
      </w:r>
      <w:r>
        <w:t>ố</w:t>
      </w:r>
      <w:r>
        <w:t>i thoát ph</w:t>
      </w:r>
      <w:r>
        <w:t>ả</w:t>
      </w:r>
      <w:r>
        <w:t>i có phương án an toàn t</w:t>
      </w:r>
      <w:r>
        <w:t>ạ</w:t>
      </w:r>
      <w:r>
        <w:t>m và ngư</w:t>
      </w:r>
      <w:r>
        <w:t>ờ</w:t>
      </w:r>
      <w:r>
        <w:t>i có quy</w:t>
      </w:r>
      <w:r>
        <w:t>ề</w:t>
      </w:r>
      <w:r>
        <w:t>n phê duy</w:t>
      </w:r>
      <w:r>
        <w:t>ệ</w:t>
      </w:r>
      <w:r>
        <w:t>t, không đ</w:t>
      </w:r>
      <w:r>
        <w:t>ể</w:t>
      </w:r>
      <w:r>
        <w:t xml:space="preserve"> h</w:t>
      </w:r>
      <w:r>
        <w:t>ệ</w:t>
      </w:r>
      <w:r>
        <w:t xml:space="preserve"> an toàn không đư</w:t>
      </w:r>
      <w:r>
        <w:t>ợ</w:t>
      </w:r>
      <w:r>
        <w:t>c giám sát.</w:t>
      </w:r>
    </w:p>
    <w:p w14:paraId="081766D2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Phí:</w:t>
      </w:r>
      <w:r>
        <w:t xml:space="preserve"> fixture</w:t>
      </w:r>
      <w:r>
        <w:t xml:space="preserve"> hành lang/h</w:t>
      </w:r>
      <w:r>
        <w:t>ệ</w:t>
      </w:r>
      <w:r>
        <w:t xml:space="preserve"> chung → </w:t>
      </w:r>
      <w:r>
        <w:rPr>
          <w:rFonts w:ascii="Consolas" w:hAnsi="Consolas"/>
          <w:color w:val="146C78"/>
          <w:sz w:val="18"/>
        </w:rPr>
        <w:t>COMMON_​MAINTENANCE_​REVIEW</w:t>
      </w:r>
      <w:r>
        <w:t xml:space="preserve">; </w:t>
      </w:r>
      <w:r>
        <w:t>ổ</w:t>
      </w:r>
      <w:r>
        <w:t xml:space="preserve">/đèn dùng riêng trong căn → </w:t>
      </w:r>
      <w:r>
        <w:rPr>
          <w:rFonts w:ascii="Consolas" w:hAnsi="Consolas"/>
          <w:color w:val="146C78"/>
          <w:sz w:val="18"/>
        </w:rPr>
        <w:t>PRIVATE_OWNER_REVIEW</w:t>
      </w:r>
      <w:r>
        <w:t xml:space="preserve"> sau ki</w:t>
      </w:r>
      <w:r>
        <w:t>ể</w:t>
      </w:r>
      <w:r>
        <w:t>m tra b</w:t>
      </w:r>
      <w:r>
        <w:t>ả</w:t>
      </w:r>
      <w:r>
        <w:t>o hành; đ</w:t>
      </w:r>
      <w:r>
        <w:t>ồ</w:t>
      </w:r>
      <w:r>
        <w:t xml:space="preserve"> do cư dân t</w:t>
      </w:r>
      <w:r>
        <w:t>ự</w:t>
      </w:r>
      <w:r>
        <w:t xml:space="preserve"> l</w:t>
      </w:r>
      <w:r>
        <w:t>ắ</w:t>
      </w:r>
      <w:r>
        <w:t>p không t</w:t>
      </w:r>
      <w:r>
        <w:t>ự</w:t>
      </w:r>
      <w:r>
        <w:t xml:space="preserve"> đư</w:t>
      </w:r>
      <w:r>
        <w:t>ợ</w:t>
      </w:r>
      <w:r>
        <w:t>c coi là tài s</w:t>
      </w:r>
      <w:r>
        <w:t>ả</w:t>
      </w:r>
      <w:r>
        <w:t>n BQL.</w:t>
      </w:r>
    </w:p>
    <w:p w14:paraId="04D02C5B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Evidence/đóng:</w:t>
      </w:r>
      <w:r>
        <w:t xml:space="preserve"> </w:t>
      </w:r>
      <w:r>
        <w:t>ả</w:t>
      </w:r>
      <w:r>
        <w:t>nh v</w:t>
      </w:r>
      <w:r>
        <w:t>ị</w:t>
      </w:r>
      <w:r>
        <w:t xml:space="preserve"> trí, asset/model,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ngu</w:t>
      </w:r>
      <w:r>
        <w:t>ồ</w:t>
      </w:r>
      <w:r>
        <w:t>n, linh ki</w:t>
      </w:r>
      <w:r>
        <w:t>ệ</w:t>
      </w:r>
      <w:r>
        <w:t>n, t</w:t>
      </w:r>
      <w:r>
        <w:t>h</w:t>
      </w:r>
      <w:r>
        <w:t>ử</w:t>
      </w:r>
      <w:r>
        <w:t xml:space="preserve"> sáng/đóng c</w:t>
      </w:r>
      <w:r>
        <w:t>ắ</w:t>
      </w:r>
      <w:r>
        <w:t>t, xác nh</w:t>
      </w:r>
      <w:r>
        <w:t>ậ</w:t>
      </w:r>
      <w:r>
        <w:t>n ch</w:t>
      </w:r>
      <w:r>
        <w:t>ứ</w:t>
      </w:r>
      <w:r>
        <w:t>c năng chi</w:t>
      </w:r>
      <w:r>
        <w:t>ế</w:t>
      </w:r>
      <w:r>
        <w:t>u sáng l</w:t>
      </w:r>
      <w:r>
        <w:t>ố</w:t>
      </w:r>
      <w:r>
        <w:t>i thoát n</w:t>
      </w:r>
      <w:r>
        <w:t>ế</w:t>
      </w:r>
      <w:r>
        <w:t xml:space="preserve">u liên quan.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n:</w:t>
      </w:r>
      <w:r>
        <w:t xml:space="preserve"> R01, R03, R05, R06, R15.</w:t>
      </w:r>
    </w:p>
    <w:p w14:paraId="41425D06" w14:textId="77777777" w:rsidR="00870357" w:rsidRDefault="00554447">
      <w:pPr>
        <w:pStyle w:val="Heading3"/>
      </w:pPr>
      <w:r>
        <w:rPr>
          <w:b w:val="0"/>
        </w:rPr>
        <w:t>HB-P02 · Phân bi</w:t>
      </w:r>
      <w:r>
        <w:rPr>
          <w:b w:val="0"/>
        </w:rPr>
        <w:t>ệ</w:t>
      </w:r>
      <w:r>
        <w:rPr>
          <w:b w:val="0"/>
        </w:rPr>
        <w:t>t bóng, b</w:t>
      </w:r>
      <w:r>
        <w:rPr>
          <w:b w:val="0"/>
        </w:rPr>
        <w:t>ộ</w:t>
      </w:r>
      <w:r>
        <w:rPr>
          <w:b w:val="0"/>
        </w:rPr>
        <w:t xml:space="preserve"> đèn, </w:t>
      </w:r>
      <w:r>
        <w:rPr>
          <w:b w:val="0"/>
        </w:rPr>
        <w:t>ổ</w:t>
      </w:r>
      <w:r>
        <w:rPr>
          <w:b w:val="0"/>
        </w:rPr>
        <w:t xml:space="preserve"> c</w:t>
      </w:r>
      <w:r>
        <w:rPr>
          <w:b w:val="0"/>
        </w:rPr>
        <w:t>ắ</w:t>
      </w:r>
      <w:r>
        <w:rPr>
          <w:b w:val="0"/>
        </w:rPr>
        <w:t>m và nhánh ngu</w:t>
      </w:r>
      <w:r>
        <w:rPr>
          <w:b w:val="0"/>
        </w:rPr>
        <w:t>ồ</w:t>
      </w:r>
      <w:r>
        <w:rPr>
          <w:b w:val="0"/>
        </w:rPr>
        <w:t>n [MOCK]</w:t>
      </w:r>
    </w:p>
    <w:p w14:paraId="29F79156" w14:textId="77777777" w:rsidR="00870357" w:rsidRDefault="00554447">
      <w:r>
        <w:t>Thu th</w:t>
      </w:r>
      <w:r>
        <w:t>ậ</w:t>
      </w:r>
      <w:r>
        <w:t>p lo</w:t>
      </w:r>
      <w:r>
        <w:t>ạ</w:t>
      </w:r>
      <w:r>
        <w:t>i đi</w:t>
      </w:r>
      <w:r>
        <w:t>ể</w:t>
      </w:r>
      <w:r>
        <w:t>m đi</w:t>
      </w:r>
      <w:r>
        <w:t>ệ</w:t>
      </w:r>
      <w:r>
        <w:t>n, phòng/khu v</w:t>
      </w:r>
      <w:r>
        <w:t>ự</w:t>
      </w:r>
      <w:r>
        <w:t>c, bi</w:t>
      </w:r>
      <w:r>
        <w:t>ể</w:t>
      </w:r>
      <w:r>
        <w:t>u hi</w:t>
      </w:r>
      <w:r>
        <w:t>ệ</w:t>
      </w:r>
      <w:r>
        <w:t>n h</w:t>
      </w:r>
      <w:r>
        <w:t>ỏ</w:t>
      </w:r>
      <w:r>
        <w:t>ng, s</w:t>
      </w:r>
      <w:r>
        <w:t>ố</w:t>
      </w:r>
      <w:r>
        <w:t xml:space="preserve"> đi</w:t>
      </w:r>
      <w:r>
        <w:t>ể</w:t>
      </w:r>
      <w:r>
        <w:t>m cùng h</w:t>
      </w:r>
      <w:r>
        <w:t>ỏ</w:t>
      </w:r>
      <w:r>
        <w:t>ng, thi</w:t>
      </w:r>
      <w:r>
        <w:t>ế</w:t>
      </w:r>
      <w:r>
        <w:t>t b</w:t>
      </w:r>
      <w:r>
        <w:t>ị</w:t>
      </w:r>
      <w:r>
        <w:t xml:space="preserve"> trư</w:t>
      </w:r>
      <w:r>
        <w:t>ớ</w:t>
      </w:r>
      <w:r>
        <w:t xml:space="preserve">c </w:t>
      </w:r>
      <w:r>
        <w:t>đó v</w:t>
      </w:r>
      <w:r>
        <w:t>ẫ</w:t>
      </w:r>
      <w:r>
        <w:t>n dùng đư</w:t>
      </w:r>
      <w:r>
        <w:t>ợ</w:t>
      </w:r>
      <w:r>
        <w:t>c hay không, có nư</w:t>
      </w:r>
      <w:r>
        <w:t>ớ</w:t>
      </w:r>
      <w:r>
        <w:t>c/nóng/cháy xém, và công vi</w:t>
      </w:r>
      <w:r>
        <w:t>ệ</w:t>
      </w:r>
      <w:r>
        <w:t>c s</w:t>
      </w:r>
      <w:r>
        <w:t>ử</w:t>
      </w:r>
      <w:r>
        <w:t>a g</w:t>
      </w:r>
      <w:r>
        <w:t>ầ</w:t>
      </w:r>
      <w:r>
        <w:t>n nh</w:t>
      </w:r>
      <w:r>
        <w:t>ấ</w:t>
      </w:r>
      <w:r>
        <w:t>t. Mô t</w:t>
      </w:r>
      <w:r>
        <w:t>ả</w:t>
      </w:r>
      <w:r>
        <w:t xml:space="preserve"> “đèn h</w:t>
      </w:r>
      <w:r>
        <w:t>ỏ</w:t>
      </w:r>
      <w:r>
        <w:t>ng” ph</w:t>
      </w:r>
      <w:r>
        <w:t>ả</w:t>
      </w:r>
      <w:r>
        <w:t>i tách đèn trong căn, đèn hành lang và đèn thoát hi</w:t>
      </w:r>
      <w:r>
        <w:t>ể</w:t>
      </w:r>
      <w:r>
        <w:t>m vì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và đi</w:t>
      </w:r>
      <w:r>
        <w:t>ề</w:t>
      </w:r>
      <w:r>
        <w:t>u ki</w:t>
      </w:r>
      <w:r>
        <w:t>ệ</w:t>
      </w:r>
      <w:r>
        <w:t>n duy trì chi</w:t>
      </w:r>
      <w:r>
        <w:t>ế</w:t>
      </w:r>
      <w:r>
        <w:t>u sáng khác nhau.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766990BC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198F6823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D</w:t>
            </w:r>
            <w:r>
              <w:rPr>
                <w:b/>
                <w:color w:val="FFFFFF"/>
              </w:rPr>
              <w:t>ấ</w:t>
            </w:r>
            <w:r>
              <w:rPr>
                <w:b/>
                <w:color w:val="FFFFFF"/>
              </w:rPr>
              <w:t>u 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 mô ph</w:t>
            </w:r>
            <w:r>
              <w:rPr>
                <w:b/>
                <w:color w:val="FFFFFF"/>
              </w:rPr>
              <w:t>ỏ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3628" w:type="dxa"/>
            <w:shd w:val="clear" w:color="auto" w:fill="17365D"/>
          </w:tcPr>
          <w:p w14:paraId="2D9ABCAA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Cách phân nhánh</w:t>
            </w:r>
          </w:p>
        </w:tc>
        <w:tc>
          <w:tcPr>
            <w:tcW w:w="4195" w:type="dxa"/>
            <w:shd w:val="clear" w:color="auto" w:fill="17365D"/>
          </w:tcPr>
          <w:p w14:paraId="24449735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Không đư</w:t>
            </w:r>
            <w:r>
              <w:rPr>
                <w:b/>
                <w:color w:val="FFFFFF"/>
              </w:rPr>
              <w:t>ợ</w:t>
            </w:r>
            <w:r>
              <w:rPr>
                <w:b/>
                <w:color w:val="FFFFFF"/>
              </w:rPr>
              <w:t>c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lu</w:t>
            </w:r>
            <w:r>
              <w:rPr>
                <w:b/>
                <w:color w:val="FFFFFF"/>
              </w:rPr>
              <w:t>ậ</w:t>
            </w:r>
            <w:r>
              <w:rPr>
                <w:b/>
                <w:color w:val="FFFFFF"/>
              </w:rPr>
              <w:t>n s</w:t>
            </w:r>
            <w:r>
              <w:rPr>
                <w:b/>
                <w:color w:val="FFFFFF"/>
              </w:rPr>
              <w:t>ớ</w:t>
            </w:r>
            <w:r>
              <w:rPr>
                <w:b/>
                <w:color w:val="FFFFFF"/>
              </w:rPr>
              <w:t>m</w:t>
            </w:r>
          </w:p>
        </w:tc>
      </w:tr>
      <w:tr w:rsidR="00870357" w14:paraId="6A9F3604" w14:textId="77777777">
        <w:trPr>
          <w:cantSplit/>
        </w:trPr>
        <w:tc>
          <w:tcPr>
            <w:tcW w:w="2268" w:type="dxa"/>
            <w:shd w:val="clear" w:color="auto" w:fill="FFFFFF"/>
          </w:tcPr>
          <w:p w14:paraId="4AE27D40" w14:textId="77777777" w:rsidR="00870357" w:rsidRDefault="00554447">
            <w:pPr>
              <w:pStyle w:val="TableBody"/>
            </w:pPr>
            <w:r>
              <w:t>M</w:t>
            </w:r>
            <w:r>
              <w:t>ộ</w:t>
            </w:r>
            <w:r>
              <w:t>t bóng không sáng, các đi</w:t>
            </w:r>
            <w:r>
              <w:t>ể</w:t>
            </w:r>
            <w:r>
              <w:t>m khác bình thư</w:t>
            </w:r>
            <w:r>
              <w:t>ờ</w:t>
            </w:r>
            <w:r>
              <w:t>ng</w:t>
            </w:r>
          </w:p>
        </w:tc>
        <w:tc>
          <w:tcPr>
            <w:tcW w:w="3628" w:type="dxa"/>
            <w:shd w:val="clear" w:color="auto" w:fill="FFFFFF"/>
          </w:tcPr>
          <w:p w14:paraId="6DEBCAF3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  <w:r>
              <w:t xml:space="preserve"> đèn/bóng/đi</w:t>
            </w:r>
            <w:r>
              <w:t>ề</w:t>
            </w:r>
            <w:r>
              <w:t>u khi</w:t>
            </w:r>
            <w:r>
              <w:t>ể</w:t>
            </w:r>
            <w:r>
              <w:t>n t</w:t>
            </w:r>
            <w:r>
              <w:t>ạ</w:t>
            </w:r>
            <w:r>
              <w:t>i ch</w:t>
            </w:r>
            <w:r>
              <w:t>ỗ</w:t>
            </w:r>
          </w:p>
        </w:tc>
        <w:tc>
          <w:tcPr>
            <w:tcW w:w="4195" w:type="dxa"/>
            <w:shd w:val="clear" w:color="auto" w:fill="FFFFFF"/>
          </w:tcPr>
          <w:p w14:paraId="09D5D028" w14:textId="77777777" w:rsidR="00870357" w:rsidRDefault="00554447">
            <w:pPr>
              <w:pStyle w:val="TableBody"/>
            </w:pPr>
            <w:r>
              <w:t>Không coi ch</w:t>
            </w:r>
            <w:r>
              <w:t>ắ</w:t>
            </w:r>
            <w:r>
              <w:t>c ch</w:t>
            </w:r>
            <w:r>
              <w:t>ắ</w:t>
            </w:r>
            <w:r>
              <w:t>n ch</w:t>
            </w:r>
            <w:r>
              <w:t>ỉ</w:t>
            </w:r>
            <w:r>
              <w:t xml:space="preserve"> c</w:t>
            </w:r>
            <w:r>
              <w:t>ầ</w:t>
            </w:r>
            <w:r>
              <w:t>n thay bóng.</w:t>
            </w:r>
          </w:p>
        </w:tc>
      </w:tr>
      <w:tr w:rsidR="00870357" w14:paraId="0CA4453E" w14:textId="77777777">
        <w:trPr>
          <w:cantSplit/>
        </w:trPr>
        <w:tc>
          <w:tcPr>
            <w:tcW w:w="2268" w:type="dxa"/>
            <w:shd w:val="clear" w:color="auto" w:fill="F1F5F9"/>
          </w:tcPr>
          <w:p w14:paraId="78E82D16" w14:textId="77777777" w:rsidR="00870357" w:rsidRDefault="00554447">
            <w:pPr>
              <w:pStyle w:val="TableBody"/>
            </w:pPr>
            <w:r>
              <w:t>M</w:t>
            </w:r>
            <w:r>
              <w:t>ộ</w:t>
            </w:r>
            <w:r>
              <w:t xml:space="preserve">t dãy </w:t>
            </w:r>
            <w:r>
              <w:t>ổ</w:t>
            </w:r>
            <w:r>
              <w:t xml:space="preserve"> cùng m</w:t>
            </w:r>
            <w:r>
              <w:t>ấ</w:t>
            </w:r>
            <w:r>
              <w:t>t ngu</w:t>
            </w:r>
            <w:r>
              <w:t>ồ</w:t>
            </w:r>
            <w:r>
              <w:t>n</w:t>
            </w:r>
          </w:p>
        </w:tc>
        <w:tc>
          <w:tcPr>
            <w:tcW w:w="3628" w:type="dxa"/>
            <w:shd w:val="clear" w:color="auto" w:fill="F1F5F9"/>
          </w:tcPr>
          <w:p w14:paraId="7E16ABEF" w14:textId="77777777" w:rsidR="00870357" w:rsidRDefault="00554447">
            <w:pPr>
              <w:pStyle w:val="TableBody"/>
            </w:pPr>
            <w:r>
              <w:t>Nhánh c</w:t>
            </w:r>
            <w:r>
              <w:t>ấ</w:t>
            </w:r>
            <w:r>
              <w:t>p,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ho</w:t>
            </w:r>
            <w:r>
              <w:t>ặ</w:t>
            </w:r>
            <w:r>
              <w:t>c m</w:t>
            </w:r>
            <w:r>
              <w:t>ố</w:t>
            </w:r>
            <w:r>
              <w:t>i n</w:t>
            </w:r>
            <w:r>
              <w:t>ố</w:t>
            </w:r>
            <w:r>
              <w:t>i chung</w:t>
            </w:r>
          </w:p>
        </w:tc>
        <w:tc>
          <w:tcPr>
            <w:tcW w:w="4195" w:type="dxa"/>
            <w:shd w:val="clear" w:color="auto" w:fill="F1F5F9"/>
          </w:tcPr>
          <w:p w14:paraId="46CEF545" w14:textId="77777777" w:rsidR="00870357" w:rsidRDefault="00554447">
            <w:pPr>
              <w:pStyle w:val="TableBody"/>
            </w:pPr>
            <w:r>
              <w:t>Không thu ti</w:t>
            </w:r>
            <w:r>
              <w:t>ề</w:t>
            </w:r>
            <w:r>
              <w:t>n thay t</w:t>
            </w:r>
            <w:r>
              <w:t>ừ</w:t>
            </w:r>
            <w:r>
              <w:t xml:space="preserve">ng </w:t>
            </w:r>
            <w:r>
              <w:t>ổ</w:t>
            </w:r>
            <w:r>
              <w:t xml:space="preserve"> trư</w:t>
            </w:r>
            <w:r>
              <w:t>ớ</w:t>
            </w:r>
            <w:r>
              <w:t>c kh</w:t>
            </w:r>
            <w:r>
              <w:t>ả</w:t>
            </w:r>
            <w:r>
              <w:t>o sát.</w:t>
            </w:r>
          </w:p>
        </w:tc>
      </w:tr>
      <w:tr w:rsidR="00870357" w14:paraId="218E724F" w14:textId="77777777">
        <w:trPr>
          <w:cantSplit/>
        </w:trPr>
        <w:tc>
          <w:tcPr>
            <w:tcW w:w="2268" w:type="dxa"/>
            <w:shd w:val="clear" w:color="auto" w:fill="FFFFFF"/>
          </w:tcPr>
          <w:p w14:paraId="15010197" w14:textId="77777777" w:rsidR="00870357" w:rsidRDefault="00554447">
            <w:pPr>
              <w:pStyle w:val="TableBody"/>
            </w:pPr>
            <w:r>
              <w:t>Đi</w:t>
            </w:r>
            <w:r>
              <w:t>ể</w:t>
            </w:r>
            <w:r>
              <w:t>m đi</w:t>
            </w:r>
            <w:r>
              <w:t>ệ</w:t>
            </w:r>
            <w:r>
              <w:t xml:space="preserve">n </w:t>
            </w:r>
            <w:r>
              <w:t>nóng/cháy xém</w:t>
            </w:r>
          </w:p>
        </w:tc>
        <w:tc>
          <w:tcPr>
            <w:tcW w:w="3628" w:type="dxa"/>
            <w:shd w:val="clear" w:color="auto" w:fill="FFFFFF"/>
          </w:tcPr>
          <w:p w14:paraId="62A6BBD2" w14:textId="77777777" w:rsidR="00870357" w:rsidRDefault="00554447">
            <w:pPr>
              <w:pStyle w:val="TableBody"/>
            </w:pPr>
            <w:r>
              <w:t>Chuy</w:t>
            </w:r>
            <w:r>
              <w:t>ể</w:t>
            </w:r>
            <w:r>
              <w:t>n tr</w:t>
            </w:r>
            <w:r>
              <w:t>ự</w:t>
            </w:r>
            <w:r>
              <w:t>c đi</w:t>
            </w:r>
            <w:r>
              <w:t>ệ</w:t>
            </w:r>
            <w:r>
              <w:t>n,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cô l</w:t>
            </w:r>
            <w:r>
              <w:t>ậ</w:t>
            </w:r>
            <w:r>
              <w:t>p liên quan</w:t>
            </w:r>
          </w:p>
        </w:tc>
        <w:tc>
          <w:tcPr>
            <w:tcW w:w="4195" w:type="dxa"/>
            <w:shd w:val="clear" w:color="auto" w:fill="FFFFFF"/>
          </w:tcPr>
          <w:p w14:paraId="31804972" w14:textId="77777777" w:rsidR="00870357" w:rsidRDefault="00554447">
            <w:pPr>
              <w:pStyle w:val="TableBody"/>
            </w:pPr>
            <w:r>
              <w:t>Không yêu c</w:t>
            </w:r>
            <w:r>
              <w:t>ầ</w:t>
            </w:r>
            <w:r>
              <w:t>u ngư</w:t>
            </w:r>
            <w:r>
              <w:t>ờ</w:t>
            </w:r>
            <w:r>
              <w:t>i báo c</w:t>
            </w:r>
            <w:r>
              <w:t>ắ</w:t>
            </w:r>
            <w:r>
              <w:t>m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khác đ</w:t>
            </w:r>
            <w:r>
              <w:t>ể</w:t>
            </w:r>
            <w:r>
              <w:t xml:space="preserve"> th</w:t>
            </w:r>
            <w:r>
              <w:t>ử</w:t>
            </w:r>
            <w:r>
              <w:t>.</w:t>
            </w:r>
          </w:p>
        </w:tc>
      </w:tr>
      <w:tr w:rsidR="00870357" w14:paraId="6AB45F0A" w14:textId="77777777">
        <w:trPr>
          <w:cantSplit/>
        </w:trPr>
        <w:tc>
          <w:tcPr>
            <w:tcW w:w="2268" w:type="dxa"/>
            <w:shd w:val="clear" w:color="auto" w:fill="F1F5F9"/>
          </w:tcPr>
          <w:p w14:paraId="70C3F6A5" w14:textId="77777777" w:rsidR="00870357" w:rsidRDefault="00554447">
            <w:pPr>
              <w:pStyle w:val="TableBody"/>
            </w:pPr>
            <w:r>
              <w:t>Đèn ch</w:t>
            </w:r>
            <w:r>
              <w:t>ỉ</w:t>
            </w:r>
            <w:r>
              <w:t xml:space="preserve"> d</w:t>
            </w:r>
            <w:r>
              <w:t>ẫ</w:t>
            </w:r>
            <w:r>
              <w:t>n thoát n</w:t>
            </w:r>
            <w:r>
              <w:t>ạ</w:t>
            </w:r>
            <w:r>
              <w:t>n không sáng</w:t>
            </w:r>
          </w:p>
        </w:tc>
        <w:tc>
          <w:tcPr>
            <w:tcW w:w="3628" w:type="dxa"/>
            <w:shd w:val="clear" w:color="auto" w:fill="F1F5F9"/>
          </w:tcPr>
          <w:p w14:paraId="28DA0FC1" w14:textId="77777777" w:rsidR="00870357" w:rsidRDefault="00554447">
            <w:pPr>
              <w:pStyle w:val="TableBody"/>
            </w:pPr>
            <w:r>
              <w:t>Chuy</w:t>
            </w:r>
            <w:r>
              <w:t>ể</w:t>
            </w:r>
            <w:r>
              <w:t>n BQL ki</w:t>
            </w:r>
            <w:r>
              <w:t>ể</w:t>
            </w:r>
            <w:r>
              <w:t>m tra h</w:t>
            </w:r>
            <w:r>
              <w:t>ệ</w:t>
            </w:r>
            <w:r>
              <w:t xml:space="preserve"> an toàn và phương án t</w:t>
            </w:r>
            <w:r>
              <w:t>ạ</w:t>
            </w:r>
            <w:r>
              <w:t>m</w:t>
            </w:r>
          </w:p>
        </w:tc>
        <w:tc>
          <w:tcPr>
            <w:tcW w:w="4195" w:type="dxa"/>
            <w:shd w:val="clear" w:color="auto" w:fill="F1F5F9"/>
          </w:tcPr>
          <w:p w14:paraId="509B23AC" w14:textId="77777777" w:rsidR="00870357" w:rsidRDefault="00554447">
            <w:pPr>
              <w:pStyle w:val="TableBody"/>
            </w:pPr>
            <w:r>
              <w:t>Không h</w:t>
            </w:r>
            <w:r>
              <w:t>ẹ</w:t>
            </w:r>
            <w:r>
              <w:t>n như s</w:t>
            </w:r>
            <w:r>
              <w:t>ử</w:t>
            </w:r>
            <w:r>
              <w:t>a đèn trang trí bình thư</w:t>
            </w:r>
            <w:r>
              <w:t>ờ</w:t>
            </w:r>
            <w:r>
              <w:t>ng.</w:t>
            </w:r>
          </w:p>
        </w:tc>
      </w:tr>
    </w:tbl>
    <w:p w14:paraId="24AEEF81" w14:textId="77777777" w:rsidR="00870357" w:rsidRDefault="00870357">
      <w:pPr>
        <w:spacing w:after="20"/>
      </w:pPr>
    </w:p>
    <w:p w14:paraId="6626FEC7" w14:textId="77777777" w:rsidR="00870357" w:rsidRDefault="00554447">
      <w:r>
        <w:t>Phi</w:t>
      </w:r>
      <w:r>
        <w:t>ế</w:t>
      </w:r>
      <w:r>
        <w:t xml:space="preserve">u </w:t>
      </w:r>
      <w:r>
        <w:rPr>
          <w:rFonts w:ascii="Consolas" w:hAnsi="Consolas"/>
          <w:color w:val="146C78"/>
          <w:sz w:val="18"/>
        </w:rPr>
        <w:t>WO-HB02</w:t>
      </w:r>
      <w:r>
        <w:t>: (1) xác đ</w:t>
      </w:r>
      <w:r>
        <w:t>ị</w:t>
      </w:r>
      <w:r>
        <w:t>nh asset b</w:t>
      </w:r>
      <w:r>
        <w:t>ằ</w:t>
      </w:r>
      <w:r>
        <w:t>ng sơ đ</w:t>
      </w:r>
      <w:r>
        <w:t>ồ</w:t>
      </w:r>
      <w:r>
        <w:t>/nhãn an toàn; (2) nhân s</w:t>
      </w:r>
      <w:r>
        <w:t>ự</w:t>
      </w:r>
      <w:r>
        <w:t xml:space="preserve"> ki</w:t>
      </w:r>
      <w:r>
        <w:t>ể</w:t>
      </w:r>
      <w:r>
        <w:t>m tra ngu</w:t>
      </w:r>
      <w:r>
        <w:t>ồ</w:t>
      </w:r>
      <w:r>
        <w:t>n và b</w:t>
      </w:r>
      <w:r>
        <w:t>ộ</w:t>
      </w:r>
      <w:r>
        <w:t xml:space="preserve"> ph</w:t>
      </w:r>
      <w:r>
        <w:t>ậ</w:t>
      </w:r>
      <w:r>
        <w:t>n h</w:t>
      </w:r>
      <w:r>
        <w:t>ỏ</w:t>
      </w:r>
      <w:r>
        <w:t>ng theo manual; (3) ghi ph</w:t>
      </w:r>
      <w:r>
        <w:t>ạ</w:t>
      </w:r>
      <w:r>
        <w:t>m vi s</w:t>
      </w:r>
      <w:r>
        <w:t>ử</w:t>
      </w:r>
      <w:r>
        <w:t>a và đi</w:t>
      </w:r>
      <w:r>
        <w:t>ể</w:t>
      </w:r>
      <w:r>
        <w:t>m cô l</w:t>
      </w:r>
      <w:r>
        <w:t>ậ</w:t>
      </w:r>
      <w:r>
        <w:t>p; (4) ki</w:t>
      </w:r>
      <w:r>
        <w:t>ể</w:t>
      </w:r>
      <w:r>
        <w:t>m tra tính tương thích v</w:t>
      </w:r>
      <w:r>
        <w:t>ậ</w:t>
      </w:r>
      <w:r>
        <w:t>t tư và ngu</w:t>
      </w:r>
      <w:r>
        <w:t>ồ</w:t>
      </w:r>
      <w:r>
        <w:t>n chi; (5) thay/s</w:t>
      </w:r>
      <w:r>
        <w:t>ử</w:t>
      </w:r>
      <w:r>
        <w:t>a ph</w:t>
      </w:r>
      <w:r>
        <w:t>ầ</w:t>
      </w:r>
      <w:r>
        <w:t>n đư</w:t>
      </w:r>
      <w:r>
        <w:t>ợ</w:t>
      </w:r>
      <w:r>
        <w:t>c duy</w:t>
      </w:r>
      <w:r>
        <w:t>ệ</w:t>
      </w:r>
      <w:r>
        <w:t>t, lưu b</w:t>
      </w:r>
      <w:r>
        <w:t>ộ</w:t>
      </w:r>
      <w:r>
        <w:t xml:space="preserve"> ph</w:t>
      </w:r>
      <w:r>
        <w:t>ậ</w:t>
      </w:r>
      <w:r>
        <w:t>n cũ theo quy trình tòa; (6</w:t>
      </w:r>
      <w:r>
        <w:t>) th</w:t>
      </w:r>
      <w:r>
        <w:t>ử</w:t>
      </w:r>
      <w:r>
        <w:t xml:space="preserve"> ch</w:t>
      </w:r>
      <w:r>
        <w:t>ứ</w:t>
      </w:r>
      <w:r>
        <w:t>c năng t</w:t>
      </w:r>
      <w:r>
        <w:t>ạ</w:t>
      </w:r>
      <w:r>
        <w:t>i đi</w:t>
      </w:r>
      <w:r>
        <w:t>ể</w:t>
      </w:r>
      <w:r>
        <w:t>m s</w:t>
      </w:r>
      <w:r>
        <w:t>ử</w:t>
      </w:r>
      <w:r>
        <w:t>a và ki</w:t>
      </w:r>
      <w:r>
        <w:t>ể</w:t>
      </w:r>
      <w:r>
        <w:t>m tra các đi</w:t>
      </w:r>
      <w:r>
        <w:t>ể</w:t>
      </w:r>
      <w:r>
        <w:t>m liên quan; (7) ghi khôi ph</w:t>
      </w:r>
      <w:r>
        <w:t>ụ</w:t>
      </w:r>
      <w:r>
        <w:t xml:space="preserve">c, </w:t>
      </w:r>
      <w:r>
        <w:t>ả</w:t>
      </w:r>
      <w:r>
        <w:t>nh hoàn thi</w:t>
      </w:r>
      <w:r>
        <w:t>ệ</w:t>
      </w:r>
      <w:r>
        <w:t>n và ph</w:t>
      </w:r>
      <w:r>
        <w:t>ả</w:t>
      </w:r>
      <w:r>
        <w:t>n h</w:t>
      </w:r>
      <w:r>
        <w:t>ồ</w:t>
      </w:r>
      <w:r>
        <w:t>i ngư</w:t>
      </w:r>
      <w:r>
        <w:t>ờ</w:t>
      </w:r>
      <w:r>
        <w:t>i dùng. Thi</w:t>
      </w:r>
      <w:r>
        <w:t>ế</w:t>
      </w:r>
      <w:r>
        <w:t xml:space="preserve">u đúng model thì </w:t>
      </w:r>
      <w:r>
        <w:rPr>
          <w:rFonts w:ascii="Consolas" w:hAnsi="Consolas"/>
          <w:color w:val="146C78"/>
          <w:sz w:val="18"/>
        </w:rPr>
        <w:t>waiting_parts</w:t>
      </w:r>
      <w:r>
        <w:t>, không dùng linh ki</w:t>
      </w:r>
      <w:r>
        <w:t>ệ</w:t>
      </w:r>
      <w:r>
        <w:t>n khác c</w:t>
      </w:r>
      <w:r>
        <w:t>ấ</w:t>
      </w:r>
      <w:r>
        <w:t>u hình ch</w:t>
      </w:r>
      <w:r>
        <w:t>ỉ</w:t>
      </w:r>
      <w:r>
        <w:t xml:space="preserve"> vì l</w:t>
      </w:r>
      <w:r>
        <w:t>ắ</w:t>
      </w:r>
      <w:r>
        <w:t>p v</w:t>
      </w:r>
      <w:r>
        <w:t>ừ</w:t>
      </w:r>
      <w:r>
        <w:t>a.</w:t>
      </w:r>
    </w:p>
    <w:p w14:paraId="01090D1C" w14:textId="77777777" w:rsidR="00870357" w:rsidRDefault="00554447">
      <w:r>
        <w:t>Biên b</w:t>
      </w:r>
      <w:r>
        <w:t>ả</w:t>
      </w:r>
      <w:r>
        <w:t>n bàn giao ghi rõ đi</w:t>
      </w:r>
      <w:r>
        <w:t>ể</w:t>
      </w:r>
      <w:r>
        <w:t>m nào đã s</w:t>
      </w:r>
      <w:r>
        <w:t>ử</w:t>
      </w:r>
      <w:r>
        <w:t>a, đi</w:t>
      </w:r>
      <w:r>
        <w:t>ể</w:t>
      </w:r>
      <w:r>
        <w:t>m nào</w:t>
      </w:r>
      <w:r>
        <w:t xml:space="preserve"> chưa s</w:t>
      </w:r>
      <w:r>
        <w:t>ử</w:t>
      </w:r>
      <w:r>
        <w:t>a, tr</w:t>
      </w:r>
      <w:r>
        <w:t>ạ</w:t>
      </w:r>
      <w:r>
        <w:t>ng thái khu v</w:t>
      </w:r>
      <w:r>
        <w:t>ự</w:t>
      </w:r>
      <w:r>
        <w:t>c và h</w:t>
      </w:r>
      <w:r>
        <w:t>ạ</w:t>
      </w:r>
      <w:r>
        <w:t>n ch</w:t>
      </w:r>
      <w:r>
        <w:t>ế</w:t>
      </w:r>
      <w:r>
        <w:t xml:space="preserve"> còn l</w:t>
      </w:r>
      <w:r>
        <w:t>ạ</w:t>
      </w:r>
      <w:r>
        <w:t>i. Tách s</w:t>
      </w:r>
      <w:r>
        <w:t>ố</w:t>
      </w:r>
      <w:r>
        <w:t xml:space="preserve"> l</w:t>
      </w:r>
      <w:r>
        <w:t>ầ</w:t>
      </w:r>
      <w:r>
        <w:t>n b</w:t>
      </w:r>
      <w:r>
        <w:t>ậ</w:t>
      </w:r>
      <w:r>
        <w:t>t th</w:t>
      </w:r>
      <w:r>
        <w:t>ử</w:t>
      </w:r>
      <w:r>
        <w:t xml:space="preserve"> trong storyboard kh</w:t>
      </w:r>
      <w:r>
        <w:t>ỏ</w:t>
      </w:r>
      <w:r>
        <w:t>i m</w:t>
      </w:r>
      <w:r>
        <w:t>ộ</w:t>
      </w:r>
      <w:r>
        <w:t>t ch</w:t>
      </w:r>
      <w:r>
        <w:t>ứ</w:t>
      </w:r>
      <w:r>
        <w:t>ng nh</w:t>
      </w:r>
      <w:r>
        <w:t>ậ</w:t>
      </w:r>
      <w:r>
        <w:t>n an toàn đi</w:t>
      </w:r>
      <w:r>
        <w:t>ệ</w:t>
      </w:r>
      <w:r>
        <w:t>n; k</w:t>
      </w:r>
      <w:r>
        <w:t>ỹ</w:t>
      </w:r>
      <w:r>
        <w:t xml:space="preserve"> thu</w:t>
      </w:r>
      <w:r>
        <w:t>ậ</w:t>
      </w:r>
      <w:r>
        <w:t>t viên ph</w:t>
      </w:r>
      <w:r>
        <w:t>ả</w:t>
      </w:r>
      <w:r>
        <w:t>i có checklist phù h</w:t>
      </w:r>
      <w:r>
        <w:t>ợ</w:t>
      </w:r>
      <w:r>
        <w:t>p tài s</w:t>
      </w:r>
      <w:r>
        <w:t>ả</w:t>
      </w:r>
      <w:r>
        <w:t>n.</w:t>
      </w:r>
    </w:p>
    <w:p w14:paraId="5348A577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HB-02-A</w:t>
      </w:r>
      <w:r>
        <w:rPr>
          <w:b/>
        </w:rPr>
        <w:t xml:space="preserve"> — </w:t>
      </w:r>
      <w:r>
        <w:rPr>
          <w:b/>
        </w:rPr>
        <w:t>ổ</w:t>
      </w:r>
      <w:r>
        <w:rPr>
          <w:b/>
        </w:rPr>
        <w:t xml:space="preserve"> c</w:t>
      </w:r>
      <w:r>
        <w:rPr>
          <w:b/>
        </w:rPr>
        <w:t>ắ</w:t>
      </w:r>
      <w:r>
        <w:rPr>
          <w:b/>
        </w:rPr>
        <w:t>m riêng h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ả</w:t>
      </w:r>
      <w:r>
        <w:rPr>
          <w:b/>
        </w:rPr>
        <w:t>o hành:</w:t>
      </w:r>
      <w:r>
        <w:t xml:space="preserve"> ngư</w:t>
      </w:r>
      <w:r>
        <w:t>ờ</w:t>
      </w:r>
      <w:r>
        <w:t>i thuê báo m</w:t>
      </w:r>
      <w:r>
        <w:t>ộ</w:t>
      </w:r>
      <w:r>
        <w:t xml:space="preserve">t </w:t>
      </w:r>
      <w:r>
        <w:t>ổ</w:t>
      </w:r>
      <w:r>
        <w:t xml:space="preserve"> bàn làm vi</w:t>
      </w:r>
      <w:r>
        <w:t>ệ</w:t>
      </w:r>
      <w:r>
        <w:t>c m</w:t>
      </w:r>
      <w:r>
        <w:t>ấ</w:t>
      </w:r>
      <w:r>
        <w:t>t ngu</w:t>
      </w:r>
      <w:r>
        <w:t>ồ</w:t>
      </w:r>
      <w:r>
        <w:t xml:space="preserve">n; </w:t>
      </w:r>
      <w:r>
        <w:t>actor đi</w:t>
      </w:r>
      <w:r>
        <w:t>ệ</w:t>
      </w:r>
      <w:r>
        <w:t>n xác nh</w:t>
      </w:r>
      <w:r>
        <w:t>ậ</w:t>
      </w:r>
      <w:r>
        <w:t>n c</w:t>
      </w:r>
      <w:r>
        <w:t>ụ</w:t>
      </w:r>
      <w:r>
        <w:t xml:space="preserve">m </w:t>
      </w:r>
      <w:r>
        <w:t>ổ</w:t>
      </w:r>
      <w:r>
        <w:t xml:space="preserve"> riêng h</w:t>
      </w:r>
      <w:r>
        <w:t>ỏ</w:t>
      </w:r>
      <w:r>
        <w:t>ng, nhánh c</w:t>
      </w:r>
      <w:r>
        <w:t>ấ</w:t>
      </w:r>
      <w:r>
        <w:t>p không thu</w:t>
      </w:r>
      <w:r>
        <w:t>ộ</w:t>
      </w:r>
      <w:r>
        <w:t>c ph</w:t>
      </w:r>
      <w:r>
        <w:t>ạ</w:t>
      </w:r>
      <w:r>
        <w:t>m vi s</w:t>
      </w:r>
      <w:r>
        <w:t>ử</w:t>
      </w:r>
      <w:r>
        <w:t>a trong ca. Ch</w:t>
      </w:r>
      <w:r>
        <w:t>ủ</w:t>
      </w:r>
      <w:r>
        <w:t xml:space="preserve"> căn đ</w:t>
      </w:r>
      <w:r>
        <w:t>ồ</w:t>
      </w:r>
      <w:r>
        <w:t xml:space="preserve">ng ý </w:t>
      </w:r>
      <w:r>
        <w:rPr>
          <w:rFonts w:ascii="Consolas" w:hAnsi="Consolas"/>
          <w:color w:val="146C78"/>
          <w:sz w:val="18"/>
        </w:rPr>
        <w:t>SYN-Q-02@r1</w:t>
      </w:r>
      <w:r>
        <w:t xml:space="preserve">: </w:t>
      </w:r>
      <w:r>
        <w:rPr>
          <w:rFonts w:ascii="Consolas" w:hAnsi="Consolas"/>
          <w:color w:val="146C78"/>
          <w:sz w:val="18"/>
        </w:rPr>
        <w:t>L-​ELEC + M-​SOCKET = 290000</w:t>
      </w:r>
      <w:r>
        <w:t>; actor đi</w:t>
      </w:r>
      <w:r>
        <w:t>ệ</w:t>
      </w:r>
      <w:r>
        <w:t>n đư</w:t>
      </w:r>
      <w:r>
        <w:t>ợ</w:t>
      </w:r>
      <w:r>
        <w:t>c phép cô l</w:t>
      </w:r>
      <w:r>
        <w:t>ậ</w:t>
      </w:r>
      <w:r>
        <w:t>p nhánh, thay đúng b</w:t>
      </w:r>
      <w:r>
        <w:t>ộ</w:t>
      </w:r>
      <w:r>
        <w:t xml:space="preserve"> m</w:t>
      </w:r>
      <w:r>
        <w:t>ẫ</w:t>
      </w:r>
      <w:r>
        <w:t>u, ki</w:t>
      </w:r>
      <w:r>
        <w:t>ể</w:t>
      </w:r>
      <w:r>
        <w:t>m tra và khôi ph</w:t>
      </w:r>
      <w:r>
        <w:t>ụ</w:t>
      </w:r>
      <w:r>
        <w:t>c. Qu</w:t>
      </w:r>
      <w:r>
        <w:t>ả</w:t>
      </w:r>
      <w:r>
        <w:t>n lý nh</w:t>
      </w:r>
      <w:r>
        <w:t>ậ</w:t>
      </w:r>
      <w:r>
        <w:t>n biên b</w:t>
      </w:r>
      <w:r>
        <w:t>ả</w:t>
      </w:r>
      <w:r>
        <w:t xml:space="preserve">n; </w:t>
      </w:r>
      <w:r>
        <w:rPr>
          <w:rFonts w:ascii="Consolas" w:hAnsi="Consolas"/>
          <w:color w:val="146C78"/>
          <w:sz w:val="18"/>
        </w:rPr>
        <w:t>mock_​resident_​s</w:t>
      </w:r>
      <w:r>
        <w:rPr>
          <w:rFonts w:ascii="Consolas" w:hAnsi="Consolas"/>
          <w:color w:val="146C78"/>
          <w:sz w:val="18"/>
        </w:rPr>
        <w:t>hare_​vnd=290000</w:t>
      </w:r>
      <w:r>
        <w:t>, ngư</w:t>
      </w:r>
      <w:r>
        <w:t>ờ</w:t>
      </w:r>
      <w:r>
        <w:t xml:space="preserve">i thanh toán là </w:t>
      </w:r>
      <w:r>
        <w:rPr>
          <w:rFonts w:ascii="Consolas" w:hAnsi="Consolas"/>
          <w:color w:val="146C78"/>
          <w:sz w:val="18"/>
        </w:rPr>
        <w:t>SYN-OWNER-12</w:t>
      </w:r>
      <w:r>
        <w:t>.</w:t>
      </w:r>
    </w:p>
    <w:p w14:paraId="2500AC36" w14:textId="77777777" w:rsidR="00870357" w:rsidRDefault="00554447">
      <w:pPr>
        <w:ind w:left="255" w:hanging="198"/>
      </w:pPr>
      <w:r>
        <w:lastRenderedPageBreak/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HB-02-B</w:t>
      </w:r>
      <w:r>
        <w:rPr>
          <w:b/>
        </w:rPr>
        <w:t xml:space="preserve"> — đèn thoát hi</w:t>
      </w:r>
      <w:r>
        <w:rPr>
          <w:b/>
        </w:rPr>
        <w:t>ể</w:t>
      </w:r>
      <w:r>
        <w:rPr>
          <w:b/>
        </w:rPr>
        <w:t>m và h</w:t>
      </w:r>
      <w:r>
        <w:rPr>
          <w:b/>
        </w:rPr>
        <w:t>ế</w:t>
      </w:r>
      <w:r>
        <w:rPr>
          <w:b/>
        </w:rPr>
        <w:t>t v</w:t>
      </w:r>
      <w:r>
        <w:rPr>
          <w:b/>
        </w:rPr>
        <w:t>ậ</w:t>
      </w:r>
      <w:r>
        <w:rPr>
          <w:b/>
        </w:rPr>
        <w:t>t tư:</w:t>
      </w:r>
      <w:r>
        <w:t xml:space="preserve"> l</w:t>
      </w:r>
      <w:r>
        <w:t>ễ</w:t>
      </w:r>
      <w:r>
        <w:t xml:space="preserve"> tân báo đèn t</w:t>
      </w:r>
      <w:r>
        <w:t>ạ</w:t>
      </w:r>
      <w:r>
        <w:t>i s</w:t>
      </w:r>
      <w:r>
        <w:t>ả</w:t>
      </w:r>
      <w:r>
        <w:t>nh t</w:t>
      </w:r>
      <w:r>
        <w:t>ố</w:t>
      </w:r>
      <w:r>
        <w:t>i, kho h</w:t>
      </w:r>
      <w:r>
        <w:t>ế</w:t>
      </w:r>
      <w:r>
        <w:t>t b</w:t>
      </w:r>
      <w:r>
        <w:t>ộ</w:t>
      </w:r>
      <w:r>
        <w:t xml:space="preserve"> tương thích. Qu</w:t>
      </w:r>
      <w:r>
        <w:t>ả</w:t>
      </w:r>
      <w:r>
        <w:t>n lý b</w:t>
      </w:r>
      <w:r>
        <w:t>ố</w:t>
      </w:r>
      <w:r>
        <w:t xml:space="preserve"> trí phương án t</w:t>
      </w:r>
      <w:r>
        <w:t>ạ</w:t>
      </w:r>
      <w:r>
        <w:t>m và chuy</w:t>
      </w:r>
      <w:r>
        <w:t>ể</w:t>
      </w:r>
      <w:r>
        <w:t>n vendor; ticket gi</w:t>
      </w:r>
      <w:r>
        <w:t>ữ</w:t>
      </w:r>
      <w:r>
        <w:t xml:space="preserve"> </w:t>
      </w:r>
      <w:r>
        <w:rPr>
          <w:rFonts w:ascii="Consolas" w:hAnsi="Consolas"/>
          <w:color w:val="146C78"/>
          <w:sz w:val="18"/>
        </w:rPr>
        <w:t>waiting_parts</w:t>
      </w:r>
      <w:r>
        <w:t>, không ghi “đã xong” vì đã treo th</w:t>
      </w:r>
      <w:r>
        <w:t>ông báo. Ngu</w:t>
      </w:r>
      <w:r>
        <w:t>ồ</w:t>
      </w:r>
      <w:r>
        <w:t>n chi d</w:t>
      </w:r>
      <w:r>
        <w:t>ự</w:t>
      </w:r>
      <w:r>
        <w:t xml:space="preserve"> ki</w:t>
      </w:r>
      <w:r>
        <w:t>ế</w:t>
      </w:r>
      <w:r>
        <w:t>n h</w:t>
      </w:r>
      <w:r>
        <w:t>ệ</w:t>
      </w:r>
      <w:r>
        <w:t xml:space="preserve"> chung, </w:t>
      </w:r>
      <w:r>
        <w:rPr>
          <w:rFonts w:ascii="Consolas" w:hAnsi="Consolas"/>
          <w:color w:val="146C78"/>
          <w:sz w:val="18"/>
        </w:rPr>
        <w:t>mock_​resident_​share_​vnd=null</w:t>
      </w:r>
      <w:r>
        <w:t xml:space="preserve"> cho t</w:t>
      </w:r>
      <w:r>
        <w:t>ớ</w:t>
      </w:r>
      <w:r>
        <w:t>i quy</w:t>
      </w:r>
      <w:r>
        <w:t>ế</w:t>
      </w:r>
      <w:r>
        <w:t>t đ</w:t>
      </w:r>
      <w:r>
        <w:t>ị</w:t>
      </w:r>
      <w:r>
        <w:t>nh tài chính; không có kho</w:t>
      </w:r>
      <w:r>
        <w:t>ả</w:t>
      </w:r>
      <w:r>
        <w:t>n thu ngư</w:t>
      </w:r>
      <w:r>
        <w:t>ờ</w:t>
      </w:r>
      <w:r>
        <w:t>i báo.</w:t>
      </w:r>
    </w:p>
    <w:p w14:paraId="25DB5ABA" w14:textId="77777777" w:rsidR="00870357" w:rsidRDefault="00554447">
      <w:pPr>
        <w:pStyle w:val="Heading2"/>
      </w:pPr>
      <w:bookmarkStart w:id="9" w:name="_Toc242458312"/>
      <w:r>
        <w:rPr>
          <w:b w:val="0"/>
        </w:rPr>
        <w:t xml:space="preserve">03 · </w:t>
      </w:r>
      <w:r>
        <w:rPr>
          <w:rFonts w:ascii="Consolas" w:hAnsi="Consolas"/>
          <w:b w:val="0"/>
          <w:sz w:val="18"/>
        </w:rPr>
        <w:t>TECH.PLUMB.WATER_HEATER</w:t>
      </w:r>
      <w:r>
        <w:rPr>
          <w:b w:val="0"/>
        </w:rPr>
        <w:t xml:space="preserve"> — máy nư</w:t>
      </w:r>
      <w:r>
        <w:rPr>
          <w:b w:val="0"/>
        </w:rPr>
        <w:t>ớ</w:t>
      </w:r>
      <w:r>
        <w:rPr>
          <w:b w:val="0"/>
        </w:rPr>
        <w:t>c nóng không nóng/rò</w:t>
      </w:r>
      <w:bookmarkEnd w:id="9"/>
    </w:p>
    <w:p w14:paraId="6B345381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Intake/ch</w:t>
      </w:r>
      <w:r>
        <w:rPr>
          <w:b/>
        </w:rPr>
        <w:t>ẩ</w:t>
      </w:r>
      <w:r>
        <w:rPr>
          <w:b/>
        </w:rPr>
        <w:t>n đoán:</w:t>
      </w:r>
      <w:r>
        <w:t xml:space="preserve"> h</w:t>
      </w:r>
      <w:r>
        <w:t>ỏ</w:t>
      </w:r>
      <w:r>
        <w:t>i lo</w:t>
      </w:r>
      <w:r>
        <w:t>ạ</w:t>
      </w:r>
      <w:r>
        <w:t>i đi</w:t>
      </w:r>
      <w:r>
        <w:t>ệ</w:t>
      </w:r>
      <w:r>
        <w:t>n/gas, model/serial, v</w:t>
      </w:r>
      <w:r>
        <w:t>ị</w:t>
      </w:r>
      <w:r>
        <w:t xml:space="preserve"> trí nư</w:t>
      </w:r>
      <w:r>
        <w:t>ớ</w:t>
      </w:r>
      <w:r>
        <w:t>c rò,</w:t>
      </w:r>
      <w:r>
        <w:t xml:space="preserve"> m</w:t>
      </w:r>
      <w:r>
        <w:t>ứ</w:t>
      </w:r>
      <w:r>
        <w:t>c nóng, mã l</w:t>
      </w:r>
      <w:r>
        <w:t>ỗ</w:t>
      </w:r>
      <w:r>
        <w:t>i, b</w:t>
      </w:r>
      <w:r>
        <w:t>ả</w:t>
      </w:r>
      <w:r>
        <w:t>o hành, m</w:t>
      </w:r>
      <w:r>
        <w:t>ộ</w:t>
      </w:r>
      <w:r>
        <w:t>t vòi hay t</w:t>
      </w:r>
      <w:r>
        <w:t>ấ</w:t>
      </w:r>
      <w:r>
        <w:t>t c</w:t>
      </w:r>
      <w:r>
        <w:t>ả</w:t>
      </w:r>
      <w:r>
        <w:t>; khói, mùi gas, nư</w:t>
      </w:r>
      <w:r>
        <w:t>ớ</w:t>
      </w:r>
      <w:r>
        <w:t>c g</w:t>
      </w:r>
      <w:r>
        <w:t>ầ</w:t>
      </w:r>
      <w:r>
        <w:t>n đi</w:t>
      </w:r>
      <w:r>
        <w:t>ệ</w:t>
      </w:r>
      <w:r>
        <w:t>n, b</w:t>
      </w:r>
      <w:r>
        <w:t>ỏ</w:t>
      </w:r>
      <w:r>
        <w:t>ng ho</w:t>
      </w:r>
      <w:r>
        <w:t>ặ</w:t>
      </w:r>
      <w:r>
        <w:t>c CB nh</w:t>
      </w:r>
      <w:r>
        <w:t>ả</w:t>
      </w:r>
      <w:r>
        <w:t>y. Phân bi</w:t>
      </w:r>
      <w:r>
        <w:t>ệ</w:t>
      </w:r>
      <w:r>
        <w:t>t ngu</w:t>
      </w:r>
      <w:r>
        <w:t>ồ</w:t>
      </w:r>
      <w:r>
        <w:t>n c</w:t>
      </w:r>
      <w:r>
        <w:t>ấ</w:t>
      </w:r>
      <w:r>
        <w:t>p đi</w:t>
      </w:r>
      <w:r>
        <w:t>ệ</w:t>
      </w:r>
      <w:r>
        <w:t>n/nư</w:t>
      </w:r>
      <w:r>
        <w:t>ớ</w:t>
      </w:r>
      <w:r>
        <w:t>c, van tr</w:t>
      </w:r>
      <w:r>
        <w:t>ộ</w:t>
      </w:r>
      <w:r>
        <w:t>n, rò đư</w:t>
      </w:r>
      <w:r>
        <w:t>ờ</w:t>
      </w:r>
      <w:r>
        <w:t>ng n</w:t>
      </w:r>
      <w:r>
        <w:t>ố</w:t>
      </w:r>
      <w:r>
        <w:t>i, bình/thi</w:t>
      </w:r>
      <w:r>
        <w:t>ế</w:t>
      </w:r>
      <w:r>
        <w:t>t b</w:t>
      </w:r>
      <w:r>
        <w:t>ị</w:t>
      </w:r>
      <w:r>
        <w:t xml:space="preserve"> và l</w:t>
      </w:r>
      <w:r>
        <w:t>ỗ</w:t>
      </w:r>
      <w:r>
        <w:t>i model.</w:t>
      </w:r>
    </w:p>
    <w:p w14:paraId="51747612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  <w:r>
        <w:t xml:space="preserve"> (1) có đi</w:t>
      </w:r>
      <w:r>
        <w:t>ệ</w:t>
      </w:r>
      <w:r>
        <w:t>n–nư</w:t>
      </w:r>
      <w:r>
        <w:t>ớ</w:t>
      </w:r>
      <w:r>
        <w:t>c/gas/b</w:t>
      </w:r>
      <w:r>
        <w:t>ỏ</w:t>
      </w:r>
      <w:r>
        <w:t>ng → chuy</w:t>
      </w:r>
      <w:r>
        <w:t>ể</w:t>
      </w:r>
      <w:r>
        <w:t>n tr</w:t>
      </w:r>
      <w:r>
        <w:t>ự</w:t>
      </w:r>
      <w:r>
        <w:t>c, không cho m</w:t>
      </w:r>
      <w:r>
        <w:t>ở</w:t>
      </w:r>
      <w:r>
        <w:t xml:space="preserve"> máy; (</w:t>
      </w:r>
      <w:r>
        <w:t>2) tra asset/manual hãng, b</w:t>
      </w:r>
      <w:r>
        <w:t>ả</w:t>
      </w:r>
      <w:r>
        <w:t>o hành và outage; (3) k</w:t>
      </w:r>
      <w:r>
        <w:t>ỹ</w:t>
      </w:r>
      <w:r>
        <w:t xml:space="preserve"> thu</w:t>
      </w:r>
      <w:r>
        <w:t>ậ</w:t>
      </w:r>
      <w:r>
        <w:t>t viên/hãng có quy</w:t>
      </w:r>
      <w:r>
        <w:t>ề</w:t>
      </w:r>
      <w:r>
        <w:t>n xác đ</w:t>
      </w:r>
      <w:r>
        <w:t>ị</w:t>
      </w:r>
      <w:r>
        <w:t>nh đi</w:t>
      </w:r>
      <w:r>
        <w:t>ể</w:t>
      </w:r>
      <w:r>
        <w:t>m rò/l</w:t>
      </w:r>
      <w:r>
        <w:t>ỗ</w:t>
      </w:r>
      <w:r>
        <w:t>i, ghi s</w:t>
      </w:r>
      <w:r>
        <w:t>ố</w:t>
      </w:r>
      <w:r>
        <w:t xml:space="preserve"> đo n</w:t>
      </w:r>
      <w:r>
        <w:t>ế</w:t>
      </w:r>
      <w:r>
        <w:t>u SOP yêu c</w:t>
      </w:r>
      <w:r>
        <w:t>ầ</w:t>
      </w:r>
      <w:r>
        <w:t>u; (4) duy</w:t>
      </w:r>
      <w:r>
        <w:t>ệ</w:t>
      </w:r>
      <w:r>
        <w:t>t thay th</w:t>
      </w:r>
      <w:r>
        <w:t>ế</w:t>
      </w:r>
      <w:r>
        <w:t>/s</w:t>
      </w:r>
      <w:r>
        <w:t>ử</w:t>
      </w:r>
      <w:r>
        <w:t>a và ki</w:t>
      </w:r>
      <w:r>
        <w:t>ể</w:t>
      </w:r>
      <w:r>
        <w:t>m soát h</w:t>
      </w:r>
      <w:r>
        <w:t>ậ</w:t>
      </w:r>
      <w:r>
        <w:t>u qu</w:t>
      </w:r>
      <w:r>
        <w:t>ả</w:t>
      </w:r>
      <w:r>
        <w:t xml:space="preserve"> nư</w:t>
      </w:r>
      <w:r>
        <w:t>ớ</w:t>
      </w:r>
      <w:r>
        <w:t>c; (5) th</w:t>
      </w:r>
      <w:r>
        <w:t>ử</w:t>
      </w:r>
      <w:r>
        <w:t xml:space="preserve"> c</w:t>
      </w:r>
      <w:r>
        <w:t>ấ</w:t>
      </w:r>
      <w:r>
        <w:t>p nư</w:t>
      </w:r>
      <w:r>
        <w:t>ớ</w:t>
      </w:r>
      <w:r>
        <w:t>c nóng và ki</w:t>
      </w:r>
      <w:r>
        <w:t>ể</w:t>
      </w:r>
      <w:r>
        <w:t>m rò theo manual trư</w:t>
      </w:r>
      <w:r>
        <w:t>ớ</w:t>
      </w:r>
      <w:r>
        <w:t>c bàn giao.</w:t>
      </w:r>
    </w:p>
    <w:p w14:paraId="7BE27444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Isolation:</w:t>
      </w:r>
      <w:r>
        <w:t xml:space="preserve"> đ</w:t>
      </w:r>
      <w:r>
        <w:t>ề</w:t>
      </w:r>
      <w:r>
        <w:t xml:space="preserve"> ng</w:t>
      </w:r>
      <w:r>
        <w:t>h</w:t>
      </w:r>
      <w:r>
        <w:t>ị</w:t>
      </w:r>
      <w:r>
        <w:t xml:space="preserve"> cô l</w:t>
      </w:r>
      <w:r>
        <w:t>ậ</w:t>
      </w:r>
      <w:r>
        <w:t>p ngu</w:t>
      </w:r>
      <w:r>
        <w:t>ồ</w:t>
      </w:r>
      <w:r>
        <w:t>n đi</w:t>
      </w:r>
      <w:r>
        <w:t>ệ</w:t>
      </w:r>
      <w:r>
        <w:t>n/nư</w:t>
      </w:r>
      <w:r>
        <w:t>ớ</w:t>
      </w:r>
      <w:r>
        <w:t xml:space="preserve">c </w:t>
      </w:r>
      <w:r>
        <w:rPr>
          <w:b/>
        </w:rPr>
        <w:t>c</w:t>
      </w:r>
      <w:r>
        <w:rPr>
          <w:b/>
        </w:rPr>
        <w:t>ủ</w:t>
      </w:r>
      <w:r>
        <w:rPr>
          <w:b/>
        </w:rPr>
        <w:t>a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>/nhánh h</w:t>
      </w:r>
      <w:r>
        <w:rPr>
          <w:b/>
        </w:rPr>
        <w:t>ẹ</w:t>
      </w:r>
      <w:r>
        <w:rPr>
          <w:b/>
        </w:rPr>
        <w:t>p nh</w:t>
      </w:r>
      <w:r>
        <w:rPr>
          <w:b/>
        </w:rPr>
        <w:t>ấ</w:t>
      </w:r>
      <w:r>
        <w:rPr>
          <w:b/>
        </w:rPr>
        <w:t>t</w:t>
      </w:r>
      <w:r>
        <w:t xml:space="preserve"> khi rò liên t</w:t>
      </w:r>
      <w:r>
        <w:t>ụ</w:t>
      </w:r>
      <w:r>
        <w:t>c ho</w:t>
      </w:r>
      <w:r>
        <w:t>ặ</w:t>
      </w:r>
      <w:r>
        <w:t>c can thi</w:t>
      </w:r>
      <w:r>
        <w:t>ệ</w:t>
      </w:r>
      <w:r>
        <w:t xml:space="preserve">p; mùi gas đi nhánh </w:t>
      </w:r>
      <w:r>
        <w:t>ứ</w:t>
      </w:r>
      <w:r>
        <w:t>ng c</w:t>
      </w:r>
      <w:r>
        <w:t>ứ</w:t>
      </w:r>
      <w:r>
        <w:t>u chuyên trách, không dùng playbook đi</w:t>
      </w:r>
      <w:r>
        <w:t>ệ</w:t>
      </w:r>
      <w:r>
        <w:t>n–nư</w:t>
      </w:r>
      <w:r>
        <w:t>ớ</w:t>
      </w:r>
      <w:r>
        <w:t>c thông thư</w:t>
      </w:r>
      <w:r>
        <w:t>ờ</w:t>
      </w:r>
      <w:r>
        <w:t>ng và không b</w:t>
      </w:r>
      <w:r>
        <w:t>ậ</w:t>
      </w:r>
      <w:r>
        <w:t>t/t</w:t>
      </w:r>
      <w:r>
        <w:t>ắ</w:t>
      </w:r>
      <w:r>
        <w:t>t công t</w:t>
      </w:r>
      <w:r>
        <w:t>ắ</w:t>
      </w:r>
      <w:r>
        <w:t>c g</w:t>
      </w:r>
      <w:r>
        <w:t>ầ</w:t>
      </w:r>
      <w:r>
        <w:t>n vùng nghi rò.</w:t>
      </w:r>
    </w:p>
    <w:p w14:paraId="39934BD7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Phí: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riêng → </w:t>
      </w:r>
      <w:r>
        <w:rPr>
          <w:rFonts w:ascii="Consolas" w:hAnsi="Consolas"/>
          <w:color w:val="146C78"/>
          <w:sz w:val="18"/>
        </w:rPr>
        <w:t>PRIVATE_OWNER_REVIEW</w:t>
      </w:r>
      <w:r>
        <w:t xml:space="preserve"> ho</w:t>
      </w:r>
      <w:r>
        <w:t>ặ</w:t>
      </w:r>
      <w:r>
        <w:t xml:space="preserve">c </w:t>
      </w:r>
      <w:r>
        <w:rPr>
          <w:rFonts w:ascii="Consolas" w:hAnsi="Consolas"/>
          <w:color w:val="146C78"/>
          <w:sz w:val="18"/>
        </w:rPr>
        <w:t>WARRANTY_REVIEW</w:t>
      </w:r>
      <w:r>
        <w:t>; rò t</w:t>
      </w:r>
      <w:r>
        <w:t>ừ</w:t>
      </w:r>
      <w:r>
        <w:t xml:space="preserve"> </w:t>
      </w:r>
      <w:r>
        <w:t>ố</w:t>
      </w:r>
      <w:r>
        <w:t>ng c</w:t>
      </w:r>
      <w:r>
        <w:t>ấ</w:t>
      </w:r>
      <w:r>
        <w:t>p chung đi qua v</w:t>
      </w:r>
      <w:r>
        <w:t>ị</w:t>
      </w:r>
      <w:r>
        <w:t xml:space="preserve"> trí máy → </w:t>
      </w:r>
      <w:r>
        <w:rPr>
          <w:rFonts w:ascii="Consolas" w:hAnsi="Consolas"/>
          <w:color w:val="146C78"/>
          <w:sz w:val="18"/>
        </w:rPr>
        <w:t>UNDETERMINED</w:t>
      </w:r>
      <w:r>
        <w:t xml:space="preserve"> t</w:t>
      </w:r>
      <w:r>
        <w:t>ớ</w:t>
      </w:r>
      <w:r>
        <w:t>i khi xác đ</w:t>
      </w:r>
      <w:r>
        <w:t>ị</w:t>
      </w:r>
      <w:r>
        <w:t>nh ranh gi</w:t>
      </w:r>
      <w:r>
        <w:t>ớ</w:t>
      </w:r>
      <w:r>
        <w:t>i asset. Không áp th</w:t>
      </w:r>
      <w:r>
        <w:t>ờ</w:t>
      </w:r>
      <w:r>
        <w:t>i h</w:t>
      </w:r>
      <w:r>
        <w:t>ạ</w:t>
      </w:r>
      <w:r>
        <w:t>n b</w:t>
      </w:r>
      <w:r>
        <w:t>ả</w:t>
      </w:r>
      <w:r>
        <w:t>o hành công trình cho m</w:t>
      </w:r>
      <w:r>
        <w:t>ọ</w:t>
      </w:r>
      <w:r>
        <w:t>i máy riêng.</w:t>
      </w:r>
    </w:p>
    <w:p w14:paraId="62D149C0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Evidence/đóng:</w:t>
      </w:r>
      <w:r>
        <w:t xml:space="preserve"> nhãn máy, phi</w:t>
      </w:r>
      <w:r>
        <w:t>ế</w:t>
      </w:r>
      <w:r>
        <w:t>u b</w:t>
      </w:r>
      <w:r>
        <w:t>ả</w:t>
      </w:r>
      <w:r>
        <w:t>o hành, đi</w:t>
      </w:r>
      <w:r>
        <w:t>ể</w:t>
      </w:r>
      <w:r>
        <w:t xml:space="preserve">m rò, </w:t>
      </w:r>
      <w:r>
        <w:t>ả</w:t>
      </w:r>
      <w:r>
        <w:t>nh/v</w:t>
      </w:r>
      <w:r>
        <w:t>ậ</w:t>
      </w:r>
      <w:r>
        <w:t>t tư, phép th</w:t>
      </w:r>
      <w:r>
        <w:t>ử</w:t>
      </w:r>
      <w:r>
        <w:t xml:space="preserve"> ch</w:t>
      </w:r>
      <w:r>
        <w:t>ứ</w:t>
      </w:r>
      <w:r>
        <w:t>c năng/rò, ng</w:t>
      </w:r>
      <w:r>
        <w:t>ư</w:t>
      </w:r>
      <w:r>
        <w:t>ờ</w:t>
      </w:r>
      <w:r>
        <w:t>i nghi</w:t>
      </w:r>
      <w:r>
        <w:t>ệ</w:t>
      </w:r>
      <w:r>
        <w:t>m thu và c</w:t>
      </w:r>
      <w:r>
        <w:t>ả</w:t>
      </w:r>
      <w:r>
        <w:t>nh báo còn t</w:t>
      </w:r>
      <w:r>
        <w:t>ồ</w:t>
      </w:r>
      <w:r>
        <w:t>n t</w:t>
      </w:r>
      <w:r>
        <w:t>ạ</w:t>
      </w:r>
      <w:r>
        <w:t xml:space="preserve">i.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n:</w:t>
      </w:r>
      <w:r>
        <w:t xml:space="preserve"> R01, R03, R05, R17, R22.</w:t>
      </w:r>
    </w:p>
    <w:p w14:paraId="12073201" w14:textId="77777777" w:rsidR="00870357" w:rsidRDefault="00554447">
      <w:pPr>
        <w:pStyle w:val="Heading3"/>
      </w:pPr>
      <w:r>
        <w:rPr>
          <w:b w:val="0"/>
        </w:rPr>
        <w:t>HB-P03 · H</w:t>
      </w:r>
      <w:r>
        <w:rPr>
          <w:b w:val="0"/>
        </w:rPr>
        <w:t>ồ</w:t>
      </w:r>
      <w:r>
        <w:rPr>
          <w:b w:val="0"/>
        </w:rPr>
        <w:t xml:space="preserve"> sơ máy nóng và ph</w:t>
      </w:r>
      <w:r>
        <w:rPr>
          <w:b w:val="0"/>
        </w:rPr>
        <w:t>ạ</w:t>
      </w:r>
      <w:r>
        <w:rPr>
          <w:b w:val="0"/>
        </w:rPr>
        <w:t>m vi s</w:t>
      </w:r>
      <w:r>
        <w:rPr>
          <w:b w:val="0"/>
        </w:rPr>
        <w:t>ử</w:t>
      </w:r>
      <w:r>
        <w:rPr>
          <w:b w:val="0"/>
        </w:rPr>
        <w:t>a [MOCK]</w:t>
      </w:r>
    </w:p>
    <w:p w14:paraId="39160F61" w14:textId="77777777" w:rsidR="00870357" w:rsidRDefault="00554447">
      <w:r>
        <w:t>Intake c</w:t>
      </w:r>
      <w:r>
        <w:t>ầ</w:t>
      </w:r>
      <w:r>
        <w:t>n lo</w:t>
      </w:r>
      <w:r>
        <w:t>ạ</w:t>
      </w:r>
      <w:r>
        <w:t>i máy đi</w:t>
      </w:r>
      <w:r>
        <w:t>ệ</w:t>
      </w:r>
      <w:r>
        <w:t>n/gas, model n</w:t>
      </w:r>
      <w:r>
        <w:t>ế</w:t>
      </w:r>
      <w:r>
        <w:t>u đã có trong h</w:t>
      </w:r>
      <w:r>
        <w:t>ồ</w:t>
      </w:r>
      <w:r>
        <w:t xml:space="preserve"> sơ, v</w:t>
      </w:r>
      <w:r>
        <w:t>ị</w:t>
      </w:r>
      <w:r>
        <w:t xml:space="preserve"> trí rò, hi</w:t>
      </w:r>
      <w:r>
        <w:t>ệ</w:t>
      </w:r>
      <w:r>
        <w:t>n tư</w:t>
      </w:r>
      <w:r>
        <w:t>ợ</w:t>
      </w:r>
      <w:r>
        <w:t xml:space="preserve">ng </w:t>
      </w:r>
      <w:r>
        <w:t>ở</w:t>
      </w:r>
      <w:r>
        <w:t xml:space="preserve"> m</w:t>
      </w:r>
      <w:r>
        <w:t>ộ</w:t>
      </w:r>
      <w:r>
        <w:t>t hay nhi</w:t>
      </w:r>
      <w:r>
        <w:t>ề</w:t>
      </w:r>
      <w:r>
        <w:t>u vòi, khi xu</w:t>
      </w:r>
      <w:r>
        <w:t>ấ</w:t>
      </w:r>
      <w:r>
        <w:t>t hi</w:t>
      </w:r>
      <w:r>
        <w:t>ệ</w:t>
      </w:r>
      <w:r>
        <w:t>n, mã l</w:t>
      </w:r>
      <w:r>
        <w:t>ỗ</w:t>
      </w:r>
      <w:r>
        <w:t>i ngư</w:t>
      </w:r>
      <w:r>
        <w:t>ờ</w:t>
      </w:r>
      <w:r>
        <w:t>i báo nhìn</w:t>
      </w:r>
      <w:r>
        <w:t xml:space="preserve"> th</w:t>
      </w:r>
      <w:r>
        <w:t>ấ</w:t>
      </w:r>
      <w:r>
        <w:t>y, h</w:t>
      </w:r>
      <w:r>
        <w:t>ồ</w:t>
      </w:r>
      <w:r>
        <w:t xml:space="preserve"> sơ l</w:t>
      </w:r>
      <w:r>
        <w:t>ắ</w:t>
      </w:r>
      <w:r>
        <w:t>p và đơn v</w:t>
      </w:r>
      <w:r>
        <w:t>ị</w:t>
      </w:r>
      <w:r>
        <w:t xml:space="preserve"> l</w:t>
      </w:r>
      <w:r>
        <w:t>ắ</w:t>
      </w:r>
      <w:r>
        <w:t>p. Không dùng “không nóng” đ</w:t>
      </w:r>
      <w:r>
        <w:t>ể</w:t>
      </w:r>
      <w:r>
        <w:t xml:space="preserve"> m</w:t>
      </w:r>
      <w:r>
        <w:t>ặ</w:t>
      </w:r>
      <w:r>
        <w:t>c đ</w:t>
      </w:r>
      <w:r>
        <w:t>ị</w:t>
      </w:r>
      <w:r>
        <w:t>nh linh ki</w:t>
      </w:r>
      <w:r>
        <w:t>ệ</w:t>
      </w:r>
      <w:r>
        <w:t>n gia nhi</w:t>
      </w:r>
      <w:r>
        <w:t>ệ</w:t>
      </w:r>
      <w:r>
        <w:t>t h</w:t>
      </w:r>
      <w:r>
        <w:t>ỏ</w:t>
      </w:r>
      <w:r>
        <w:t>ng; m</w:t>
      </w:r>
      <w:r>
        <w:t>ộ</w:t>
      </w:r>
      <w:r>
        <w:t>t vòi không nóng có th</w:t>
      </w:r>
      <w:r>
        <w:t>ể</w:t>
      </w:r>
      <w:r>
        <w:t xml:space="preserve"> c</w:t>
      </w:r>
      <w:r>
        <w:t>ầ</w:t>
      </w:r>
      <w:r>
        <w:t>n nhánh ki</w:t>
      </w:r>
      <w:r>
        <w:t>ể</w:t>
      </w:r>
      <w:r>
        <w:t>m tra van tr</w:t>
      </w:r>
      <w:r>
        <w:t>ộ</w:t>
      </w:r>
      <w:r>
        <w:t>n/đư</w:t>
      </w:r>
      <w:r>
        <w:t>ờ</w:t>
      </w:r>
      <w:r>
        <w:t>ng c</w:t>
      </w:r>
      <w:r>
        <w:t>ấ</w:t>
      </w:r>
      <w:r>
        <w:t>p c</w:t>
      </w:r>
      <w:r>
        <w:t>ủ</w:t>
      </w:r>
      <w:r>
        <w:t>a vòi.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21FA810D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1E58CCDD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Nhánh</w:t>
            </w:r>
          </w:p>
        </w:tc>
        <w:tc>
          <w:tcPr>
            <w:tcW w:w="3628" w:type="dxa"/>
            <w:shd w:val="clear" w:color="auto" w:fill="17365D"/>
          </w:tcPr>
          <w:p w14:paraId="4FB7FED8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Ki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m tra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có trong work order</w:t>
            </w:r>
          </w:p>
        </w:tc>
        <w:tc>
          <w:tcPr>
            <w:tcW w:w="4195" w:type="dxa"/>
            <w:shd w:val="clear" w:color="auto" w:fill="17365D"/>
          </w:tcPr>
          <w:p w14:paraId="60B88606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đ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 xml:space="preserve"> chuy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n bư</w:t>
            </w:r>
            <w:r>
              <w:rPr>
                <w:b/>
                <w:color w:val="FFFFFF"/>
              </w:rPr>
              <w:t>ớ</w:t>
            </w:r>
            <w:r>
              <w:rPr>
                <w:b/>
                <w:color w:val="FFFFFF"/>
              </w:rPr>
              <w:t>c</w:t>
            </w:r>
          </w:p>
        </w:tc>
      </w:tr>
      <w:tr w:rsidR="00870357" w14:paraId="6EC1D3A7" w14:textId="77777777">
        <w:trPr>
          <w:cantSplit/>
        </w:trPr>
        <w:tc>
          <w:tcPr>
            <w:tcW w:w="2268" w:type="dxa"/>
            <w:shd w:val="clear" w:color="auto" w:fill="FFFFFF"/>
          </w:tcPr>
          <w:p w14:paraId="2235A6A4" w14:textId="77777777" w:rsidR="00870357" w:rsidRDefault="00554447">
            <w:pPr>
              <w:pStyle w:val="TableBody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vòi không nóng</w:t>
            </w:r>
          </w:p>
        </w:tc>
        <w:tc>
          <w:tcPr>
            <w:tcW w:w="3628" w:type="dxa"/>
            <w:shd w:val="clear" w:color="auto" w:fill="FFFFFF"/>
          </w:tcPr>
          <w:p w14:paraId="7F46B006" w14:textId="77777777" w:rsidR="00870357" w:rsidRDefault="00554447">
            <w:pPr>
              <w:pStyle w:val="TableBody"/>
            </w:pPr>
            <w:r>
              <w:t>Ngu</w:t>
            </w:r>
            <w:r>
              <w:t>ồ</w:t>
            </w:r>
            <w:r>
              <w:t>n c</w:t>
            </w:r>
            <w:r>
              <w:t>ấ</w:t>
            </w:r>
            <w:r>
              <w:t>p, đi</w:t>
            </w:r>
            <w:r>
              <w:t>ề</w:t>
            </w:r>
            <w:r>
              <w:t>u khi</w:t>
            </w:r>
            <w:r>
              <w:t>ể</w:t>
            </w:r>
            <w:r>
              <w:t>n, c</w:t>
            </w:r>
            <w:r>
              <w:t>ấ</w:t>
            </w:r>
            <w:r>
              <w:t>u hình và máy theo manual</w:t>
            </w:r>
          </w:p>
        </w:tc>
        <w:tc>
          <w:tcPr>
            <w:tcW w:w="4195" w:type="dxa"/>
            <w:shd w:val="clear" w:color="auto" w:fill="FFFFFF"/>
          </w:tcPr>
          <w:p w14:paraId="55DBDD33" w14:textId="77777777" w:rsidR="00870357" w:rsidRDefault="00554447">
            <w:pPr>
              <w:pStyle w:val="TableBody"/>
            </w:pPr>
            <w:r>
              <w:t>Actor xác đ</w:t>
            </w:r>
            <w:r>
              <w:t>ị</w:t>
            </w:r>
            <w:r>
              <w:t>nh máy hay ngu</w:t>
            </w:r>
            <w:r>
              <w:t>ồ</w:t>
            </w:r>
            <w:r>
              <w:t>n trư</w:t>
            </w:r>
            <w:r>
              <w:t>ớ</w:t>
            </w:r>
            <w:r>
              <w:t>c duy</w:t>
            </w:r>
            <w:r>
              <w:t>ệ</w:t>
            </w:r>
            <w:r>
              <w:t>t linh ki</w:t>
            </w:r>
            <w:r>
              <w:t>ệ</w:t>
            </w:r>
            <w:r>
              <w:t>n.</w:t>
            </w:r>
          </w:p>
        </w:tc>
      </w:tr>
      <w:tr w:rsidR="00870357" w14:paraId="0A15B0BE" w14:textId="77777777">
        <w:trPr>
          <w:cantSplit/>
        </w:trPr>
        <w:tc>
          <w:tcPr>
            <w:tcW w:w="2268" w:type="dxa"/>
            <w:shd w:val="clear" w:color="auto" w:fill="F1F5F9"/>
          </w:tcPr>
          <w:p w14:paraId="1CE19D9D" w14:textId="77777777" w:rsidR="00870357" w:rsidRDefault="00554447">
            <w:pPr>
              <w:pStyle w:val="TableBody"/>
            </w:pPr>
            <w:r>
              <w:t>Ch</w:t>
            </w:r>
            <w:r>
              <w:t>ỉ</w:t>
            </w:r>
            <w:r>
              <w:t xml:space="preserve"> m</w:t>
            </w:r>
            <w:r>
              <w:t>ộ</w:t>
            </w:r>
            <w:r>
              <w:t>t vòi b</w:t>
            </w:r>
            <w:r>
              <w:t>ấ</w:t>
            </w:r>
            <w:r>
              <w:t>t thư</w:t>
            </w:r>
            <w:r>
              <w:t>ờ</w:t>
            </w:r>
            <w:r>
              <w:t>ng</w:t>
            </w:r>
          </w:p>
        </w:tc>
        <w:tc>
          <w:tcPr>
            <w:tcW w:w="3628" w:type="dxa"/>
            <w:shd w:val="clear" w:color="auto" w:fill="F1F5F9"/>
          </w:tcPr>
          <w:p w14:paraId="166851E6" w14:textId="77777777" w:rsidR="00870357" w:rsidRDefault="00554447">
            <w:pPr>
              <w:pStyle w:val="TableBody"/>
            </w:pPr>
            <w:r>
              <w:t>Vòi/van tr</w:t>
            </w:r>
            <w:r>
              <w:t>ộ</w:t>
            </w:r>
            <w:r>
              <w:t>n, nhánh c</w:t>
            </w:r>
            <w:r>
              <w:t>ấ</w:t>
            </w:r>
            <w:r>
              <w:t>p và đ</w:t>
            </w:r>
            <w:r>
              <w:t>ố</w:t>
            </w:r>
            <w:r>
              <w:t>i chi</w:t>
            </w:r>
            <w:r>
              <w:t>ế</w:t>
            </w:r>
            <w:r>
              <w:t>u các đ</w:t>
            </w:r>
            <w:r>
              <w:t>ầ</w:t>
            </w:r>
            <w:r>
              <w:t>u dùng khác</w:t>
            </w:r>
          </w:p>
        </w:tc>
        <w:tc>
          <w:tcPr>
            <w:tcW w:w="4195" w:type="dxa"/>
            <w:shd w:val="clear" w:color="auto" w:fill="F1F5F9"/>
          </w:tcPr>
          <w:p w14:paraId="3B1AB16F" w14:textId="77777777" w:rsidR="00870357" w:rsidRDefault="00554447">
            <w:pPr>
              <w:pStyle w:val="TableBody"/>
            </w:pPr>
            <w:r>
              <w:t>Tách work order vòi kh</w:t>
            </w:r>
            <w:r>
              <w:t>ỏ</w:t>
            </w:r>
            <w:r>
              <w:t>i thay máy.</w:t>
            </w:r>
          </w:p>
        </w:tc>
      </w:tr>
      <w:tr w:rsidR="00870357" w14:paraId="597E0D90" w14:textId="77777777">
        <w:trPr>
          <w:cantSplit/>
        </w:trPr>
        <w:tc>
          <w:tcPr>
            <w:tcW w:w="2268" w:type="dxa"/>
            <w:shd w:val="clear" w:color="auto" w:fill="FFFFFF"/>
          </w:tcPr>
          <w:p w14:paraId="7D2A0C16" w14:textId="77777777" w:rsidR="00870357" w:rsidRDefault="00554447">
            <w:pPr>
              <w:pStyle w:val="TableBody"/>
            </w:pPr>
            <w:r>
              <w:t>Có nư</w:t>
            </w:r>
            <w:r>
              <w:t>ớ</w:t>
            </w:r>
            <w:r>
              <w:t>c t</w:t>
            </w:r>
            <w:r>
              <w:t>ạ</w:t>
            </w:r>
            <w:r>
              <w:t>i v</w:t>
            </w:r>
            <w:r>
              <w:t>ỏ</w:t>
            </w:r>
            <w:r>
              <w:t>/đ</w:t>
            </w:r>
            <w:r>
              <w:t>ầ</w:t>
            </w:r>
            <w:r>
              <w:t>u n</w:t>
            </w:r>
            <w:r>
              <w:t>ố</w:t>
            </w:r>
            <w:r>
              <w:t>i</w:t>
            </w:r>
          </w:p>
        </w:tc>
        <w:tc>
          <w:tcPr>
            <w:tcW w:w="3628" w:type="dxa"/>
            <w:shd w:val="clear" w:color="auto" w:fill="FFFFFF"/>
          </w:tcPr>
          <w:p w14:paraId="511EA87E" w14:textId="77777777" w:rsidR="00870357" w:rsidRDefault="00554447">
            <w:pPr>
              <w:pStyle w:val="TableBody"/>
            </w:pPr>
            <w:r>
              <w:t>Đi</w:t>
            </w:r>
            <w:r>
              <w:t>ể</w:t>
            </w:r>
            <w:r>
              <w:t>m xu</w:t>
            </w:r>
            <w:r>
              <w:t>ấ</w:t>
            </w:r>
            <w:r>
              <w:t xml:space="preserve">t </w:t>
            </w:r>
            <w:r>
              <w:t>phát, ph</w:t>
            </w:r>
            <w:r>
              <w:t>ầ</w:t>
            </w:r>
            <w:r>
              <w:t>n đi</w:t>
            </w:r>
            <w:r>
              <w:t>ệ</w:t>
            </w:r>
            <w:r>
              <w:t>n liên quan, lo</w:t>
            </w:r>
            <w:r>
              <w:t>ạ</w:t>
            </w:r>
            <w:r>
              <w:t>i nư</w:t>
            </w:r>
            <w:r>
              <w:t>ớ</w:t>
            </w:r>
            <w:r>
              <w:t>c</w:t>
            </w:r>
          </w:p>
        </w:tc>
        <w:tc>
          <w:tcPr>
            <w:tcW w:w="4195" w:type="dxa"/>
            <w:shd w:val="clear" w:color="auto" w:fill="FFFFFF"/>
          </w:tcPr>
          <w:p w14:paraId="2032D765" w14:textId="77777777" w:rsidR="00870357" w:rsidRDefault="00554447">
            <w:pPr>
              <w:pStyle w:val="TableBody"/>
            </w:pPr>
            <w:r>
              <w:t>Xác nh</w:t>
            </w:r>
            <w:r>
              <w:t>ậ</w:t>
            </w:r>
            <w:r>
              <w:t>n ph</w:t>
            </w:r>
            <w:r>
              <w:t>ạ</w:t>
            </w:r>
            <w:r>
              <w:t>m vi c</w:t>
            </w:r>
            <w:r>
              <w:t>ầ</w:t>
            </w:r>
            <w:r>
              <w:t>n d</w:t>
            </w:r>
            <w:r>
              <w:t>ừ</w:t>
            </w:r>
            <w:r>
              <w:t>ng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và 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n.</w:t>
            </w:r>
          </w:p>
        </w:tc>
      </w:tr>
      <w:tr w:rsidR="00870357" w14:paraId="6F2D58A6" w14:textId="77777777">
        <w:trPr>
          <w:cantSplit/>
        </w:trPr>
        <w:tc>
          <w:tcPr>
            <w:tcW w:w="2268" w:type="dxa"/>
            <w:shd w:val="clear" w:color="auto" w:fill="F1F5F9"/>
          </w:tcPr>
          <w:p w14:paraId="53DB3F47" w14:textId="77777777" w:rsidR="00870357" w:rsidRDefault="00554447">
            <w:pPr>
              <w:pStyle w:val="TableBody"/>
            </w:pPr>
            <w:r>
              <w:t>Nư</w:t>
            </w:r>
            <w:r>
              <w:t>ớ</w:t>
            </w:r>
            <w:r>
              <w:t>c nh</w:t>
            </w:r>
            <w:r>
              <w:t>ỏ</w:t>
            </w:r>
            <w:r>
              <w:t xml:space="preserve"> t</w:t>
            </w:r>
            <w:r>
              <w:t>ừ</w:t>
            </w:r>
            <w:r>
              <w:t xml:space="preserve">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 an toàn quá áp c</w:t>
            </w:r>
            <w:r>
              <w:t>ủ</w:t>
            </w:r>
            <w:r>
              <w:t>a bình gián ti</w:t>
            </w:r>
            <w:r>
              <w:t>ế</w:t>
            </w:r>
            <w:r>
              <w:t>p</w:t>
            </w:r>
          </w:p>
        </w:tc>
        <w:tc>
          <w:tcPr>
            <w:tcW w:w="3628" w:type="dxa"/>
            <w:shd w:val="clear" w:color="auto" w:fill="F1F5F9"/>
          </w:tcPr>
          <w:p w14:paraId="1D176B33" w14:textId="77777777" w:rsidR="00870357" w:rsidRDefault="00554447">
            <w:pPr>
              <w:pStyle w:val="TableBody"/>
            </w:pPr>
            <w:r>
              <w:t>Đúng lo</w:t>
            </w:r>
            <w:r>
              <w:t>ạ</w:t>
            </w:r>
            <w:r>
              <w:t>i máy, đúng v</w:t>
            </w:r>
            <w:r>
              <w:t>ị</w:t>
            </w:r>
            <w:r>
              <w:t xml:space="preserve"> trí x</w:t>
            </w:r>
            <w:r>
              <w:t>ả</w:t>
            </w:r>
            <w:r>
              <w:t>, di</w:t>
            </w:r>
            <w:r>
              <w:t>ễ</w:t>
            </w:r>
            <w:r>
              <w:t>n bi</w:t>
            </w:r>
            <w:r>
              <w:t>ế</w:t>
            </w:r>
            <w:r>
              <w:t>n lúc đun, manual c</w:t>
            </w:r>
            <w:r>
              <w:t>ủ</w:t>
            </w:r>
            <w:r>
              <w:t>a máy</w:t>
            </w:r>
          </w:p>
        </w:tc>
        <w:tc>
          <w:tcPr>
            <w:tcW w:w="4195" w:type="dxa"/>
            <w:shd w:val="clear" w:color="auto" w:fill="F1F5F9"/>
          </w:tcPr>
          <w:p w14:paraId="2678464A" w14:textId="77777777" w:rsidR="00870357" w:rsidRDefault="00554447">
            <w:pPr>
              <w:pStyle w:val="TableBody"/>
            </w:pPr>
            <w:r>
              <w:t>Chưa coi là van h</w:t>
            </w:r>
            <w:r>
              <w:t>ỏ</w:t>
            </w:r>
            <w:r>
              <w:t>ng; đ</w:t>
            </w:r>
            <w:r>
              <w:t>ể</w:t>
            </w:r>
            <w:r>
              <w:t xml:space="preserve">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 xml:space="preserve">t đánh giá. </w:t>
            </w:r>
            <w:r>
              <w:t>Không b</w:t>
            </w:r>
            <w:r>
              <w:t>ị</w:t>
            </w:r>
            <w:r>
              <w:t>t ho</w:t>
            </w:r>
            <w:r>
              <w:t>ặ</w:t>
            </w:r>
            <w:r>
              <w:t>c vô hi</w:t>
            </w:r>
            <w:r>
              <w:t>ệ</w:t>
            </w:r>
            <w:r>
              <w:t>u hóa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 an toàn. Tham kh</w:t>
            </w:r>
            <w:r>
              <w:t>ả</w:t>
            </w:r>
            <w:r>
              <w:t>o R24; không áp sang AURES tr</w:t>
            </w:r>
            <w:r>
              <w:t>ự</w:t>
            </w:r>
            <w:r>
              <w:t>c ti</w:t>
            </w:r>
            <w:r>
              <w:t>ế</w:t>
            </w:r>
            <w:r>
              <w:t>p R25.</w:t>
            </w:r>
          </w:p>
        </w:tc>
      </w:tr>
      <w:tr w:rsidR="00870357" w14:paraId="067D57BD" w14:textId="77777777">
        <w:trPr>
          <w:cantSplit/>
        </w:trPr>
        <w:tc>
          <w:tcPr>
            <w:tcW w:w="2268" w:type="dxa"/>
            <w:shd w:val="clear" w:color="auto" w:fill="FFFFFF"/>
          </w:tcPr>
          <w:p w14:paraId="39AEDB5B" w14:textId="77777777" w:rsidR="00870357" w:rsidRDefault="00554447">
            <w:pPr>
              <w:pStyle w:val="TableBody"/>
            </w:pPr>
            <w:r>
              <w:t>Máy gas ho</w:t>
            </w:r>
            <w:r>
              <w:t>ặ</w:t>
            </w:r>
            <w:r>
              <w:t>c có mùi nghi gas</w:t>
            </w:r>
          </w:p>
        </w:tc>
        <w:tc>
          <w:tcPr>
            <w:tcW w:w="3628" w:type="dxa"/>
            <w:shd w:val="clear" w:color="auto" w:fill="FFFFFF"/>
          </w:tcPr>
          <w:p w14:paraId="04220010" w14:textId="77777777" w:rsidR="00870357" w:rsidRDefault="00554447">
            <w:pPr>
              <w:pStyle w:val="TableBody"/>
            </w:pPr>
            <w:r>
              <w:t>Chuy</w:t>
            </w:r>
            <w:r>
              <w:t>ể</w:t>
            </w:r>
            <w:r>
              <w:t>n nhánh khí nguy hi</w:t>
            </w:r>
            <w:r>
              <w:t>ể</w:t>
            </w:r>
            <w:r>
              <w:t>m/chuyên trách</w:t>
            </w:r>
          </w:p>
        </w:tc>
        <w:tc>
          <w:tcPr>
            <w:tcW w:w="4195" w:type="dxa"/>
            <w:shd w:val="clear" w:color="auto" w:fill="FFFFFF"/>
          </w:tcPr>
          <w:p w14:paraId="27691CA9" w14:textId="77777777" w:rsidR="00870357" w:rsidRDefault="00554447">
            <w:pPr>
              <w:pStyle w:val="TableBody"/>
            </w:pPr>
            <w:r>
              <w:t>Không ti</w:t>
            </w:r>
            <w:r>
              <w:t>ế</w:t>
            </w:r>
            <w:r>
              <w:t>p t</w:t>
            </w:r>
            <w:r>
              <w:t>ụ</w:t>
            </w:r>
            <w:r>
              <w:t>c quy trình th</w:t>
            </w:r>
            <w:r>
              <w:t>ử</w:t>
            </w:r>
            <w:r>
              <w:t xml:space="preserve"> đi</w:t>
            </w:r>
            <w:r>
              <w:t>ệ</w:t>
            </w:r>
            <w:r>
              <w:t>n/nư</w:t>
            </w:r>
            <w:r>
              <w:t>ớ</w:t>
            </w:r>
            <w:r>
              <w:t>c thông thư</w:t>
            </w:r>
            <w:r>
              <w:t>ờ</w:t>
            </w:r>
            <w:r>
              <w:t>ng.</w:t>
            </w:r>
          </w:p>
        </w:tc>
      </w:tr>
    </w:tbl>
    <w:p w14:paraId="119BA70F" w14:textId="77777777" w:rsidR="00870357" w:rsidRDefault="00870357">
      <w:pPr>
        <w:spacing w:after="20"/>
      </w:pPr>
    </w:p>
    <w:p w14:paraId="1B64A32C" w14:textId="77777777" w:rsidR="00870357" w:rsidRDefault="00554447">
      <w:r>
        <w:t>Phi</w:t>
      </w:r>
      <w:r>
        <w:t>ế</w:t>
      </w:r>
      <w:r>
        <w:t xml:space="preserve">u </w:t>
      </w:r>
      <w:r>
        <w:rPr>
          <w:rFonts w:ascii="Consolas" w:hAnsi="Consolas"/>
          <w:color w:val="146C78"/>
          <w:sz w:val="18"/>
        </w:rPr>
        <w:t>WO-HB03</w:t>
      </w:r>
      <w:r>
        <w:t>: (1) ki</w:t>
      </w:r>
      <w:r>
        <w:t>ể</w:t>
      </w:r>
      <w:r>
        <w:t xml:space="preserve">m tra nguy cơ </w:t>
      </w:r>
      <w:r>
        <w:t>và l</w:t>
      </w:r>
      <w:r>
        <w:t>ị</w:t>
      </w:r>
      <w:r>
        <w:t>ch s</w:t>
      </w:r>
      <w:r>
        <w:t>ử</w:t>
      </w:r>
      <w:r>
        <w:t xml:space="preserve"> asset; (2) ngư</w:t>
      </w:r>
      <w:r>
        <w:t>ờ</w:t>
      </w:r>
      <w:r>
        <w:t>i chuyên môn xác đ</w:t>
      </w:r>
      <w:r>
        <w:t>ị</w:t>
      </w:r>
      <w:r>
        <w:t>nh lo</w:t>
      </w:r>
      <w:r>
        <w:t>ạ</w:t>
      </w:r>
      <w:r>
        <w:t>i h</w:t>
      </w:r>
      <w:r>
        <w:t>ỏ</w:t>
      </w:r>
      <w:r>
        <w:t>ng; (3) ki</w:t>
      </w:r>
      <w:r>
        <w:t>ể</w:t>
      </w:r>
      <w:r>
        <w:t>m tra claim b</w:t>
      </w:r>
      <w:r>
        <w:t>ả</w:t>
      </w:r>
      <w:r>
        <w:t>o hành trư</w:t>
      </w:r>
      <w:r>
        <w:t>ớ</w:t>
      </w:r>
      <w:r>
        <w:t>c tháo/s</w:t>
      </w:r>
      <w:r>
        <w:t>ử</w:t>
      </w:r>
      <w:r>
        <w:t>a có th</w:t>
      </w:r>
      <w:r>
        <w:t>ể</w:t>
      </w:r>
      <w:r>
        <w:t xml:space="preserve"> </w:t>
      </w:r>
      <w:r>
        <w:t>ả</w:t>
      </w:r>
      <w:r>
        <w:t>nh hư</w:t>
      </w:r>
      <w:r>
        <w:t>ở</w:t>
      </w:r>
      <w:r>
        <w:t>ng claim; (4) duy</w:t>
      </w:r>
      <w:r>
        <w:t>ệ</w:t>
      </w:r>
      <w:r>
        <w:t>t phương án, v</w:t>
      </w:r>
      <w:r>
        <w:t>ậ</w:t>
      </w:r>
      <w:r>
        <w:t>t tư tương thích và ph</w:t>
      </w:r>
      <w:r>
        <w:t>ạ</w:t>
      </w:r>
      <w:r>
        <w:t>m vi d</w:t>
      </w:r>
      <w:r>
        <w:t>ừ</w:t>
      </w:r>
      <w:r>
        <w:t>ng máy; (5) actor đ</w:t>
      </w:r>
      <w:r>
        <w:t>ủ</w:t>
      </w:r>
      <w:r>
        <w:t xml:space="preserve"> quy</w:t>
      </w:r>
      <w:r>
        <w:t>ề</w:t>
      </w:r>
      <w:r>
        <w:t>n xác nh</w:t>
      </w:r>
      <w:r>
        <w:t>ậ</w:t>
      </w:r>
      <w:r>
        <w:t xml:space="preserve">n máy/nhánh đã </w:t>
      </w:r>
      <w:r>
        <w:t>ở</w:t>
      </w:r>
      <w:r>
        <w:t xml:space="preserve"> đi</w:t>
      </w:r>
      <w:r>
        <w:t>ề</w:t>
      </w:r>
      <w:r>
        <w:t>u ki</w:t>
      </w:r>
      <w:r>
        <w:t>ệ</w:t>
      </w:r>
      <w:r>
        <w:t>n làm vi</w:t>
      </w:r>
      <w:r>
        <w:t>ệ</w:t>
      </w:r>
      <w:r>
        <w:t>c theo SO</w:t>
      </w:r>
      <w:r>
        <w:t>P; (6) hãng/k</w:t>
      </w:r>
      <w:r>
        <w:t>ỹ</w:t>
      </w:r>
      <w:r>
        <w:t xml:space="preserve"> thu</w:t>
      </w:r>
      <w:r>
        <w:t>ậ</w:t>
      </w:r>
      <w:r>
        <w:t>t th</w:t>
      </w:r>
      <w:r>
        <w:t>ự</w:t>
      </w:r>
      <w:r>
        <w:t>c hi</w:t>
      </w:r>
      <w:r>
        <w:t>ệ</w:t>
      </w:r>
      <w:r>
        <w:t>n; (7) th</w:t>
      </w:r>
      <w:r>
        <w:t>ử</w:t>
      </w:r>
      <w:r>
        <w:t xml:space="preserve"> kín, ch</w:t>
      </w:r>
      <w:r>
        <w:t>ứ</w:t>
      </w:r>
      <w:r>
        <w:t>c năng c</w:t>
      </w:r>
      <w:r>
        <w:t>ấ</w:t>
      </w:r>
      <w:r>
        <w:t>p nóng và các cơ c</w:t>
      </w:r>
      <w:r>
        <w:t>ấ</w:t>
      </w:r>
      <w:r>
        <w:t>u liên quan theo manual; (8) bàn giao h</w:t>
      </w:r>
      <w:r>
        <w:t>ạ</w:t>
      </w:r>
      <w:r>
        <w:t>n ch</w:t>
      </w:r>
      <w:r>
        <w:t>ế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n</w:t>
      </w:r>
      <w:r>
        <w:t>ế</w:t>
      </w:r>
      <w:r>
        <w:t>u chưa hoàn t</w:t>
      </w:r>
      <w:r>
        <w:t>ấ</w:t>
      </w:r>
      <w:r>
        <w:t>t. Không ghi m</w:t>
      </w:r>
      <w:r>
        <w:t>ộ</w:t>
      </w:r>
      <w:r>
        <w:t>t nhi</w:t>
      </w:r>
      <w:r>
        <w:t>ệ</w:t>
      </w:r>
      <w:r>
        <w:t>t đ</w:t>
      </w:r>
      <w:r>
        <w:t>ộ</w:t>
      </w:r>
      <w:r>
        <w:t xml:space="preserve"> mock thành ngư</w:t>
      </w:r>
      <w:r>
        <w:t>ỡ</w:t>
      </w:r>
      <w:r>
        <w:t>ng an toàn t</w:t>
      </w:r>
      <w:r>
        <w:t>ắ</w:t>
      </w:r>
      <w:r>
        <w:t>m.</w:t>
      </w:r>
    </w:p>
    <w:p w14:paraId="7ED495B7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HB-03-A</w:t>
      </w:r>
      <w:r>
        <w:rPr>
          <w:b/>
        </w:rPr>
        <w:t xml:space="preserve"> — máy riêng đư</w:t>
      </w:r>
      <w:r>
        <w:rPr>
          <w:b/>
        </w:rPr>
        <w:t>ợ</w:t>
      </w:r>
      <w:r>
        <w:rPr>
          <w:b/>
        </w:rPr>
        <w:t>c hãng nh</w:t>
      </w:r>
      <w:r>
        <w:rPr>
          <w:b/>
        </w:rPr>
        <w:t>ậ</w:t>
      </w:r>
      <w:r>
        <w:rPr>
          <w:b/>
        </w:rPr>
        <w:t>n b</w:t>
      </w:r>
      <w:r>
        <w:rPr>
          <w:b/>
        </w:rPr>
        <w:t>ả</w:t>
      </w:r>
      <w:r>
        <w:rPr>
          <w:b/>
        </w:rPr>
        <w:t>o hành:</w:t>
      </w:r>
      <w:r>
        <w:t xml:space="preserve"> toà</w:t>
      </w:r>
      <w:r>
        <w:t>n b</w:t>
      </w:r>
      <w:r>
        <w:t>ộ</w:t>
      </w:r>
      <w:r>
        <w:t xml:space="preserve"> vòi không nóng; vendor m</w:t>
      </w:r>
      <w:r>
        <w:t>ẫ</w:t>
      </w:r>
      <w:r>
        <w:t>u nh</w:t>
      </w:r>
      <w:r>
        <w:t>ậ</w:t>
      </w:r>
      <w:r>
        <w:t>n model t</w:t>
      </w:r>
      <w:r>
        <w:t>ừ</w:t>
      </w:r>
      <w:r>
        <w:t xml:space="preserve"> asset và k</w:t>
      </w:r>
      <w:r>
        <w:t>ế</w:t>
      </w:r>
      <w:r>
        <w:t>t lu</w:t>
      </w:r>
      <w:r>
        <w:t>ậ</w:t>
      </w:r>
      <w:r>
        <w:t>n c</w:t>
      </w:r>
      <w:r>
        <w:t>ụ</w:t>
      </w:r>
      <w:r>
        <w:t>m đi</w:t>
      </w:r>
      <w:r>
        <w:t>ề</w:t>
      </w:r>
      <w:r>
        <w:t>u khi</w:t>
      </w:r>
      <w:r>
        <w:t>ể</w:t>
      </w:r>
      <w:r>
        <w:t>n thu</w:t>
      </w:r>
      <w:r>
        <w:t>ộ</w:t>
      </w:r>
      <w:r>
        <w:t>c ph</w:t>
      </w:r>
      <w:r>
        <w:t>ạ</w:t>
      </w:r>
      <w:r>
        <w:t>m vi b</w:t>
      </w:r>
      <w:r>
        <w:t>ả</w:t>
      </w:r>
      <w:r>
        <w:t xml:space="preserve">o hành. Claim </w:t>
      </w:r>
      <w:r>
        <w:rPr>
          <w:rFonts w:ascii="Consolas" w:hAnsi="Consolas"/>
          <w:color w:val="146C78"/>
          <w:sz w:val="18"/>
        </w:rPr>
        <w:t>SYN-CL-03</w:t>
      </w:r>
      <w:r>
        <w:t xml:space="preserve"> đư</w:t>
      </w:r>
      <w:r>
        <w:t>ợ</w:t>
      </w:r>
      <w:r>
        <w:t>c nh</w:t>
      </w:r>
      <w:r>
        <w:t>ậ</w:t>
      </w:r>
      <w:r>
        <w:t>n; actor k</w:t>
      </w:r>
      <w:r>
        <w:t>ỹ</w:t>
      </w:r>
      <w:r>
        <w:t xml:space="preserve"> thu</w:t>
      </w:r>
      <w:r>
        <w:t>ậ</w:t>
      </w:r>
      <w:r>
        <w:t>t ghi d</w:t>
      </w:r>
      <w:r>
        <w:t>ừ</w:t>
      </w:r>
      <w:r>
        <w:t>ng máy, thay c</w:t>
      </w:r>
      <w:r>
        <w:t>ụ</w:t>
      </w:r>
      <w:r>
        <w:t>m tương thích và th</w:t>
      </w:r>
      <w:r>
        <w:t>ử</w:t>
      </w:r>
      <w:r>
        <w:t xml:space="preserve"> ch</w:t>
      </w:r>
      <w:r>
        <w:t>ứ</w:t>
      </w:r>
      <w:r>
        <w:t>c năng. D</w:t>
      </w:r>
      <w:r>
        <w:t>ự</w:t>
      </w:r>
      <w:r>
        <w:t xml:space="preserve"> toán </w:t>
      </w:r>
      <w:r>
        <w:rPr>
          <w:rFonts w:ascii="Consolas" w:hAnsi="Consolas"/>
          <w:color w:val="146C78"/>
          <w:sz w:val="18"/>
        </w:rPr>
        <w:t>L-​ELEC + M-​HEATER = 550000</w:t>
      </w:r>
      <w:r>
        <w:t>, cư dân tr</w:t>
      </w:r>
      <w:r>
        <w:t>ả</w:t>
      </w:r>
      <w:r>
        <w:t xml:space="preserve"> </w:t>
      </w:r>
      <w:r>
        <w:rPr>
          <w:rFonts w:ascii="Consolas" w:hAnsi="Consolas"/>
          <w:color w:val="146C78"/>
          <w:sz w:val="18"/>
        </w:rPr>
        <w:t>0</w:t>
      </w:r>
      <w:r>
        <w:t xml:space="preserve"> trong d</w:t>
      </w:r>
      <w:r>
        <w:t>emo. Ticket chuy</w:t>
      </w:r>
      <w:r>
        <w:t>ể</w:t>
      </w:r>
      <w:r>
        <w:t>n ch</w:t>
      </w:r>
      <w:r>
        <w:t>ờ</w:t>
      </w:r>
      <w:r>
        <w:t xml:space="preserve"> nghi</w:t>
      </w:r>
      <w:r>
        <w:t>ệ</w:t>
      </w:r>
      <w:r>
        <w:t>m thu cho đ</w:t>
      </w:r>
      <w:r>
        <w:t>ế</w:t>
      </w:r>
      <w:r>
        <w:t>n có biên b</w:t>
      </w:r>
      <w:r>
        <w:t>ả</w:t>
      </w:r>
      <w:r>
        <w:t>n hãng và xác nh</w:t>
      </w:r>
      <w:r>
        <w:t>ậ</w:t>
      </w:r>
      <w:r>
        <w:t>n ch</w:t>
      </w:r>
      <w:r>
        <w:t>ứ</w:t>
      </w:r>
      <w:r>
        <w:t>c năng, không k</w:t>
      </w:r>
      <w:r>
        <w:t>ế</w:t>
      </w:r>
      <w:r>
        <w:t>t thúc ngay khi linh ki</w:t>
      </w:r>
      <w:r>
        <w:t>ệ</w:t>
      </w:r>
      <w:r>
        <w:t>n giao t</w:t>
      </w:r>
      <w:r>
        <w:t>ớ</w:t>
      </w:r>
      <w:r>
        <w:t>i.</w:t>
      </w:r>
    </w:p>
    <w:p w14:paraId="3C80794E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HB-03-B</w:t>
      </w:r>
      <w:r>
        <w:rPr>
          <w:b/>
        </w:rPr>
        <w:t xml:space="preserve"> — ch</w:t>
      </w:r>
      <w:r>
        <w:rPr>
          <w:b/>
        </w:rPr>
        <w:t>ỉ</w:t>
      </w:r>
      <w:r>
        <w:rPr>
          <w:b/>
        </w:rPr>
        <w:t xml:space="preserve"> m</w:t>
      </w:r>
      <w:r>
        <w:rPr>
          <w:b/>
        </w:rPr>
        <w:t>ộ</w:t>
      </w:r>
      <w:r>
        <w:rPr>
          <w:b/>
        </w:rPr>
        <w:t>t vòi l</w:t>
      </w:r>
      <w:r>
        <w:rPr>
          <w:b/>
        </w:rPr>
        <w:t>ạ</w:t>
      </w:r>
      <w:r>
        <w:rPr>
          <w:b/>
        </w:rPr>
        <w:t>nh, ngư</w:t>
      </w:r>
      <w:r>
        <w:rPr>
          <w:b/>
        </w:rPr>
        <w:t>ờ</w:t>
      </w:r>
      <w:r>
        <w:rPr>
          <w:b/>
        </w:rPr>
        <w:t>i thuê mu</w:t>
      </w:r>
      <w:r>
        <w:rPr>
          <w:b/>
        </w:rPr>
        <w:t>ố</w:t>
      </w:r>
      <w:r>
        <w:rPr>
          <w:b/>
        </w:rPr>
        <w:t>n thay bình:</w:t>
      </w:r>
      <w:r>
        <w:t xml:space="preserve"> h</w:t>
      </w:r>
      <w:r>
        <w:t>ồ</w:t>
      </w:r>
      <w:r>
        <w:t xml:space="preserve"> sơ có nư</w:t>
      </w:r>
      <w:r>
        <w:t>ớ</w:t>
      </w:r>
      <w:r>
        <w:t xml:space="preserve">c nóng </w:t>
      </w:r>
      <w:r>
        <w:t>ở</w:t>
      </w:r>
      <w:r>
        <w:t xml:space="preserve"> vòi khác; k</w:t>
      </w:r>
      <w:r>
        <w:t>ỹ</w:t>
      </w:r>
      <w:r>
        <w:t xml:space="preserve"> thu</w:t>
      </w:r>
      <w:r>
        <w:t>ậ</w:t>
      </w:r>
      <w:r>
        <w:t>t chưa xác đ</w:t>
      </w:r>
      <w:r>
        <w:t>ị</w:t>
      </w:r>
      <w:r>
        <w:t>nh van tr</w:t>
      </w:r>
      <w:r>
        <w:t>ộ</w:t>
      </w:r>
      <w:r>
        <w:t>n hay nhá</w:t>
      </w:r>
      <w:r>
        <w:t>nh. Không t</w:t>
      </w:r>
      <w:r>
        <w:t>ạ</w:t>
      </w:r>
      <w:r>
        <w:t>o đ</w:t>
      </w:r>
      <w:r>
        <w:t>ề</w:t>
      </w:r>
      <w:r>
        <w:t xml:space="preserve"> ngh</w:t>
      </w:r>
      <w:r>
        <w:t>ị</w:t>
      </w:r>
      <w:r>
        <w:t xml:space="preserve"> thay bình, không báo ch</w:t>
      </w:r>
      <w:r>
        <w:t>ắ</w:t>
      </w:r>
      <w:r>
        <w:t>c 550000; gi</w:t>
      </w:r>
      <w:r>
        <w:t>ữ</w:t>
      </w:r>
      <w:r>
        <w:t xml:space="preserve"> s</w:t>
      </w:r>
      <w:r>
        <w:t>ố</w:t>
      </w:r>
      <w:r>
        <w:t xml:space="preserve"> ph</w:t>
      </w:r>
      <w:r>
        <w:t>ả</w:t>
      </w:r>
      <w:r>
        <w:t xml:space="preserve">i thu </w:t>
      </w:r>
      <w:r>
        <w:rPr>
          <w:rFonts w:ascii="Consolas" w:hAnsi="Consolas"/>
          <w:color w:val="146C78"/>
          <w:sz w:val="18"/>
        </w:rPr>
        <w:t>null</w:t>
      </w:r>
      <w:r>
        <w:t>, kh</w:t>
      </w:r>
      <w:r>
        <w:t>ả</w:t>
      </w:r>
      <w:r>
        <w:t>o sát đúng nhánh. N</w:t>
      </w:r>
      <w:r>
        <w:t>ế</w:t>
      </w:r>
      <w:r>
        <w:t>u phát hi</w:t>
      </w:r>
      <w:r>
        <w:t>ệ</w:t>
      </w:r>
      <w:r>
        <w:t>n nư</w:t>
      </w:r>
      <w:r>
        <w:t>ớ</w:t>
      </w:r>
      <w:r>
        <w:t>c g</w:t>
      </w:r>
      <w:r>
        <w:t>ầ</w:t>
      </w:r>
      <w:r>
        <w:t>n ngu</w:t>
      </w:r>
      <w:r>
        <w:t>ồ</w:t>
      </w:r>
      <w:r>
        <w:t>n đi</w:t>
      </w:r>
      <w:r>
        <w:t>ệ</w:t>
      </w:r>
      <w:r>
        <w:t>n, chuy</w:t>
      </w:r>
      <w:r>
        <w:t>ể</w:t>
      </w:r>
      <w:r>
        <w:t>n tr</w:t>
      </w:r>
      <w:r>
        <w:t>ự</w:t>
      </w:r>
      <w:r>
        <w:t>c và t</w:t>
      </w:r>
      <w:r>
        <w:t>ạ</w:t>
      </w:r>
      <w:r>
        <w:t>m d</w:t>
      </w:r>
      <w:r>
        <w:t>ừ</w:t>
      </w:r>
      <w:r>
        <w:t>ng l</w:t>
      </w:r>
      <w:r>
        <w:t>ị</w:t>
      </w:r>
      <w:r>
        <w:t>ch s</w:t>
      </w:r>
      <w:r>
        <w:t>ử</w:t>
      </w:r>
      <w:r>
        <w:t>a thư</w:t>
      </w:r>
      <w:r>
        <w:t>ờ</w:t>
      </w:r>
      <w:r>
        <w:t>ng.</w:t>
      </w:r>
    </w:p>
    <w:p w14:paraId="27BA6780" w14:textId="77777777" w:rsidR="00870357" w:rsidRDefault="00554447">
      <w:pPr>
        <w:pStyle w:val="Heading2"/>
      </w:pPr>
      <w:bookmarkStart w:id="10" w:name="_Toc242458313"/>
      <w:r>
        <w:rPr>
          <w:b w:val="0"/>
        </w:rPr>
        <w:lastRenderedPageBreak/>
        <w:t xml:space="preserve">04 · </w:t>
      </w:r>
      <w:r>
        <w:rPr>
          <w:rFonts w:ascii="Consolas" w:hAnsi="Consolas"/>
          <w:b w:val="0"/>
          <w:sz w:val="18"/>
        </w:rPr>
        <w:t>TECH.​PLUMB.​WATER_​FILTER_​LOW_​FLOW</w:t>
      </w:r>
      <w:r>
        <w:rPr>
          <w:b w:val="0"/>
        </w:rPr>
        <w:t xml:space="preserve"> — máy l</w:t>
      </w:r>
      <w:r>
        <w:rPr>
          <w:b w:val="0"/>
        </w:rPr>
        <w:t>ọ</w:t>
      </w:r>
      <w:r>
        <w:rPr>
          <w:b w:val="0"/>
        </w:rPr>
        <w:t>c nư</w:t>
      </w:r>
      <w:r>
        <w:rPr>
          <w:b w:val="0"/>
        </w:rPr>
        <w:t>ớ</w:t>
      </w:r>
      <w:r>
        <w:rPr>
          <w:b w:val="0"/>
        </w:rPr>
        <w:t>c ch</w:t>
      </w:r>
      <w:r>
        <w:rPr>
          <w:b w:val="0"/>
        </w:rPr>
        <w:t>ả</w:t>
      </w:r>
      <w:r>
        <w:rPr>
          <w:b w:val="0"/>
        </w:rPr>
        <w:t>y y</w:t>
      </w:r>
      <w:r>
        <w:rPr>
          <w:b w:val="0"/>
        </w:rPr>
        <w:t>ế</w:t>
      </w:r>
      <w:r>
        <w:rPr>
          <w:b w:val="0"/>
        </w:rPr>
        <w:t>u</w:t>
      </w:r>
      <w:bookmarkEnd w:id="10"/>
    </w:p>
    <w:p w14:paraId="35215BE3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Intake/ch</w:t>
      </w:r>
      <w:r>
        <w:rPr>
          <w:b/>
        </w:rPr>
        <w:t>ẩ</w:t>
      </w:r>
      <w:r>
        <w:rPr>
          <w:b/>
        </w:rPr>
        <w:t xml:space="preserve">n </w:t>
      </w:r>
      <w:r>
        <w:rPr>
          <w:b/>
        </w:rPr>
        <w:t>đoán:</w:t>
      </w:r>
      <w:r>
        <w:t xml:space="preserve"> ch</w:t>
      </w:r>
      <w:r>
        <w:t>ỉ</w:t>
      </w:r>
      <w:r>
        <w:t xml:space="preserve"> vòi l</w:t>
      </w:r>
      <w:r>
        <w:t>ọ</w:t>
      </w:r>
      <w:r>
        <w:t>c hay c</w:t>
      </w:r>
      <w:r>
        <w:t>ả</w:t>
      </w:r>
      <w:r>
        <w:t xml:space="preserve"> căn; model, tu</w:t>
      </w:r>
      <w:r>
        <w:t>ổ</w:t>
      </w:r>
      <w:r>
        <w:t>i lõi, l</w:t>
      </w:r>
      <w:r>
        <w:t>ầ</w:t>
      </w:r>
      <w:r>
        <w:t>n thay, máy bơm, áp l</w:t>
      </w:r>
      <w:r>
        <w:t>ự</w:t>
      </w:r>
      <w:r>
        <w:t>c nư</w:t>
      </w:r>
      <w:r>
        <w:t>ớ</w:t>
      </w:r>
      <w:r>
        <w:t>c c</w:t>
      </w:r>
      <w:r>
        <w:t>ấ</w:t>
      </w:r>
      <w:r>
        <w:t>p, rò, màu/mùi/v</w:t>
      </w:r>
      <w:r>
        <w:t>ị</w:t>
      </w:r>
      <w:r>
        <w:t xml:space="preserve"> l</w:t>
      </w:r>
      <w:r>
        <w:t>ạ</w:t>
      </w:r>
      <w:r>
        <w:t>. Lưu lư</w:t>
      </w:r>
      <w:r>
        <w:t>ợ</w:t>
      </w:r>
      <w:r>
        <w:t>ng y</w:t>
      </w:r>
      <w:r>
        <w:t>ế</w:t>
      </w:r>
      <w:r>
        <w:t xml:space="preserve">u </w:t>
      </w:r>
      <w:r>
        <w:rPr>
          <w:b/>
        </w:rPr>
        <w:t>không ch</w:t>
      </w:r>
      <w:r>
        <w:rPr>
          <w:b/>
        </w:rPr>
        <w:t>ứ</w:t>
      </w:r>
      <w:r>
        <w:rPr>
          <w:b/>
        </w:rPr>
        <w:t>ng minh</w:t>
      </w:r>
      <w:r>
        <w:t xml:space="preserve"> ch</w:t>
      </w:r>
      <w:r>
        <w:t>ấ</w:t>
      </w:r>
      <w:r>
        <w:t>t lư</w:t>
      </w:r>
      <w:r>
        <w:t>ợ</w:t>
      </w:r>
      <w:r>
        <w:t>ng nư</w:t>
      </w:r>
      <w:r>
        <w:t>ớ</w:t>
      </w:r>
      <w:r>
        <w:t>c đ</w:t>
      </w:r>
      <w:r>
        <w:t>ạ</w:t>
      </w:r>
      <w:r>
        <w:t>t ho</w:t>
      </w:r>
      <w:r>
        <w:t>ặ</w:t>
      </w:r>
      <w:r>
        <w:t>c không đ</w:t>
      </w:r>
      <w:r>
        <w:t>ạ</w:t>
      </w:r>
      <w:r>
        <w:t>t.</w:t>
      </w:r>
    </w:p>
    <w:p w14:paraId="5BCEEAC1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  <w:r>
        <w:t xml:space="preserve"> (1) n</w:t>
      </w:r>
      <w:r>
        <w:t>ế</w:t>
      </w:r>
      <w:r>
        <w:t>u nư</w:t>
      </w:r>
      <w:r>
        <w:t>ớ</w:t>
      </w:r>
      <w:r>
        <w:t>c nghi nhi</w:t>
      </w:r>
      <w:r>
        <w:t>ễ</w:t>
      </w:r>
      <w:r>
        <w:t>m b</w:t>
      </w:r>
      <w:r>
        <w:t>ẩ</w:t>
      </w:r>
      <w:r>
        <w:t>n/rò g</w:t>
      </w:r>
      <w:r>
        <w:t>ầ</w:t>
      </w:r>
      <w:r>
        <w:t>n đi</w:t>
      </w:r>
      <w:r>
        <w:t>ệ</w:t>
      </w:r>
      <w:r>
        <w:t>n thì ng</w:t>
      </w:r>
      <w:r>
        <w:t>ừ</w:t>
      </w:r>
      <w:r>
        <w:t>ng dùng ngu</w:t>
      </w:r>
      <w:r>
        <w:t>ồ</w:t>
      </w:r>
      <w:r>
        <w:t>n liên quan v</w:t>
      </w:r>
      <w:r>
        <w:t>à chuy</w:t>
      </w:r>
      <w:r>
        <w:t>ể</w:t>
      </w:r>
      <w:r>
        <w:t>n ngư</w:t>
      </w:r>
      <w:r>
        <w:t>ờ</w:t>
      </w:r>
      <w:r>
        <w:t>i; (2) so v</w:t>
      </w:r>
      <w:r>
        <w:t>ớ</w:t>
      </w:r>
      <w:r>
        <w:t>i nư</w:t>
      </w:r>
      <w:r>
        <w:t>ớ</w:t>
      </w:r>
      <w:r>
        <w:t>c c</w:t>
      </w:r>
      <w:r>
        <w:t>ấ</w:t>
      </w:r>
      <w:r>
        <w:t>p chưa l</w:t>
      </w:r>
      <w:r>
        <w:t>ọ</w:t>
      </w:r>
      <w:r>
        <w:t>c và outage chung; (3) đ</w:t>
      </w:r>
      <w:r>
        <w:t>ố</w:t>
      </w:r>
      <w:r>
        <w:t>i chi</w:t>
      </w:r>
      <w:r>
        <w:t>ế</w:t>
      </w:r>
      <w:r>
        <w:t>u l</w:t>
      </w:r>
      <w:r>
        <w:t>ị</w:t>
      </w:r>
      <w:r>
        <w:t>ch s</w:t>
      </w:r>
      <w:r>
        <w:t>ử</w:t>
      </w:r>
      <w:r>
        <w:t xml:space="preserve"> lõi/manual đúng model; (4) d</w:t>
      </w:r>
      <w:r>
        <w:t>ị</w:t>
      </w:r>
      <w:r>
        <w:t>ch v</w:t>
      </w:r>
      <w:r>
        <w:t>ụ</w:t>
      </w:r>
      <w:r>
        <w:t xml:space="preserve"> hãng/k</w:t>
      </w:r>
      <w:r>
        <w:t>ỹ</w:t>
      </w:r>
      <w:r>
        <w:t xml:space="preserve"> thu</w:t>
      </w:r>
      <w:r>
        <w:t>ậ</w:t>
      </w:r>
      <w:r>
        <w:t>t viên ki</w:t>
      </w:r>
      <w:r>
        <w:t>ể</w:t>
      </w:r>
      <w:r>
        <w:t>m tra và thông báo trư</w:t>
      </w:r>
      <w:r>
        <w:t>ớ</w:t>
      </w:r>
      <w:r>
        <w:t>c linh ki</w:t>
      </w:r>
      <w:r>
        <w:t>ệ</w:t>
      </w:r>
      <w:r>
        <w:t>n c</w:t>
      </w:r>
      <w:r>
        <w:t>ầ</w:t>
      </w:r>
      <w:r>
        <w:t>n thay; (5) th</w:t>
      </w:r>
      <w:r>
        <w:t>ử</w:t>
      </w:r>
      <w:r>
        <w:t xml:space="preserve"> lưu lư</w:t>
      </w:r>
      <w:r>
        <w:t>ợ</w:t>
      </w:r>
      <w:r>
        <w:t>ng và ch</w:t>
      </w:r>
      <w:r>
        <w:t>ấ</w:t>
      </w:r>
      <w:r>
        <w:t>t lư</w:t>
      </w:r>
      <w:r>
        <w:t>ợ</w:t>
      </w:r>
      <w:r>
        <w:t>ng theo quy trình/thi</w:t>
      </w:r>
      <w:r>
        <w:t>ế</w:t>
      </w:r>
      <w:r>
        <w:t>t b</w:t>
      </w:r>
      <w:r>
        <w:t>ị</w:t>
      </w:r>
      <w:r>
        <w:t xml:space="preserve"> đư</w:t>
      </w:r>
      <w:r>
        <w:t>ợ</w:t>
      </w:r>
      <w:r>
        <w:t>c duy</w:t>
      </w:r>
      <w:r>
        <w:t>ệ</w:t>
      </w:r>
      <w:r>
        <w:t>t, bà</w:t>
      </w:r>
      <w:r>
        <w:t>n giao.</w:t>
      </w:r>
    </w:p>
    <w:p w14:paraId="2C10DF68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Isolation:</w:t>
      </w:r>
      <w:r>
        <w:t xml:space="preserve"> rò t</w:t>
      </w:r>
      <w:r>
        <w:t>ạ</w:t>
      </w:r>
      <w:r>
        <w:t>i máy ho</w:t>
      </w:r>
      <w:r>
        <w:t>ặ</w:t>
      </w:r>
      <w:r>
        <w:t>c can thi</w:t>
      </w:r>
      <w:r>
        <w:t>ệ</w:t>
      </w:r>
      <w:r>
        <w:t>p đư</w:t>
      </w:r>
      <w:r>
        <w:t>ờ</w:t>
      </w:r>
      <w:r>
        <w:t>ng c</w:t>
      </w:r>
      <w:r>
        <w:t>ấ</w:t>
      </w:r>
      <w:r>
        <w:t>p → đ</w:t>
      </w:r>
      <w:r>
        <w:t>ề</w:t>
      </w:r>
      <w:r>
        <w:t xml:space="preserve"> ngh</w:t>
      </w:r>
      <w:r>
        <w:t>ị</w:t>
      </w:r>
      <w:r>
        <w:t xml:space="preserve"> khóa nhánh c</w:t>
      </w:r>
      <w:r>
        <w:t>ấ</w:t>
      </w:r>
      <w:r>
        <w:t>p thi</w:t>
      </w:r>
      <w:r>
        <w:t>ế</w:t>
      </w:r>
      <w:r>
        <w:t>t b</w:t>
      </w:r>
      <w:r>
        <w:t>ị</w:t>
      </w:r>
      <w:r>
        <w:t>; m</w:t>
      </w:r>
      <w:r>
        <w:t>ấ</w:t>
      </w:r>
      <w:r>
        <w:t>t nư</w:t>
      </w:r>
      <w:r>
        <w:t>ớ</w:t>
      </w:r>
      <w:r>
        <w:t>c di</w:t>
      </w:r>
      <w:r>
        <w:t>ệ</w:t>
      </w:r>
      <w:r>
        <w:t>n r</w:t>
      </w:r>
      <w:r>
        <w:t>ộ</w:t>
      </w:r>
      <w:r>
        <w:t>ng không đ</w:t>
      </w:r>
      <w:r>
        <w:t>ổ</w:t>
      </w:r>
      <w:r>
        <w:t xml:space="preserve"> l</w:t>
      </w:r>
      <w:r>
        <w:t>ỗ</w:t>
      </w:r>
      <w:r>
        <w:t>i lõi l</w:t>
      </w:r>
      <w:r>
        <w:t>ọ</w:t>
      </w:r>
      <w:r>
        <w:t>c trư</w:t>
      </w:r>
      <w:r>
        <w:t>ớ</w:t>
      </w:r>
      <w:r>
        <w:t>c khi lo</w:t>
      </w:r>
      <w:r>
        <w:t>ạ</w:t>
      </w:r>
      <w:r>
        <w:t>i tr</w:t>
      </w:r>
      <w:r>
        <w:t>ừ</w:t>
      </w:r>
      <w:r>
        <w:t xml:space="preserve"> outage.</w:t>
      </w:r>
    </w:p>
    <w:p w14:paraId="1E5764D6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Phí:</w:t>
      </w:r>
      <w:r>
        <w:t xml:space="preserve"> máy/lõi dùng riêng → </w:t>
      </w:r>
      <w:r>
        <w:rPr>
          <w:rFonts w:ascii="Consolas" w:hAnsi="Consolas"/>
          <w:color w:val="146C78"/>
          <w:sz w:val="18"/>
        </w:rPr>
        <w:t>PRIVATE_OWNER_REVIEW</w:t>
      </w:r>
      <w:r>
        <w:t>, nhưng ki</w:t>
      </w:r>
      <w:r>
        <w:t>ể</w:t>
      </w:r>
      <w:r>
        <w:t>m tra b</w:t>
      </w:r>
      <w:r>
        <w:t>ả</w:t>
      </w:r>
      <w:r>
        <w:t>o hành và h</w:t>
      </w:r>
      <w:r>
        <w:t>ợ</w:t>
      </w:r>
      <w:r>
        <w:t>p đ</w:t>
      </w:r>
      <w:r>
        <w:t>ồ</w:t>
      </w:r>
      <w:r>
        <w:t>ng d</w:t>
      </w:r>
      <w:r>
        <w:t>ị</w:t>
      </w:r>
      <w:r>
        <w:t>ch v</w:t>
      </w:r>
      <w:r>
        <w:t>ụ</w:t>
      </w:r>
      <w:r>
        <w:t xml:space="preserve"> trư</w:t>
      </w:r>
      <w:r>
        <w:t>ớ</w:t>
      </w:r>
      <w:r>
        <w:t>c; ngu</w:t>
      </w:r>
      <w:r>
        <w:t>ồ</w:t>
      </w:r>
      <w:r>
        <w:t>n c</w:t>
      </w:r>
      <w:r>
        <w:t>ấ</w:t>
      </w:r>
      <w:r>
        <w:t xml:space="preserve">p chung → </w:t>
      </w:r>
      <w:r>
        <w:rPr>
          <w:rFonts w:ascii="Consolas" w:hAnsi="Consolas"/>
          <w:color w:val="146C78"/>
          <w:sz w:val="18"/>
        </w:rPr>
        <w:t>COMMON_​MAINTENANCE_​REVIEW</w:t>
      </w:r>
      <w:r>
        <w:t xml:space="preserve"> n</w:t>
      </w:r>
      <w:r>
        <w:t>ế</w:t>
      </w:r>
      <w:r>
        <w:t>u đã xác đ</w:t>
      </w:r>
      <w:r>
        <w:t>ị</w:t>
      </w:r>
      <w:r>
        <w:t xml:space="preserve">nh </w:t>
      </w:r>
      <w:r>
        <w:t>ở</w:t>
      </w:r>
      <w:r>
        <w:t xml:space="preserve"> h</w:t>
      </w:r>
      <w:r>
        <w:t>ệ</w:t>
      </w:r>
      <w:r>
        <w:t xml:space="preserve"> chung.</w:t>
      </w:r>
    </w:p>
    <w:p w14:paraId="19C4273B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Evidence/đóng:</w:t>
      </w:r>
      <w:r>
        <w:t xml:space="preserve"> model/lõi, h</w:t>
      </w:r>
      <w:r>
        <w:t>ồ</w:t>
      </w:r>
      <w:r>
        <w:t xml:space="preserve"> sơ thay, tình tr</w:t>
      </w:r>
      <w:r>
        <w:t>ạ</w:t>
      </w:r>
      <w:r>
        <w:t>ng đ</w:t>
      </w:r>
      <w:r>
        <w:t>ầ</w:t>
      </w:r>
      <w:r>
        <w:t>u vào/đ</w:t>
      </w:r>
      <w:r>
        <w:t>ầ</w:t>
      </w:r>
      <w:r>
        <w:t>u ra, phép đo có unit/ngư</w:t>
      </w:r>
      <w:r>
        <w:t>ờ</w:t>
      </w:r>
      <w:r>
        <w:t>i đo, v</w:t>
      </w:r>
      <w:r>
        <w:t>ậ</w:t>
      </w:r>
      <w:r>
        <w:t>t tư, test rò và biên b</w:t>
      </w:r>
      <w:r>
        <w:t>ả</w:t>
      </w:r>
      <w:r>
        <w:t xml:space="preserve">n bàn giao.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n:</w:t>
      </w:r>
      <w:r>
        <w:t xml:space="preserve"> R01, R03, R07, R10.</w:t>
      </w:r>
    </w:p>
    <w:p w14:paraId="1521D2D6" w14:textId="77777777" w:rsidR="00870357" w:rsidRDefault="00554447">
      <w:pPr>
        <w:pStyle w:val="Heading3"/>
      </w:pPr>
      <w:r>
        <w:rPr>
          <w:b w:val="0"/>
        </w:rPr>
        <w:t>HB-P04 · Ki</w:t>
      </w:r>
      <w:r>
        <w:rPr>
          <w:b w:val="0"/>
        </w:rPr>
        <w:t>ể</w:t>
      </w:r>
      <w:r>
        <w:rPr>
          <w:b w:val="0"/>
        </w:rPr>
        <w:t>m tra đ</w:t>
      </w:r>
      <w:r>
        <w:rPr>
          <w:b w:val="0"/>
        </w:rPr>
        <w:t>ầ</w:t>
      </w:r>
      <w:r>
        <w:rPr>
          <w:b w:val="0"/>
        </w:rPr>
        <w:t>u vào, lõi và d</w:t>
      </w:r>
      <w:r>
        <w:rPr>
          <w:b w:val="0"/>
        </w:rPr>
        <w:t>ị</w:t>
      </w:r>
      <w:r>
        <w:rPr>
          <w:b w:val="0"/>
        </w:rPr>
        <w:t>ch v</w:t>
      </w:r>
      <w:r>
        <w:rPr>
          <w:b w:val="0"/>
        </w:rPr>
        <w:t>ụ</w:t>
      </w:r>
      <w:r>
        <w:rPr>
          <w:b w:val="0"/>
        </w:rPr>
        <w:t xml:space="preserve"> máy l</w:t>
      </w:r>
      <w:r>
        <w:rPr>
          <w:b w:val="0"/>
        </w:rPr>
        <w:t>ọ</w:t>
      </w:r>
      <w:r>
        <w:rPr>
          <w:b w:val="0"/>
        </w:rPr>
        <w:t>c [MOCK]</w:t>
      </w:r>
    </w:p>
    <w:p w14:paraId="4DA20B65" w14:textId="77777777" w:rsidR="00870357" w:rsidRDefault="00554447">
      <w:r>
        <w:t>H</w:t>
      </w:r>
      <w:r>
        <w:t>ỏ</w:t>
      </w:r>
      <w:r>
        <w:t>i vòi thư</w:t>
      </w:r>
      <w:r>
        <w:t>ờ</w:t>
      </w:r>
      <w:r>
        <w:t>ng trong căn có y</w:t>
      </w:r>
      <w:r>
        <w:t>ế</w:t>
      </w:r>
      <w:r>
        <w:t>u không; máy l</w:t>
      </w:r>
      <w:r>
        <w:t>ọ</w:t>
      </w:r>
      <w:r>
        <w:t>c b</w:t>
      </w:r>
      <w:r>
        <w:t>ắ</w:t>
      </w:r>
      <w:r>
        <w:t>t đ</w:t>
      </w:r>
      <w:r>
        <w:t>ầ</w:t>
      </w:r>
      <w:r>
        <w:t>u y</w:t>
      </w:r>
      <w:r>
        <w:t>ế</w:t>
      </w:r>
      <w:r>
        <w:t>u t</w:t>
      </w:r>
      <w:r>
        <w:t>ừ</w:t>
      </w:r>
      <w:r>
        <w:t xml:space="preserve"> lúc nào; tên/model; l</w:t>
      </w:r>
      <w:r>
        <w:t>ầ</w:t>
      </w:r>
      <w:r>
        <w:t>n thay lõi g</w:t>
      </w:r>
      <w:r>
        <w:t>ầ</w:t>
      </w:r>
      <w:r>
        <w:t>n nh</w:t>
      </w:r>
      <w:r>
        <w:t>ấ</w:t>
      </w:r>
      <w:r>
        <w:t>t có ch</w:t>
      </w:r>
      <w:r>
        <w:t>ứ</w:t>
      </w:r>
      <w:r>
        <w:t>ng t</w:t>
      </w:r>
      <w:r>
        <w:t>ừ</w:t>
      </w:r>
      <w:r>
        <w:t xml:space="preserve"> không; có ti</w:t>
      </w:r>
      <w:r>
        <w:t>ế</w:t>
      </w:r>
      <w:r>
        <w:t>ng bơm khác thư</w:t>
      </w:r>
      <w:r>
        <w:t>ờ</w:t>
      </w:r>
      <w:r>
        <w:t>ng, rò, mã l</w:t>
      </w:r>
      <w:r>
        <w:t>ỗ</w:t>
      </w:r>
      <w:r>
        <w:t>i ho</w:t>
      </w:r>
      <w:r>
        <w:t>ặ</w:t>
      </w:r>
      <w:r>
        <w:t>c màu/mùi nư</w:t>
      </w:r>
      <w:r>
        <w:t>ớ</w:t>
      </w:r>
      <w:r>
        <w:t>c thay đ</w:t>
      </w:r>
      <w:r>
        <w:t>ổ</w:t>
      </w:r>
      <w:r>
        <w:t>i không. Nh</w:t>
      </w:r>
      <w:r>
        <w:t>ậ</w:t>
      </w:r>
      <w:r>
        <w:t>n thông tin l</w:t>
      </w:r>
      <w:r>
        <w:t>ầ</w:t>
      </w:r>
      <w:r>
        <w:t>n thay theo ba tr</w:t>
      </w:r>
      <w:r>
        <w:t>ạ</w:t>
      </w:r>
      <w:r>
        <w:t xml:space="preserve">ng thái </w:t>
      </w:r>
      <w:r>
        <w:rPr>
          <w:rFonts w:ascii="Consolas" w:hAnsi="Consolas"/>
          <w:color w:val="146C78"/>
          <w:sz w:val="18"/>
        </w:rPr>
        <w:t>resident_recalled</w:t>
      </w:r>
      <w:r>
        <w:t xml:space="preserve">, </w:t>
      </w:r>
      <w:r>
        <w:rPr>
          <w:rFonts w:ascii="Consolas" w:hAnsi="Consolas"/>
          <w:color w:val="146C78"/>
          <w:sz w:val="18"/>
        </w:rPr>
        <w:t>service_recorded</w:t>
      </w:r>
      <w:r>
        <w:t xml:space="preserve">, </w:t>
      </w:r>
      <w:r>
        <w:rPr>
          <w:rFonts w:ascii="Consolas" w:hAnsi="Consolas"/>
          <w:color w:val="146C78"/>
          <w:sz w:val="18"/>
        </w:rPr>
        <w:t>unknown</w:t>
      </w:r>
      <w:r>
        <w:t>, không bi</w:t>
      </w:r>
      <w:r>
        <w:t>ế</w:t>
      </w:r>
      <w:r>
        <w:t>n l</w:t>
      </w:r>
      <w:r>
        <w:t>ờ</w:t>
      </w:r>
      <w:r>
        <w:t>i nh</w:t>
      </w:r>
      <w:r>
        <w:t>ớ</w:t>
      </w:r>
      <w:r>
        <w:t xml:space="preserve"> thành l</w:t>
      </w:r>
      <w:r>
        <w:t>ị</w:t>
      </w:r>
      <w:r>
        <w:t xml:space="preserve">ch </w:t>
      </w:r>
      <w:r>
        <w:t>b</w:t>
      </w:r>
      <w:r>
        <w:t>ả</w:t>
      </w:r>
      <w:r>
        <w:t>o trì đã xác minh.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26B75B9A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5C9C0F9C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Phát 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n</w:t>
            </w:r>
          </w:p>
        </w:tc>
        <w:tc>
          <w:tcPr>
            <w:tcW w:w="3628" w:type="dxa"/>
            <w:shd w:val="clear" w:color="auto" w:fill="17365D"/>
          </w:tcPr>
          <w:p w14:paraId="6A0FBF6B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Hư</w:t>
            </w:r>
            <w:r>
              <w:rPr>
                <w:b/>
                <w:color w:val="FFFFFF"/>
              </w:rPr>
              <w:t>ớ</w:t>
            </w:r>
            <w:r>
              <w:rPr>
                <w:b/>
                <w:color w:val="FFFFFF"/>
              </w:rPr>
              <w:t>ng kh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o sát</w:t>
            </w:r>
          </w:p>
        </w:tc>
        <w:tc>
          <w:tcPr>
            <w:tcW w:w="4195" w:type="dxa"/>
            <w:shd w:val="clear" w:color="auto" w:fill="17365D"/>
          </w:tcPr>
          <w:p w14:paraId="792F4D5A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Quy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đ</w:t>
            </w:r>
            <w:r>
              <w:rPr>
                <w:b/>
                <w:color w:val="FFFFFF"/>
              </w:rPr>
              <w:t>ị</w:t>
            </w:r>
            <w:r>
              <w:rPr>
                <w:b/>
                <w:color w:val="FFFFFF"/>
              </w:rPr>
              <w:t>nh m</w:t>
            </w:r>
            <w:r>
              <w:rPr>
                <w:b/>
                <w:color w:val="FFFFFF"/>
              </w:rPr>
              <w:t>ẫ</w:t>
            </w:r>
            <w:r>
              <w:rPr>
                <w:b/>
                <w:color w:val="FFFFFF"/>
              </w:rPr>
              <w:t>u</w:t>
            </w:r>
          </w:p>
        </w:tc>
      </w:tr>
      <w:tr w:rsidR="00870357" w14:paraId="35C3CF08" w14:textId="77777777">
        <w:trPr>
          <w:cantSplit/>
        </w:trPr>
        <w:tc>
          <w:tcPr>
            <w:tcW w:w="2268" w:type="dxa"/>
            <w:shd w:val="clear" w:color="auto" w:fill="FFFFFF"/>
          </w:tcPr>
          <w:p w14:paraId="6341D79E" w14:textId="77777777" w:rsidR="00870357" w:rsidRDefault="00554447">
            <w:pPr>
              <w:pStyle w:val="TableBody"/>
            </w:pPr>
            <w:r>
              <w:t>Vòi thư</w:t>
            </w:r>
            <w:r>
              <w:t>ờ</w:t>
            </w:r>
            <w:r>
              <w:t>ng và vòi l</w:t>
            </w:r>
            <w:r>
              <w:t>ọ</w:t>
            </w:r>
            <w:r>
              <w:t>c đ</w:t>
            </w:r>
            <w:r>
              <w:t>ề</w:t>
            </w:r>
            <w:r>
              <w:t>u y</w:t>
            </w:r>
            <w:r>
              <w:t>ế</w:t>
            </w:r>
            <w:r>
              <w:t>u</w:t>
            </w:r>
          </w:p>
        </w:tc>
        <w:tc>
          <w:tcPr>
            <w:tcW w:w="3628" w:type="dxa"/>
            <w:shd w:val="clear" w:color="auto" w:fill="FFFFFF"/>
          </w:tcPr>
          <w:p w14:paraId="6FF9BCD6" w14:textId="77777777" w:rsidR="00870357" w:rsidRDefault="00554447">
            <w:pPr>
              <w:pStyle w:val="TableBody"/>
            </w:pPr>
            <w:r>
              <w:t>Ngu</w:t>
            </w:r>
            <w:r>
              <w:t>ồ</w:t>
            </w:r>
            <w:r>
              <w:t>n c</w:t>
            </w:r>
            <w:r>
              <w:t>ấ</w:t>
            </w:r>
            <w:r>
              <w:t>p căn/tòa trư</w:t>
            </w:r>
            <w:r>
              <w:t>ớ</w:t>
            </w:r>
            <w:r>
              <w:t>c máy</w:t>
            </w:r>
          </w:p>
        </w:tc>
        <w:tc>
          <w:tcPr>
            <w:tcW w:w="4195" w:type="dxa"/>
            <w:shd w:val="clear" w:color="auto" w:fill="FFFFFF"/>
          </w:tcPr>
          <w:p w14:paraId="5ACE41EC" w14:textId="77777777" w:rsidR="00870357" w:rsidRDefault="00554447">
            <w:pPr>
              <w:pStyle w:val="TableBody"/>
            </w:pPr>
            <w:r>
              <w:t>Tra outage và ngu</w:t>
            </w:r>
            <w:r>
              <w:t>ồ</w:t>
            </w:r>
            <w:r>
              <w:t>n, chưa duy</w:t>
            </w:r>
            <w:r>
              <w:t>ệ</w:t>
            </w:r>
            <w:r>
              <w:t>t thay lõi.</w:t>
            </w:r>
          </w:p>
        </w:tc>
      </w:tr>
      <w:tr w:rsidR="00870357" w14:paraId="091DBE68" w14:textId="77777777">
        <w:trPr>
          <w:cantSplit/>
        </w:trPr>
        <w:tc>
          <w:tcPr>
            <w:tcW w:w="2268" w:type="dxa"/>
            <w:shd w:val="clear" w:color="auto" w:fill="F1F5F9"/>
          </w:tcPr>
          <w:p w14:paraId="33EA26A5" w14:textId="77777777" w:rsidR="00870357" w:rsidRDefault="00554447">
            <w:pPr>
              <w:pStyle w:val="TableBody"/>
            </w:pPr>
            <w:r>
              <w:t>Vòi thư</w:t>
            </w:r>
            <w:r>
              <w:t>ờ</w:t>
            </w:r>
            <w:r>
              <w:t>ng bình thư</w:t>
            </w:r>
            <w:r>
              <w:t>ờ</w:t>
            </w:r>
            <w:r>
              <w:t>ng, h</w:t>
            </w:r>
            <w:r>
              <w:t>ồ</w:t>
            </w:r>
            <w:r>
              <w:t xml:space="preserve"> sơ lõi đã đ</w:t>
            </w:r>
            <w:r>
              <w:t>ế</w:t>
            </w:r>
            <w:r>
              <w:t>n k</w:t>
            </w:r>
            <w:r>
              <w:t>ỳ</w:t>
            </w:r>
            <w:r>
              <w:t xml:space="preserve"> theo manual</w:t>
            </w:r>
          </w:p>
        </w:tc>
        <w:tc>
          <w:tcPr>
            <w:tcW w:w="3628" w:type="dxa"/>
            <w:shd w:val="clear" w:color="auto" w:fill="F1F5F9"/>
          </w:tcPr>
          <w:p w14:paraId="38D95F62" w14:textId="77777777" w:rsidR="00870357" w:rsidRDefault="00554447">
            <w:pPr>
              <w:pStyle w:val="TableBody"/>
            </w:pPr>
            <w:r>
              <w:t>C</w:t>
            </w:r>
            <w:r>
              <w:t>ụ</w:t>
            </w:r>
            <w:r>
              <w:t>m l</w:t>
            </w:r>
            <w:r>
              <w:t>ọ</w:t>
            </w:r>
            <w:r>
              <w:t>c/van/bơm theo model</w:t>
            </w:r>
          </w:p>
        </w:tc>
        <w:tc>
          <w:tcPr>
            <w:tcW w:w="4195" w:type="dxa"/>
            <w:shd w:val="clear" w:color="auto" w:fill="F1F5F9"/>
          </w:tcPr>
          <w:p w14:paraId="062D0B78" w14:textId="77777777" w:rsidR="00870357" w:rsidRDefault="00554447">
            <w:pPr>
              <w:pStyle w:val="TableBody"/>
            </w:pPr>
            <w:r>
              <w:t xml:space="preserve">Hãng </w:t>
            </w:r>
            <w:r>
              <w:t>xác nh</w:t>
            </w:r>
            <w:r>
              <w:t>ậ</w:t>
            </w:r>
            <w:r>
              <w:t>n h</w:t>
            </w:r>
            <w:r>
              <w:t>ạ</w:t>
            </w:r>
            <w:r>
              <w:t>ng m</w:t>
            </w:r>
            <w:r>
              <w:t>ụ</w:t>
            </w:r>
            <w:r>
              <w:t>c và báo giá trư</w:t>
            </w:r>
            <w:r>
              <w:t>ớ</w:t>
            </w:r>
            <w:r>
              <w:t>c thay.</w:t>
            </w:r>
          </w:p>
        </w:tc>
      </w:tr>
      <w:tr w:rsidR="00870357" w14:paraId="22D00FD6" w14:textId="77777777">
        <w:trPr>
          <w:cantSplit/>
        </w:trPr>
        <w:tc>
          <w:tcPr>
            <w:tcW w:w="2268" w:type="dxa"/>
            <w:shd w:val="clear" w:color="auto" w:fill="FFFFFF"/>
          </w:tcPr>
          <w:p w14:paraId="551E5E04" w14:textId="77777777" w:rsidR="00870357" w:rsidRDefault="00554447">
            <w:pPr>
              <w:pStyle w:val="TableBody"/>
            </w:pPr>
            <w:r>
              <w:t>Thay lõi g</w:t>
            </w:r>
            <w:r>
              <w:t>ầ</w:t>
            </w:r>
            <w:r>
              <w:t>n đây nhưng v</w:t>
            </w:r>
            <w:r>
              <w:t>ẫ</w:t>
            </w:r>
            <w:r>
              <w:t>n y</w:t>
            </w:r>
            <w:r>
              <w:t>ế</w:t>
            </w:r>
            <w:r>
              <w:t>u</w:t>
            </w:r>
          </w:p>
        </w:tc>
        <w:tc>
          <w:tcPr>
            <w:tcW w:w="3628" w:type="dxa"/>
            <w:shd w:val="clear" w:color="auto" w:fill="FFFFFF"/>
          </w:tcPr>
          <w:p w14:paraId="0909AF2D" w14:textId="77777777" w:rsidR="00870357" w:rsidRDefault="00554447">
            <w:pPr>
              <w:pStyle w:val="TableBody"/>
            </w:pPr>
            <w:r>
              <w:t>Tương thích lõi, l</w:t>
            </w:r>
            <w:r>
              <w:t>ắ</w:t>
            </w:r>
            <w:r>
              <w:t>p đ</w:t>
            </w:r>
            <w:r>
              <w:t>ặ</w:t>
            </w:r>
            <w:r>
              <w:t>t, ngu</w:t>
            </w:r>
            <w:r>
              <w:t>ồ</w:t>
            </w:r>
            <w:r>
              <w:t>n, bơm</w:t>
            </w:r>
          </w:p>
        </w:tc>
        <w:tc>
          <w:tcPr>
            <w:tcW w:w="4195" w:type="dxa"/>
            <w:shd w:val="clear" w:color="auto" w:fill="FFFFFF"/>
          </w:tcPr>
          <w:p w14:paraId="5391FE27" w14:textId="77777777" w:rsidR="00870357" w:rsidRDefault="00554447">
            <w:pPr>
              <w:pStyle w:val="TableBody"/>
            </w:pPr>
            <w:r>
              <w:t>Liên k</w:t>
            </w:r>
            <w:r>
              <w:t>ế</w:t>
            </w:r>
            <w:r>
              <w:t>t l</w:t>
            </w:r>
            <w:r>
              <w:t>ầ</w:t>
            </w:r>
            <w:r>
              <w:t>n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trư</w:t>
            </w:r>
            <w:r>
              <w:t>ớ</w:t>
            </w:r>
            <w:r>
              <w:t>c đ</w:t>
            </w:r>
            <w:r>
              <w:t>ể</w:t>
            </w:r>
            <w:r>
              <w:t xml:space="preserve"> xem trách nhi</w:t>
            </w:r>
            <w:r>
              <w:t>ệ</w:t>
            </w:r>
            <w:r>
              <w:t>m kh</w:t>
            </w:r>
            <w:r>
              <w:t>ắ</w:t>
            </w:r>
            <w:r>
              <w:t>c ph</w:t>
            </w:r>
            <w:r>
              <w:t>ụ</w:t>
            </w:r>
            <w:r>
              <w:t>c.</w:t>
            </w:r>
          </w:p>
        </w:tc>
      </w:tr>
      <w:tr w:rsidR="00870357" w14:paraId="25F21DAC" w14:textId="77777777">
        <w:trPr>
          <w:cantSplit/>
        </w:trPr>
        <w:tc>
          <w:tcPr>
            <w:tcW w:w="2268" w:type="dxa"/>
            <w:shd w:val="clear" w:color="auto" w:fill="F1F5F9"/>
          </w:tcPr>
          <w:p w14:paraId="22FC4D46" w14:textId="77777777" w:rsidR="00870357" w:rsidRDefault="00554447">
            <w:pPr>
              <w:pStyle w:val="TableBody"/>
            </w:pPr>
            <w:r>
              <w:t>Màu/mùi khác thư</w:t>
            </w:r>
            <w:r>
              <w:t>ờ</w:t>
            </w:r>
            <w:r>
              <w:t>ng</w:t>
            </w:r>
          </w:p>
        </w:tc>
        <w:tc>
          <w:tcPr>
            <w:tcW w:w="3628" w:type="dxa"/>
            <w:shd w:val="clear" w:color="auto" w:fill="F1F5F9"/>
          </w:tcPr>
          <w:p w14:paraId="442D49AD" w14:textId="77777777" w:rsidR="00870357" w:rsidRDefault="00554447">
            <w:pPr>
              <w:pStyle w:val="TableBody"/>
            </w:pPr>
            <w:r>
              <w:t>Đánh giá ch</w:t>
            </w:r>
            <w:r>
              <w:t>ấ</w:t>
            </w:r>
            <w:r>
              <w:t>t lư</w:t>
            </w:r>
            <w:r>
              <w:t>ợ</w:t>
            </w:r>
            <w:r>
              <w:t>ng ngu</w:t>
            </w:r>
            <w:r>
              <w:t>ồ</w:t>
            </w:r>
            <w:r>
              <w:t>n b</w:t>
            </w:r>
            <w:r>
              <w:t>ở</w:t>
            </w:r>
            <w:r>
              <w:t>i đơn v</w:t>
            </w:r>
            <w:r>
              <w:t>ị</w:t>
            </w:r>
            <w:r>
              <w:t xml:space="preserve"> phù h</w:t>
            </w:r>
            <w:r>
              <w:t>ợ</w:t>
            </w:r>
            <w:r>
              <w:t>p</w:t>
            </w:r>
          </w:p>
        </w:tc>
        <w:tc>
          <w:tcPr>
            <w:tcW w:w="4195" w:type="dxa"/>
            <w:shd w:val="clear" w:color="auto" w:fill="F1F5F9"/>
          </w:tcPr>
          <w:p w14:paraId="1870441F" w14:textId="77777777" w:rsidR="00870357" w:rsidRDefault="00554447">
            <w:pPr>
              <w:pStyle w:val="TableBody"/>
            </w:pPr>
            <w:r>
              <w:t>Không ch</w:t>
            </w:r>
            <w:r>
              <w:t>ứ</w:t>
            </w:r>
            <w:r>
              <w:t>ng nh</w:t>
            </w:r>
            <w:r>
              <w:t>ậ</w:t>
            </w:r>
            <w:r>
              <w:t xml:space="preserve">n </w:t>
            </w:r>
            <w:r>
              <w:t>u</w:t>
            </w:r>
            <w:r>
              <w:t>ố</w:t>
            </w:r>
            <w:r>
              <w:t>ng đư</w:t>
            </w:r>
            <w:r>
              <w:t>ợ</w:t>
            </w:r>
            <w:r>
              <w:t xml:space="preserve">c qua </w:t>
            </w:r>
            <w:r>
              <w:t>ả</w:t>
            </w:r>
            <w:r>
              <w:t>nh ho</w:t>
            </w:r>
            <w:r>
              <w:t>ặ</w:t>
            </w:r>
            <w:r>
              <w:t>c lưu lư</w:t>
            </w:r>
            <w:r>
              <w:t>ợ</w:t>
            </w:r>
            <w:r>
              <w:t>ng.</w:t>
            </w:r>
          </w:p>
        </w:tc>
      </w:tr>
    </w:tbl>
    <w:p w14:paraId="5469231A" w14:textId="77777777" w:rsidR="00870357" w:rsidRDefault="00870357">
      <w:pPr>
        <w:spacing w:after="20"/>
      </w:pPr>
    </w:p>
    <w:p w14:paraId="6074918E" w14:textId="77777777" w:rsidR="00870357" w:rsidRDefault="00554447">
      <w:r>
        <w:t>Phi</w:t>
      </w:r>
      <w:r>
        <w:t>ế</w:t>
      </w:r>
      <w:r>
        <w:t xml:space="preserve">u </w:t>
      </w:r>
      <w:r>
        <w:rPr>
          <w:rFonts w:ascii="Consolas" w:hAnsi="Consolas"/>
          <w:color w:val="146C78"/>
          <w:sz w:val="18"/>
        </w:rPr>
        <w:t>WO-HB04</w:t>
      </w:r>
      <w:r>
        <w:t>: (1) ghi baseline đ</w:t>
      </w:r>
      <w:r>
        <w:t>ầ</w:t>
      </w:r>
      <w:r>
        <w:t>u vào và tri</w:t>
      </w:r>
      <w:r>
        <w:t>ệ</w:t>
      </w:r>
      <w:r>
        <w:t>u ch</w:t>
      </w:r>
      <w:r>
        <w:t>ứ</w:t>
      </w:r>
      <w:r>
        <w:t>ng; (2) đ</w:t>
      </w:r>
      <w:r>
        <w:t>ố</w:t>
      </w:r>
      <w:r>
        <w:t>i chi</w:t>
      </w:r>
      <w:r>
        <w:t>ế</w:t>
      </w:r>
      <w:r>
        <w:t>u model/lõi; (3) d</w:t>
      </w:r>
      <w:r>
        <w:t>ị</w:t>
      </w:r>
      <w:r>
        <w:t>ch v</w:t>
      </w:r>
      <w:r>
        <w:t>ụ</w:t>
      </w:r>
      <w:r>
        <w:t xml:space="preserve"> ki</w:t>
      </w:r>
      <w:r>
        <w:t>ể</w:t>
      </w:r>
      <w:r>
        <w:t>m tra thành ph</w:t>
      </w:r>
      <w:r>
        <w:t>ầ</w:t>
      </w:r>
      <w:r>
        <w:t>n liên quan theo manual; (4) l</w:t>
      </w:r>
      <w:r>
        <w:t>ậ</w:t>
      </w:r>
      <w:r>
        <w:t>p danh sách thay và v</w:t>
      </w:r>
      <w:r>
        <w:t>ậ</w:t>
      </w:r>
      <w:r>
        <w:t>t tư đư</w:t>
      </w:r>
      <w:r>
        <w:t>ợ</w:t>
      </w:r>
      <w:r>
        <w:t>c cư dân/ch</w:t>
      </w:r>
      <w:r>
        <w:t>ủ</w:t>
      </w:r>
      <w:r>
        <w:t xml:space="preserve"> căn đ</w:t>
      </w:r>
      <w:r>
        <w:t>ồ</w:t>
      </w:r>
      <w:r>
        <w:t>ng ý; (5) cô l</w:t>
      </w:r>
      <w:r>
        <w:t>ậ</w:t>
      </w:r>
      <w:r>
        <w:t>p nhánh thi</w:t>
      </w:r>
      <w:r>
        <w:t>ế</w:t>
      </w:r>
      <w:r>
        <w:t xml:space="preserve">t </w:t>
      </w:r>
      <w:r>
        <w:t>b</w:t>
      </w:r>
      <w:r>
        <w:t>ị</w:t>
      </w:r>
      <w:r>
        <w:t xml:space="preserve"> n</w:t>
      </w:r>
      <w:r>
        <w:t>ế</w:t>
      </w:r>
      <w:r>
        <w:t>u công vi</w:t>
      </w:r>
      <w:r>
        <w:t>ệ</w:t>
      </w:r>
      <w:r>
        <w:t>c c</w:t>
      </w:r>
      <w:r>
        <w:t>ầ</w:t>
      </w:r>
      <w:r>
        <w:t>n; (6) th</w:t>
      </w:r>
      <w:r>
        <w:t>ự</w:t>
      </w:r>
      <w:r>
        <w:t>c hi</w:t>
      </w:r>
      <w:r>
        <w:t>ệ</w:t>
      </w:r>
      <w:r>
        <w:t>n b</w:t>
      </w:r>
      <w:r>
        <w:t>ả</w:t>
      </w:r>
      <w:r>
        <w:t>o dư</w:t>
      </w:r>
      <w:r>
        <w:t>ỡ</w:t>
      </w:r>
      <w:r>
        <w:t>ng/thay, ghi mã và s</w:t>
      </w:r>
      <w:r>
        <w:t>ố</w:t>
      </w:r>
      <w:r>
        <w:t xml:space="preserve"> lư</w:t>
      </w:r>
      <w:r>
        <w:t>ợ</w:t>
      </w:r>
      <w:r>
        <w:t>ng; (7) ch</w:t>
      </w:r>
      <w:r>
        <w:t>ạ</w:t>
      </w:r>
      <w:r>
        <w:t>y th</w:t>
      </w:r>
      <w:r>
        <w:t>ử</w:t>
      </w:r>
      <w:r>
        <w:t xml:space="preserve"> theo hư</w:t>
      </w:r>
      <w:r>
        <w:t>ớ</w:t>
      </w:r>
      <w:r>
        <w:t>ng d</w:t>
      </w:r>
      <w:r>
        <w:t>ẫ</w:t>
      </w:r>
      <w:r>
        <w:t>n model, ki</w:t>
      </w:r>
      <w:r>
        <w:t>ể</w:t>
      </w:r>
      <w:r>
        <w:t>m rò và bàn giao l</w:t>
      </w:r>
      <w:r>
        <w:t>ị</w:t>
      </w:r>
      <w:r>
        <w:t>ch nh</w:t>
      </w:r>
      <w:r>
        <w:t>ắ</w:t>
      </w:r>
      <w:r>
        <w:t>c d</w:t>
      </w:r>
      <w:r>
        <w:t>ự</w:t>
      </w:r>
      <w:r>
        <w:t>a trên manual. N</w:t>
      </w:r>
      <w:r>
        <w:t>ế</w:t>
      </w:r>
      <w:r>
        <w:t>u chưa có manual, không t</w:t>
      </w:r>
      <w:r>
        <w:t>ự</w:t>
      </w:r>
      <w:r>
        <w:t xml:space="preserve"> đ</w:t>
      </w:r>
      <w:r>
        <w:t>ặ</w:t>
      </w:r>
      <w:r>
        <w:t>t chu k</w:t>
      </w:r>
      <w:r>
        <w:t>ỳ</w:t>
      </w:r>
      <w:r>
        <w:t xml:space="preserve"> thay c</w:t>
      </w:r>
      <w:r>
        <w:t>ố</w:t>
      </w:r>
      <w:r>
        <w:t xml:space="preserve"> đ</w:t>
      </w:r>
      <w:r>
        <w:t>ị</w:t>
      </w:r>
      <w:r>
        <w:t>nh cho m</w:t>
      </w:r>
      <w:r>
        <w:t>ọ</w:t>
      </w:r>
      <w:r>
        <w:t>i lõi.</w:t>
      </w:r>
    </w:p>
    <w:p w14:paraId="7300F11D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HB-04-A</w:t>
      </w:r>
      <w:r>
        <w:rPr>
          <w:b/>
        </w:rPr>
        <w:t xml:space="preserve"> — lõi tiêu hao máy riên</w:t>
      </w:r>
      <w:r>
        <w:rPr>
          <w:b/>
        </w:rPr>
        <w:t>g:</w:t>
      </w:r>
      <w:r>
        <w:t xml:space="preserve"> ngư</w:t>
      </w:r>
      <w:r>
        <w:t>ờ</w:t>
      </w:r>
      <w:r>
        <w:t>i thuê báo máy y</w:t>
      </w:r>
      <w:r>
        <w:t>ế</w:t>
      </w:r>
      <w:r>
        <w:t>u, ngu</w:t>
      </w:r>
      <w:r>
        <w:t>ồ</w:t>
      </w:r>
      <w:r>
        <w:t>n vòi thư</w:t>
      </w:r>
      <w:r>
        <w:t>ờ</w:t>
      </w:r>
      <w:r>
        <w:t xml:space="preserve">ng </w:t>
      </w:r>
      <w:r>
        <w:t>ổ</w:t>
      </w:r>
      <w:r>
        <w:t>n đ</w:t>
      </w:r>
      <w:r>
        <w:t>ị</w:t>
      </w:r>
      <w:r>
        <w:t>nh trong kh</w:t>
      </w:r>
      <w:r>
        <w:t>ả</w:t>
      </w:r>
      <w:r>
        <w:t>o sát; actor hãng xác nh</w:t>
      </w:r>
      <w:r>
        <w:t>ậ</w:t>
      </w:r>
      <w:r>
        <w:t>n lõi m</w:t>
      </w:r>
      <w:r>
        <w:t>ẫ</w:t>
      </w:r>
      <w:r>
        <w:t>u thu</w:t>
      </w:r>
      <w:r>
        <w:t>ộ</w:t>
      </w:r>
      <w:r>
        <w:t>c di</w:t>
      </w:r>
      <w:r>
        <w:t>ệ</w:t>
      </w:r>
      <w:r>
        <w:t>n thay tiêu hao. Ch</w:t>
      </w:r>
      <w:r>
        <w:t>ủ</w:t>
      </w:r>
      <w:r>
        <w:t xml:space="preserve"> căn nh</w:t>
      </w:r>
      <w:r>
        <w:t>ậ</w:t>
      </w:r>
      <w:r>
        <w:t xml:space="preserve">n báo giá </w:t>
      </w:r>
      <w:r>
        <w:rPr>
          <w:rFonts w:ascii="Consolas" w:hAnsi="Consolas"/>
          <w:color w:val="146C78"/>
          <w:sz w:val="18"/>
        </w:rPr>
        <w:t>L-​WATER + M-​FILTER = 360000</w:t>
      </w:r>
      <w:r>
        <w:t xml:space="preserve"> và ch</w:t>
      </w:r>
      <w:r>
        <w:t>ấ</w:t>
      </w:r>
      <w:r>
        <w:t>p thu</w:t>
      </w:r>
      <w:r>
        <w:t>ậ</w:t>
      </w:r>
      <w:r>
        <w:t>n. D</w:t>
      </w:r>
      <w:r>
        <w:t>ị</w:t>
      </w:r>
      <w:r>
        <w:t>ch v</w:t>
      </w:r>
      <w:r>
        <w:t>ụ</w:t>
      </w:r>
      <w:r>
        <w:t xml:space="preserve"> thay đúng lõi, ghi ki</w:t>
      </w:r>
      <w:r>
        <w:t>ể</w:t>
      </w:r>
      <w:r>
        <w:t>m rò/lưu lư</w:t>
      </w:r>
      <w:r>
        <w:t>ợ</w:t>
      </w:r>
      <w:r>
        <w:t xml:space="preserve">ng và bàn giao; </w:t>
      </w:r>
      <w:r>
        <w:rPr>
          <w:rFonts w:ascii="Consolas" w:hAnsi="Consolas"/>
          <w:color w:val="146C78"/>
          <w:sz w:val="18"/>
        </w:rPr>
        <w:t>mock_​resi</w:t>
      </w:r>
      <w:r>
        <w:rPr>
          <w:rFonts w:ascii="Consolas" w:hAnsi="Consolas"/>
          <w:color w:val="146C78"/>
          <w:sz w:val="18"/>
        </w:rPr>
        <w:t>dent_​share_​vnd=360000</w:t>
      </w:r>
      <w:r>
        <w:t>. Biên b</w:t>
      </w:r>
      <w:r>
        <w:t>ả</w:t>
      </w:r>
      <w:r>
        <w:t>n không t</w:t>
      </w:r>
      <w:r>
        <w:t>ự</w:t>
      </w:r>
      <w:r>
        <w:t xml:space="preserve"> thêm k</w:t>
      </w:r>
      <w:r>
        <w:t>ế</w:t>
      </w:r>
      <w:r>
        <w:t>t lu</w:t>
      </w:r>
      <w:r>
        <w:t>ậ</w:t>
      </w:r>
      <w:r>
        <w:t>n “nư</w:t>
      </w:r>
      <w:r>
        <w:t>ớ</w:t>
      </w:r>
      <w:r>
        <w:t>c đ</w:t>
      </w:r>
      <w:r>
        <w:t>ạ</w:t>
      </w:r>
      <w:r>
        <w:t>t chu</w:t>
      </w:r>
      <w:r>
        <w:t>ẩ</w:t>
      </w:r>
      <w:r>
        <w:t>n u</w:t>
      </w:r>
      <w:r>
        <w:t>ố</w:t>
      </w:r>
      <w:r>
        <w:t>ng tr</w:t>
      </w:r>
      <w:r>
        <w:t>ự</w:t>
      </w:r>
      <w:r>
        <w:t>c ti</w:t>
      </w:r>
      <w:r>
        <w:t>ế</w:t>
      </w:r>
      <w:r>
        <w:t>p”.</w:t>
      </w:r>
    </w:p>
    <w:p w14:paraId="062EE165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HB-04-B</w:t>
      </w:r>
      <w:r>
        <w:rPr>
          <w:b/>
        </w:rPr>
        <w:t xml:space="preserve"> — c</w:t>
      </w:r>
      <w:r>
        <w:rPr>
          <w:b/>
        </w:rPr>
        <w:t>ả</w:t>
      </w:r>
      <w:r>
        <w:rPr>
          <w:b/>
        </w:rPr>
        <w:t xml:space="preserve"> t</w:t>
      </w:r>
      <w:r>
        <w:rPr>
          <w:b/>
        </w:rPr>
        <w:t>ầ</w:t>
      </w:r>
      <w:r>
        <w:rPr>
          <w:b/>
        </w:rPr>
        <w:t>ng y</w:t>
      </w:r>
      <w:r>
        <w:rPr>
          <w:b/>
        </w:rPr>
        <w:t>ế</w:t>
      </w:r>
      <w:r>
        <w:rPr>
          <w:b/>
        </w:rPr>
        <w:t>u nư</w:t>
      </w:r>
      <w:r>
        <w:rPr>
          <w:b/>
        </w:rPr>
        <w:t>ớ</w:t>
      </w:r>
      <w:r>
        <w:rPr>
          <w:b/>
        </w:rPr>
        <w:t>c:</w:t>
      </w:r>
      <w:r>
        <w:t xml:space="preserve"> đ</w:t>
      </w:r>
      <w:r>
        <w:t>ồ</w:t>
      </w:r>
      <w:r>
        <w:t>ng th</w:t>
      </w:r>
      <w:r>
        <w:t>ờ</w:t>
      </w:r>
      <w:r>
        <w:t>i có incident ngu</w:t>
      </w:r>
      <w:r>
        <w:t>ồ</w:t>
      </w:r>
      <w:r>
        <w:t>n chung đúng ph</w:t>
      </w:r>
      <w:r>
        <w:t>ạ</w:t>
      </w:r>
      <w:r>
        <w:t>m vi. Liên k</w:t>
      </w:r>
      <w:r>
        <w:t>ế</w:t>
      </w:r>
      <w:r>
        <w:t>t incident, hoãn quy</w:t>
      </w:r>
      <w:r>
        <w:t>ế</w:t>
      </w:r>
      <w:r>
        <w:t>t đ</w:t>
      </w:r>
      <w:r>
        <w:t>ị</w:t>
      </w:r>
      <w:r>
        <w:t>nh thay lõi, c</w:t>
      </w:r>
      <w:r>
        <w:t>ậ</w:t>
      </w:r>
      <w:r>
        <w:t>p nh</w:t>
      </w:r>
      <w:r>
        <w:t>ậ</w:t>
      </w:r>
      <w:r>
        <w:t>t khi ngu</w:t>
      </w:r>
      <w:r>
        <w:t>ồ</w:t>
      </w:r>
      <w:r>
        <w:t>n ph</w:t>
      </w:r>
      <w:r>
        <w:t>ụ</w:t>
      </w:r>
      <w:r>
        <w:t>c h</w:t>
      </w:r>
      <w:r>
        <w:t>ồ</w:t>
      </w:r>
      <w:r>
        <w:t>i; sau ph</w:t>
      </w:r>
      <w:r>
        <w:t>ụ</w:t>
      </w:r>
      <w:r>
        <w:t>c h</w:t>
      </w:r>
      <w:r>
        <w:t>ồ</w:t>
      </w:r>
      <w:r>
        <w:t>i n</w:t>
      </w:r>
      <w:r>
        <w:t>ế</w:t>
      </w:r>
      <w:r>
        <w:t>u máy v</w:t>
      </w:r>
      <w:r>
        <w:t>ẫ</w:t>
      </w:r>
      <w:r>
        <w:t>n y</w:t>
      </w:r>
      <w:r>
        <w:t>ế</w:t>
      </w:r>
      <w:r>
        <w:t>u m</w:t>
      </w:r>
      <w:r>
        <w:t>ớ</w:t>
      </w:r>
      <w:r>
        <w:t>i kh</w:t>
      </w:r>
      <w:r>
        <w:t>ả</w:t>
      </w:r>
      <w:r>
        <w:t xml:space="preserve">o sát riêng. Giá </w:t>
      </w:r>
      <w:r>
        <w:rPr>
          <w:rFonts w:ascii="Consolas" w:hAnsi="Consolas"/>
          <w:color w:val="146C78"/>
          <w:sz w:val="18"/>
        </w:rPr>
        <w:t>null</w:t>
      </w:r>
      <w:r>
        <w:t>; n</w:t>
      </w:r>
      <w:r>
        <w:t>ế</w:t>
      </w:r>
      <w:r>
        <w:t>u có thông báo nư</w:t>
      </w:r>
      <w:r>
        <w:t>ớ</w:t>
      </w:r>
      <w:r>
        <w:t>c b</w:t>
      </w:r>
      <w:r>
        <w:t>ấ</w:t>
      </w:r>
      <w:r>
        <w:t>t thư</w:t>
      </w:r>
      <w:r>
        <w:t>ờ</w:t>
      </w:r>
      <w:r>
        <w:t>ng thì chuy</w:t>
      </w:r>
      <w:r>
        <w:t>ể</w:t>
      </w:r>
      <w:r>
        <w:t>n x</w:t>
      </w:r>
      <w:r>
        <w:t>ử</w:t>
      </w:r>
      <w:r>
        <w:t xml:space="preserve"> lý ch</w:t>
      </w:r>
      <w:r>
        <w:t>ấ</w:t>
      </w:r>
      <w:r>
        <w:t>t lư</w:t>
      </w:r>
      <w:r>
        <w:t>ợ</w:t>
      </w:r>
      <w:r>
        <w:t>ng ngu</w:t>
      </w:r>
      <w:r>
        <w:t>ồ</w:t>
      </w:r>
      <w:r>
        <w:t>n, không áp ca A.</w:t>
      </w:r>
    </w:p>
    <w:p w14:paraId="4F899CE8" w14:textId="77777777" w:rsidR="00870357" w:rsidRDefault="00554447">
      <w:pPr>
        <w:pStyle w:val="Heading2"/>
      </w:pPr>
      <w:bookmarkStart w:id="11" w:name="_Toc242458314"/>
      <w:r>
        <w:rPr>
          <w:b w:val="0"/>
        </w:rPr>
        <w:t xml:space="preserve">05 · </w:t>
      </w:r>
      <w:r>
        <w:rPr>
          <w:rFonts w:ascii="Consolas" w:hAnsi="Consolas"/>
          <w:b w:val="0"/>
          <w:sz w:val="18"/>
        </w:rPr>
        <w:t>TECH.HVAC.CONDENSATION</w:t>
      </w:r>
      <w:r>
        <w:rPr>
          <w:b w:val="0"/>
        </w:rPr>
        <w:t xml:space="preserve"> — đi</w:t>
      </w:r>
      <w:r>
        <w:rPr>
          <w:b w:val="0"/>
        </w:rPr>
        <w:t>ề</w:t>
      </w:r>
      <w:r>
        <w:rPr>
          <w:b w:val="0"/>
        </w:rPr>
        <w:t>u hòa đ</w:t>
      </w:r>
      <w:r>
        <w:rPr>
          <w:b w:val="0"/>
        </w:rPr>
        <w:t>ọ</w:t>
      </w:r>
      <w:r>
        <w:rPr>
          <w:b w:val="0"/>
        </w:rPr>
        <w:t>ng/ch</w:t>
      </w:r>
      <w:r>
        <w:rPr>
          <w:b w:val="0"/>
        </w:rPr>
        <w:t>ả</w:t>
      </w:r>
      <w:r>
        <w:rPr>
          <w:b w:val="0"/>
        </w:rPr>
        <w:t>y nư</w:t>
      </w:r>
      <w:r>
        <w:rPr>
          <w:b w:val="0"/>
        </w:rPr>
        <w:t>ớ</w:t>
      </w:r>
      <w:r>
        <w:rPr>
          <w:b w:val="0"/>
        </w:rPr>
        <w:t>c</w:t>
      </w:r>
      <w:bookmarkEnd w:id="11"/>
    </w:p>
    <w:p w14:paraId="6D55597A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Intake/ch</w:t>
      </w:r>
      <w:r>
        <w:rPr>
          <w:b/>
        </w:rPr>
        <w:t>ẩ</w:t>
      </w:r>
      <w:r>
        <w:rPr>
          <w:b/>
        </w:rPr>
        <w:t>n đoán:</w:t>
      </w:r>
      <w:r>
        <w:t xml:space="preserve"> v</w:t>
      </w:r>
      <w:r>
        <w:t>ị</w:t>
      </w:r>
      <w:r>
        <w:t xml:space="preserve"> trí nư</w:t>
      </w:r>
      <w:r>
        <w:t>ớ</w:t>
      </w:r>
      <w:r>
        <w:t>c (dàn l</w:t>
      </w:r>
      <w:r>
        <w:t>ạ</w:t>
      </w:r>
      <w:r>
        <w:t xml:space="preserve">nh, </w:t>
      </w:r>
      <w:r>
        <w:t>ố</w:t>
      </w:r>
      <w:r>
        <w:t>ng ngưng, tr</w:t>
      </w:r>
      <w:r>
        <w:t>ầ</w:t>
      </w:r>
      <w:r>
        <w:t>n/tư</w:t>
      </w:r>
      <w:r>
        <w:t>ờ</w:t>
      </w:r>
      <w:r>
        <w:t xml:space="preserve">ng), khi </w:t>
      </w:r>
      <w:r>
        <w:t>máy ch</w:t>
      </w:r>
      <w:r>
        <w:t>ạ</w:t>
      </w:r>
      <w:r>
        <w:t>y hay sau mưa, di</w:t>
      </w:r>
      <w:r>
        <w:t>ệ</w:t>
      </w:r>
      <w:r>
        <w:t>n tích lan, căn dư</w:t>
      </w:r>
      <w:r>
        <w:t>ớ</w:t>
      </w:r>
      <w:r>
        <w:t>i, model, l</w:t>
      </w:r>
      <w:r>
        <w:t>ầ</w:t>
      </w:r>
      <w:r>
        <w:t>n b</w:t>
      </w:r>
      <w:r>
        <w:t>ả</w:t>
      </w:r>
      <w:r>
        <w:t>o trì. Phân bi</w:t>
      </w:r>
      <w:r>
        <w:t>ệ</w:t>
      </w:r>
      <w:r>
        <w:t>t nư</w:t>
      </w:r>
      <w:r>
        <w:t>ớ</w:t>
      </w:r>
      <w:r>
        <w:t xml:space="preserve">c ngưng, </w:t>
      </w:r>
      <w:r>
        <w:t>ố</w:t>
      </w:r>
      <w:r>
        <w:t>ng/khay thoát, b</w:t>
      </w:r>
      <w:r>
        <w:t>ẩ</w:t>
      </w:r>
      <w:r>
        <w:t>n l</w:t>
      </w:r>
      <w:r>
        <w:t>ọ</w:t>
      </w:r>
      <w:r>
        <w:t>c, th</w:t>
      </w:r>
      <w:r>
        <w:t>ấ</w:t>
      </w:r>
      <w:r>
        <w:t>m t</w:t>
      </w:r>
      <w:r>
        <w:t>ừ</w:t>
      </w:r>
      <w:r>
        <w:t xml:space="preserve"> ngoài và rò </w:t>
      </w:r>
      <w:r>
        <w:t>ố</w:t>
      </w:r>
      <w:r>
        <w:t>ng c</w:t>
      </w:r>
      <w:r>
        <w:t>ấ</w:t>
      </w:r>
      <w:r>
        <w:t>p khác.</w:t>
      </w:r>
    </w:p>
    <w:p w14:paraId="7E569E6B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  <w:r>
        <w:t xml:space="preserve"> (1) nư</w:t>
      </w:r>
      <w:r>
        <w:t>ớ</w:t>
      </w:r>
      <w:r>
        <w:t>c g</w:t>
      </w:r>
      <w:r>
        <w:t>ầ</w:t>
      </w:r>
      <w:r>
        <w:t>n đi</w:t>
      </w:r>
      <w:r>
        <w:t>ệ</w:t>
      </w:r>
      <w:r>
        <w:t>n/tr</w:t>
      </w:r>
      <w:r>
        <w:t>ầ</w:t>
      </w:r>
      <w:r>
        <w:t>n võng → chuy</w:t>
      </w:r>
      <w:r>
        <w:t>ể</w:t>
      </w:r>
      <w:r>
        <w:t>n tr</w:t>
      </w:r>
      <w:r>
        <w:t>ự</w:t>
      </w:r>
      <w:r>
        <w:t>c và h</w:t>
      </w:r>
      <w:r>
        <w:t>ạ</w:t>
      </w:r>
      <w:r>
        <w:t>n ch</w:t>
      </w:r>
      <w:r>
        <w:t>ế</w:t>
      </w:r>
      <w:r>
        <w:t xml:space="preserve"> vùng nguy hi</w:t>
      </w:r>
      <w:r>
        <w:t>ể</w:t>
      </w:r>
      <w:r>
        <w:t>m; (2) tra asset, l</w:t>
      </w:r>
      <w:r>
        <w:t>ị</w:t>
      </w:r>
      <w:r>
        <w:t>ch s</w:t>
      </w:r>
      <w:r>
        <w:t>ử</w:t>
      </w:r>
      <w:r>
        <w:t xml:space="preserve">, </w:t>
      </w:r>
      <w:r>
        <w:t>ả</w:t>
      </w:r>
      <w:r>
        <w:t>nh hi</w:t>
      </w:r>
      <w:r>
        <w:t>ệ</w:t>
      </w:r>
      <w:r>
        <w:t>n trư</w:t>
      </w:r>
      <w:r>
        <w:t>ờ</w:t>
      </w:r>
      <w:r>
        <w:t>ng và ticket căn li</w:t>
      </w:r>
      <w:r>
        <w:t>ề</w:t>
      </w:r>
      <w:r>
        <w:t>n k</w:t>
      </w:r>
      <w:r>
        <w:t>ề</w:t>
      </w:r>
      <w:r>
        <w:t>; (3) k</w:t>
      </w:r>
      <w:r>
        <w:t>ỹ</w:t>
      </w:r>
      <w:r>
        <w:t xml:space="preserve"> thu</w:t>
      </w:r>
      <w:r>
        <w:t>ậ</w:t>
      </w:r>
      <w:r>
        <w:t>t viên xác đ</w:t>
      </w:r>
      <w:r>
        <w:t>ị</w:t>
      </w:r>
      <w:r>
        <w:t>nh ngu</w:t>
      </w:r>
      <w:r>
        <w:t>ồ</w:t>
      </w:r>
      <w:r>
        <w:t>n b</w:t>
      </w:r>
      <w:r>
        <w:t>ằ</w:t>
      </w:r>
      <w:r>
        <w:t>ng quan sát/đo đúng SOP; (4) x</w:t>
      </w:r>
      <w:r>
        <w:t>ử</w:t>
      </w:r>
      <w:r>
        <w:t xml:space="preserve"> lý ngu</w:t>
      </w:r>
      <w:r>
        <w:t>ồ</w:t>
      </w:r>
      <w:r>
        <w:t>n trư</w:t>
      </w:r>
      <w:r>
        <w:t>ớ</w:t>
      </w:r>
      <w:r>
        <w:t>c ph</w:t>
      </w:r>
      <w:r>
        <w:t>ầ</w:t>
      </w:r>
      <w:r>
        <w:t>n hoàn thi</w:t>
      </w:r>
      <w:r>
        <w:t>ệ</w:t>
      </w:r>
      <w:r>
        <w:t>n, không ch</w:t>
      </w:r>
      <w:r>
        <w:t>ỉ</w:t>
      </w:r>
      <w:r>
        <w:t xml:space="preserve"> sơn che v</w:t>
      </w:r>
      <w:r>
        <w:t>ế</w:t>
      </w:r>
      <w:r>
        <w:t>t; (5) th</w:t>
      </w:r>
      <w:r>
        <w:t>ử</w:t>
      </w:r>
      <w:r>
        <w:t xml:space="preserve"> máy/thoát ngưng và theo dõi vùng </w:t>
      </w:r>
      <w:r>
        <w:t>ẩ</w:t>
      </w:r>
      <w:r>
        <w:t>m theo th</w:t>
      </w:r>
      <w:r>
        <w:t>ờ</w:t>
      </w:r>
      <w:r>
        <w:t>i gian.</w:t>
      </w:r>
    </w:p>
    <w:p w14:paraId="5C086DE0" w14:textId="77777777" w:rsidR="00870357" w:rsidRDefault="00554447">
      <w:pPr>
        <w:ind w:left="255" w:hanging="198"/>
      </w:pPr>
      <w:r>
        <w:lastRenderedPageBreak/>
        <w:t xml:space="preserve">• </w:t>
      </w:r>
      <w:r>
        <w:rPr>
          <w:b/>
        </w:rPr>
        <w:t>Isolation:</w:t>
      </w:r>
      <w:r>
        <w:t xml:space="preserve"> đ</w:t>
      </w:r>
      <w:r>
        <w:t>ề</w:t>
      </w:r>
      <w:r>
        <w:t xml:space="preserve"> ngh</w:t>
      </w:r>
      <w:r>
        <w:t>ị</w:t>
      </w:r>
      <w:r>
        <w:t xml:space="preserve"> d</w:t>
      </w:r>
      <w:r>
        <w:t>ừ</w:t>
      </w:r>
      <w:r>
        <w:t>ng dùng máy liên quan khi đang rò; n</w:t>
      </w:r>
      <w:r>
        <w:t>ế</w:t>
      </w:r>
      <w:r>
        <w:t>u nư</w:t>
      </w:r>
      <w:r>
        <w:t>ớ</w:t>
      </w:r>
      <w:r>
        <w:t>c ch</w:t>
      </w:r>
      <w:r>
        <w:t>ạ</w:t>
      </w:r>
      <w:r>
        <w:t>m đi</w:t>
      </w:r>
      <w:r>
        <w:t>ệ</w:t>
      </w:r>
      <w:r>
        <w:t>n ho</w:t>
      </w:r>
      <w:r>
        <w:t>ặ</w:t>
      </w:r>
      <w:r>
        <w:t>c tr</w:t>
      </w:r>
      <w:r>
        <w:t>ầ</w:t>
      </w:r>
      <w:r>
        <w:t>n nguy hi</w:t>
      </w:r>
      <w:r>
        <w:t>ể</w:t>
      </w:r>
      <w:r>
        <w:t>m, đánh giá cô l</w:t>
      </w:r>
      <w:r>
        <w:t>ậ</w:t>
      </w:r>
      <w:r>
        <w:t>p đi</w:t>
      </w:r>
      <w:r>
        <w:t>ệ</w:t>
      </w:r>
      <w:r>
        <w:t>n khu v</w:t>
      </w:r>
      <w:r>
        <w:t>ự</w:t>
      </w:r>
      <w:r>
        <w:t>c và h</w:t>
      </w:r>
      <w:r>
        <w:t>ạ</w:t>
      </w:r>
      <w:r>
        <w:t>n ch</w:t>
      </w:r>
      <w:r>
        <w:t>ế</w:t>
      </w:r>
      <w:r>
        <w:t xml:space="preserve"> đi l</w:t>
      </w:r>
      <w:r>
        <w:t>ạ</w:t>
      </w:r>
      <w:r>
        <w:t>i. Không t</w:t>
      </w:r>
      <w:r>
        <w:t>ự</w:t>
      </w:r>
      <w:r>
        <w:t xml:space="preserve"> c</w:t>
      </w:r>
      <w:r>
        <w:t>ắ</w:t>
      </w:r>
      <w:r>
        <w:t>t đi</w:t>
      </w:r>
      <w:r>
        <w:t>ề</w:t>
      </w:r>
      <w:r>
        <w:t>u hòa trung tâm/h</w:t>
      </w:r>
      <w:r>
        <w:t>ệ</w:t>
      </w:r>
      <w:r>
        <w:t xml:space="preserve"> chung t</w:t>
      </w:r>
      <w:r>
        <w:t>ừ</w:t>
      </w:r>
      <w:r>
        <w:t xml:space="preserve"> m</w:t>
      </w:r>
      <w:r>
        <w:t>ộ</w:t>
      </w:r>
      <w:r>
        <w:t>t l</w:t>
      </w:r>
      <w:r>
        <w:t>ờ</w:t>
      </w:r>
      <w:r>
        <w:t>i báo.</w:t>
      </w:r>
    </w:p>
    <w:p w14:paraId="4A6BFFB8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Phí:</w:t>
      </w:r>
      <w:r>
        <w:t xml:space="preserve"> AC riêng → </w:t>
      </w:r>
      <w:r>
        <w:rPr>
          <w:rFonts w:ascii="Consolas" w:hAnsi="Consolas"/>
          <w:color w:val="146C78"/>
          <w:sz w:val="18"/>
        </w:rPr>
        <w:t>PRIVATE_OWNER_REVIEW</w:t>
      </w:r>
      <w:r>
        <w:t>/</w:t>
      </w:r>
      <w:r>
        <w:rPr>
          <w:rFonts w:ascii="Consolas" w:hAnsi="Consolas"/>
          <w:color w:val="146C78"/>
          <w:sz w:val="18"/>
        </w:rPr>
        <w:t>WARRANTY_REVIEW</w:t>
      </w:r>
      <w:r>
        <w:t xml:space="preserve">; </w:t>
      </w:r>
      <w:r>
        <w:t>ố</w:t>
      </w:r>
      <w:r>
        <w:t>ng ngưng</w:t>
      </w:r>
      <w:r>
        <w:t>/h</w:t>
      </w:r>
      <w:r>
        <w:t>ệ</w:t>
      </w:r>
      <w:r>
        <w:t xml:space="preserve"> chung ho</w:t>
      </w:r>
      <w:r>
        <w:t>ặ</w:t>
      </w:r>
      <w:r>
        <w:t>c ngu</w:t>
      </w:r>
      <w:r>
        <w:t>ồ</w:t>
      </w:r>
      <w:r>
        <w:t>n th</w:t>
      </w:r>
      <w:r>
        <w:t>ấ</w:t>
      </w:r>
      <w:r>
        <w:t xml:space="preserve">m ngoài → </w:t>
      </w:r>
      <w:r>
        <w:rPr>
          <w:rFonts w:ascii="Consolas" w:hAnsi="Consolas"/>
          <w:color w:val="146C78"/>
          <w:sz w:val="18"/>
        </w:rPr>
        <w:t>UNDETERMINED</w:t>
      </w:r>
      <w:r>
        <w:t xml:space="preserve"> cho t</w:t>
      </w:r>
      <w:r>
        <w:t>ớ</w:t>
      </w:r>
      <w:r>
        <w:t>i khi ki</w:t>
      </w:r>
      <w:r>
        <w:t>ể</w:t>
      </w:r>
      <w:r>
        <w:t>m tra b</w:t>
      </w:r>
      <w:r>
        <w:t>ả</w:t>
      </w:r>
      <w:r>
        <w:t>n v</w:t>
      </w:r>
      <w:r>
        <w:t>ẽ</w:t>
      </w:r>
      <w:r>
        <w:t xml:space="preserve"> và ownership.</w:t>
      </w:r>
    </w:p>
    <w:p w14:paraId="2C3E0B6A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Evidence/đóng:</w:t>
      </w:r>
      <w:r>
        <w:t xml:space="preserve"> </w:t>
      </w:r>
      <w:r>
        <w:t>ả</w:t>
      </w:r>
      <w:r>
        <w:t>nh trư</w:t>
      </w:r>
      <w:r>
        <w:t>ớ</w:t>
      </w:r>
      <w:r>
        <w:t>c/sau, đi</w:t>
      </w:r>
      <w:r>
        <w:t>ể</w:t>
      </w:r>
      <w:r>
        <w:t>m nư</w:t>
      </w:r>
      <w:r>
        <w:t>ớ</w:t>
      </w:r>
      <w:r>
        <w:t>c đ</w:t>
      </w:r>
      <w:r>
        <w:t>ầ</w:t>
      </w:r>
      <w:r>
        <w:t>u–cu</w:t>
      </w:r>
      <w:r>
        <w:t>ố</w:t>
      </w:r>
      <w:r>
        <w:t>i, l</w:t>
      </w:r>
      <w:r>
        <w:t>ị</w:t>
      </w:r>
      <w:r>
        <w:t>ch s</w:t>
      </w:r>
      <w:r>
        <w:t>ử</w:t>
      </w:r>
      <w:r>
        <w:t>, v</w:t>
      </w:r>
      <w:r>
        <w:t>ậ</w:t>
      </w:r>
      <w:r>
        <w:t>t tư, test ch</w:t>
      </w:r>
      <w:r>
        <w:t>ạ</w:t>
      </w:r>
      <w:r>
        <w:t>y/thoát ngưng, ch</w:t>
      </w:r>
      <w:r>
        <w:t>ứ</w:t>
      </w:r>
      <w:r>
        <w:t>ng c</w:t>
      </w:r>
      <w:r>
        <w:t>ứ</w:t>
      </w:r>
      <w:r>
        <w:t xml:space="preserve"> vùng </w:t>
      </w:r>
      <w:r>
        <w:t>ẩ</w:t>
      </w:r>
      <w:r>
        <w:t>m không lan; s</w:t>
      </w:r>
      <w:r>
        <w:t>ố</w:t>
      </w:r>
      <w:r>
        <w:t xml:space="preserve"> đo ch</w:t>
      </w:r>
      <w:r>
        <w:t>ỉ</w:t>
      </w:r>
      <w:r>
        <w:t xml:space="preserve"> có giá tr</w:t>
      </w:r>
      <w:r>
        <w:t>ị</w:t>
      </w:r>
      <w:r>
        <w:t xml:space="preserve"> khi có phương pháp và ngư</w:t>
      </w:r>
      <w:r>
        <w:t>ờ</w:t>
      </w:r>
      <w:r>
        <w:t xml:space="preserve">i đo.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n:</w:t>
      </w:r>
      <w:r>
        <w:t xml:space="preserve"> R01, R03, R09, R14, R15.</w:t>
      </w:r>
    </w:p>
    <w:p w14:paraId="6348A59E" w14:textId="77777777" w:rsidR="00870357" w:rsidRDefault="00554447">
      <w:pPr>
        <w:pStyle w:val="Heading3"/>
      </w:pPr>
      <w:r>
        <w:rPr>
          <w:b w:val="0"/>
        </w:rPr>
        <w:t>HB-P05 · Xác đ</w:t>
      </w:r>
      <w:r>
        <w:rPr>
          <w:b w:val="0"/>
        </w:rPr>
        <w:t>ị</w:t>
      </w:r>
      <w:r>
        <w:rPr>
          <w:b w:val="0"/>
        </w:rPr>
        <w:t>nh ngu</w:t>
      </w:r>
      <w:r>
        <w:rPr>
          <w:b w:val="0"/>
        </w:rPr>
        <w:t>ồ</w:t>
      </w:r>
      <w:r>
        <w:rPr>
          <w:b w:val="0"/>
        </w:rPr>
        <w:t>n nư</w:t>
      </w:r>
      <w:r>
        <w:rPr>
          <w:b w:val="0"/>
        </w:rPr>
        <w:t>ớ</w:t>
      </w:r>
      <w:r>
        <w:rPr>
          <w:b w:val="0"/>
        </w:rPr>
        <w:t>c trư</w:t>
      </w:r>
      <w:r>
        <w:rPr>
          <w:b w:val="0"/>
        </w:rPr>
        <w:t>ớ</w:t>
      </w:r>
      <w:r>
        <w:rPr>
          <w:b w:val="0"/>
        </w:rPr>
        <w:t>c khi s</w:t>
      </w:r>
      <w:r>
        <w:rPr>
          <w:b w:val="0"/>
        </w:rPr>
        <w:t>ử</w:t>
      </w:r>
      <w:r>
        <w:rPr>
          <w:b w:val="0"/>
        </w:rPr>
        <w:t>a đi</w:t>
      </w:r>
      <w:r>
        <w:rPr>
          <w:b w:val="0"/>
        </w:rPr>
        <w:t>ề</w:t>
      </w:r>
      <w:r>
        <w:rPr>
          <w:b w:val="0"/>
        </w:rPr>
        <w:t>u hòa [MOCK]</w:t>
      </w:r>
    </w:p>
    <w:p w14:paraId="75067C81" w14:textId="77777777" w:rsidR="00870357" w:rsidRDefault="00554447">
      <w:r>
        <w:t>Intake ghi phòng, v</w:t>
      </w:r>
      <w:r>
        <w:t>ị</w:t>
      </w:r>
      <w:r>
        <w:t xml:space="preserve"> trí gi</w:t>
      </w:r>
      <w:r>
        <w:t>ọ</w:t>
      </w:r>
      <w:r>
        <w:t>t nư</w:t>
      </w:r>
      <w:r>
        <w:t>ớ</w:t>
      </w:r>
      <w:r>
        <w:t>c, có ch</w:t>
      </w:r>
      <w:r>
        <w:t>ạ</w:t>
      </w:r>
      <w:r>
        <w:t>y máy khi xu</w:t>
      </w:r>
      <w:r>
        <w:t>ấ</w:t>
      </w:r>
      <w:r>
        <w:t>t hi</w:t>
      </w:r>
      <w:r>
        <w:t>ệ</w:t>
      </w:r>
      <w:r>
        <w:t>n hay không, có mưa, d</w:t>
      </w:r>
      <w:r>
        <w:t>ấ</w:t>
      </w:r>
      <w:r>
        <w:t xml:space="preserve">u </w:t>
      </w:r>
      <w:r>
        <w:t>ẩ</w:t>
      </w:r>
      <w:r>
        <w:t>m trư</w:t>
      </w:r>
      <w:r>
        <w:t>ớ</w:t>
      </w:r>
      <w:r>
        <w:t>c đó, ngư</w:t>
      </w:r>
      <w:r>
        <w:t>ờ</w:t>
      </w:r>
      <w:r>
        <w:t>i/căn phía dư</w:t>
      </w:r>
      <w:r>
        <w:t>ớ</w:t>
      </w:r>
      <w:r>
        <w:t>i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ng, l</w:t>
      </w:r>
      <w:r>
        <w:t>ầ</w:t>
      </w:r>
      <w:r>
        <w:t>n b</w:t>
      </w:r>
      <w:r>
        <w:t>ả</w:t>
      </w:r>
      <w:r>
        <w:t>o dư</w:t>
      </w:r>
      <w:r>
        <w:t>ỡ</w:t>
      </w:r>
      <w:r>
        <w:t>ng và l</w:t>
      </w:r>
      <w:r>
        <w:t>ị</w:t>
      </w:r>
      <w:r>
        <w:t>ch s</w:t>
      </w:r>
      <w:r>
        <w:t>ử</w:t>
      </w:r>
      <w:r>
        <w:t xml:space="preserve"> th</w:t>
      </w:r>
      <w:r>
        <w:t xml:space="preserve">ay </w:t>
      </w:r>
      <w:r>
        <w:t>ố</w:t>
      </w:r>
      <w:r>
        <w:t xml:space="preserve">ng. Tách </w:t>
      </w:r>
      <w:r>
        <w:rPr>
          <w:rFonts w:ascii="Consolas" w:hAnsi="Consolas"/>
          <w:color w:val="146C78"/>
          <w:sz w:val="18"/>
        </w:rPr>
        <w:t>reported_​origin=air_​conditioner_​area</w:t>
      </w:r>
      <w:r>
        <w:t xml:space="preserve"> kh</w:t>
      </w:r>
      <w:r>
        <w:t>ỏ</w:t>
      </w:r>
      <w:r>
        <w:t xml:space="preserve">i </w:t>
      </w:r>
      <w:r>
        <w:rPr>
          <w:rFonts w:ascii="Consolas" w:hAnsi="Consolas"/>
          <w:color w:val="146C78"/>
          <w:sz w:val="18"/>
        </w:rPr>
        <w:t>confirmed_​origin=condensate_​drain</w:t>
      </w:r>
      <w:r>
        <w:t>: nư</w:t>
      </w:r>
      <w:r>
        <w:t>ớ</w:t>
      </w:r>
      <w:r>
        <w:t>c c</w:t>
      </w:r>
      <w:r>
        <w:t>ạ</w:t>
      </w:r>
      <w:r>
        <w:t>nh dàn l</w:t>
      </w:r>
      <w:r>
        <w:t>ạ</w:t>
      </w:r>
      <w:r>
        <w:t>nh chưa ch</w:t>
      </w:r>
      <w:r>
        <w:t>ứ</w:t>
      </w:r>
      <w:r>
        <w:t>ng minh máy l</w:t>
      </w:r>
      <w:r>
        <w:t>ạ</w:t>
      </w:r>
      <w:r>
        <w:t>nh là ngu</w:t>
      </w:r>
      <w:r>
        <w:t>ồ</w:t>
      </w:r>
      <w:r>
        <w:t>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0B336193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14E36677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Đi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>u ki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n quan sát m</w:t>
            </w:r>
            <w:r>
              <w:rPr>
                <w:b/>
                <w:color w:val="FFFFFF"/>
              </w:rPr>
              <w:t>ẫ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3628" w:type="dxa"/>
            <w:shd w:val="clear" w:color="auto" w:fill="17365D"/>
          </w:tcPr>
          <w:p w14:paraId="72DE919C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Hai kh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năng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phân bi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t</w:t>
            </w:r>
          </w:p>
        </w:tc>
        <w:tc>
          <w:tcPr>
            <w:tcW w:w="4195" w:type="dxa"/>
            <w:shd w:val="clear" w:color="auto" w:fill="17365D"/>
          </w:tcPr>
          <w:p w14:paraId="5F84F838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Công vi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c kh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o sát</w:t>
            </w:r>
          </w:p>
        </w:tc>
      </w:tr>
      <w:tr w:rsidR="00870357" w14:paraId="21CA7429" w14:textId="77777777">
        <w:trPr>
          <w:cantSplit/>
        </w:trPr>
        <w:tc>
          <w:tcPr>
            <w:tcW w:w="2268" w:type="dxa"/>
            <w:shd w:val="clear" w:color="auto" w:fill="FFFFFF"/>
          </w:tcPr>
          <w:p w14:paraId="4D330717" w14:textId="77777777" w:rsidR="00870357" w:rsidRDefault="00554447">
            <w:pPr>
              <w:pStyle w:val="TableBody"/>
            </w:pPr>
            <w:r>
              <w:t>Ch</w:t>
            </w:r>
            <w:r>
              <w:t>ả</w:t>
            </w:r>
            <w:r>
              <w:t>y khi máy ch</w:t>
            </w:r>
            <w:r>
              <w:t>ạ</w:t>
            </w:r>
            <w:r>
              <w:t>y, d</w:t>
            </w:r>
            <w:r>
              <w:t>ừ</w:t>
            </w:r>
            <w:r>
              <w:t>ng sau đó</w:t>
            </w:r>
          </w:p>
        </w:tc>
        <w:tc>
          <w:tcPr>
            <w:tcW w:w="3628" w:type="dxa"/>
            <w:shd w:val="clear" w:color="auto" w:fill="FFFFFF"/>
          </w:tcPr>
          <w:p w14:paraId="39A3CA28" w14:textId="77777777" w:rsidR="00870357" w:rsidRDefault="00554447">
            <w:pPr>
              <w:pStyle w:val="TableBody"/>
            </w:pPr>
            <w:r>
              <w:t>Khay/thoát ngưng ho</w:t>
            </w:r>
            <w:r>
              <w:t>ặ</w:t>
            </w:r>
            <w:r>
              <w:t>c ngưng t</w:t>
            </w:r>
            <w:r>
              <w:t>ụ</w:t>
            </w:r>
            <w:r>
              <w:t xml:space="preserve"> t</w:t>
            </w:r>
            <w:r>
              <w:t>ạ</w:t>
            </w:r>
            <w:r>
              <w:t>i ph</w:t>
            </w:r>
            <w:r>
              <w:t>ầ</w:t>
            </w:r>
            <w:r>
              <w:t>n khác</w:t>
            </w:r>
          </w:p>
        </w:tc>
        <w:tc>
          <w:tcPr>
            <w:tcW w:w="4195" w:type="dxa"/>
            <w:shd w:val="clear" w:color="auto" w:fill="FFFFFF"/>
          </w:tcPr>
          <w:p w14:paraId="5B8F4156" w14:textId="77777777" w:rsidR="00870357" w:rsidRDefault="00554447">
            <w:pPr>
              <w:pStyle w:val="TableBody"/>
            </w:pPr>
            <w:r>
              <w:t>Actor HVAC ki</w:t>
            </w:r>
            <w:r>
              <w:t>ể</w:t>
            </w:r>
            <w:r>
              <w:t>m tra đư</w:t>
            </w:r>
            <w:r>
              <w:t>ờ</w:t>
            </w:r>
            <w:r>
              <w:t>ng đi c</w:t>
            </w:r>
            <w:r>
              <w:t>ủ</w:t>
            </w:r>
            <w:r>
              <w:t>a nư</w:t>
            </w:r>
            <w:r>
              <w:t>ớ</w:t>
            </w:r>
            <w:r>
              <w:t>c theo manual.</w:t>
            </w:r>
          </w:p>
        </w:tc>
      </w:tr>
      <w:tr w:rsidR="00870357" w14:paraId="688DF11F" w14:textId="77777777">
        <w:trPr>
          <w:cantSplit/>
        </w:trPr>
        <w:tc>
          <w:tcPr>
            <w:tcW w:w="2268" w:type="dxa"/>
            <w:shd w:val="clear" w:color="auto" w:fill="F1F5F9"/>
          </w:tcPr>
          <w:p w14:paraId="6ED6FC4B" w14:textId="77777777" w:rsidR="00870357" w:rsidRDefault="00554447">
            <w:pPr>
              <w:pStyle w:val="TableBody"/>
            </w:pPr>
            <w:r>
              <w:t>V</w:t>
            </w:r>
            <w:r>
              <w:t>ẫ</w:t>
            </w:r>
            <w:r>
              <w:t>n th</w:t>
            </w:r>
            <w:r>
              <w:t>ấ</w:t>
            </w:r>
            <w:r>
              <w:t>m khi máy không ch</w:t>
            </w:r>
            <w:r>
              <w:t>ạ</w:t>
            </w:r>
            <w:r>
              <w:t>y, liên quan mưa</w:t>
            </w:r>
          </w:p>
        </w:tc>
        <w:tc>
          <w:tcPr>
            <w:tcW w:w="3628" w:type="dxa"/>
            <w:shd w:val="clear" w:color="auto" w:fill="F1F5F9"/>
          </w:tcPr>
          <w:p w14:paraId="4899BA50" w14:textId="77777777" w:rsidR="00870357" w:rsidRDefault="00554447">
            <w:pPr>
              <w:pStyle w:val="TableBody"/>
            </w:pPr>
            <w:r>
              <w:t>Rò ngoài máy, m</w:t>
            </w:r>
            <w:r>
              <w:t>ặ</w:t>
            </w:r>
            <w:r>
              <w:t>t ngoài ho</w:t>
            </w:r>
            <w:r>
              <w:t>ặ</w:t>
            </w:r>
            <w:r>
              <w:t>c nư</w:t>
            </w:r>
            <w:r>
              <w:t>ớ</w:t>
            </w:r>
            <w:r>
              <w:t>c t</w:t>
            </w:r>
            <w:r>
              <w:t>ồ</w:t>
            </w:r>
            <w:r>
              <w:t>n</w:t>
            </w:r>
          </w:p>
        </w:tc>
        <w:tc>
          <w:tcPr>
            <w:tcW w:w="4195" w:type="dxa"/>
            <w:shd w:val="clear" w:color="auto" w:fill="F1F5F9"/>
          </w:tcPr>
          <w:p w14:paraId="4C8D6CA6" w14:textId="77777777" w:rsidR="00870357" w:rsidRDefault="00554447">
            <w:pPr>
              <w:pStyle w:val="TableBody"/>
            </w:pPr>
            <w:r>
              <w:t>Ph</w:t>
            </w:r>
            <w:r>
              <w:t>ố</w:t>
            </w:r>
            <w:r>
              <w:t>i h</w:t>
            </w:r>
            <w:r>
              <w:t>ợ</w:t>
            </w:r>
            <w:r>
              <w:t>p nư</w:t>
            </w:r>
            <w:r>
              <w:t>ớ</w:t>
            </w:r>
            <w:r>
              <w:t>c/hoàn thi</w:t>
            </w:r>
            <w:r>
              <w:t>ệ</w:t>
            </w:r>
            <w:r>
              <w:t>n, chưa ch</w:t>
            </w:r>
            <w:r>
              <w:t>ỉ</w:t>
            </w:r>
            <w:r>
              <w:t xml:space="preserve"> đ</w:t>
            </w:r>
            <w:r>
              <w:t>ị</w:t>
            </w:r>
            <w:r>
              <w:t>nh v</w:t>
            </w:r>
            <w:r>
              <w:t>ệ</w:t>
            </w:r>
            <w:r>
              <w:t xml:space="preserve"> sinh máy là gi</w:t>
            </w:r>
            <w:r>
              <w:t>ả</w:t>
            </w:r>
            <w:r>
              <w:t>i pháp đ</w:t>
            </w:r>
            <w:r>
              <w:t>ủ</w:t>
            </w:r>
            <w:r>
              <w:t>.</w:t>
            </w:r>
          </w:p>
        </w:tc>
      </w:tr>
      <w:tr w:rsidR="00870357" w14:paraId="2D4AC82F" w14:textId="77777777">
        <w:trPr>
          <w:cantSplit/>
        </w:trPr>
        <w:tc>
          <w:tcPr>
            <w:tcW w:w="2268" w:type="dxa"/>
            <w:shd w:val="clear" w:color="auto" w:fill="FFFFFF"/>
          </w:tcPr>
          <w:p w14:paraId="286823C8" w14:textId="77777777" w:rsidR="00870357" w:rsidRDefault="00554447">
            <w:pPr>
              <w:pStyle w:val="TableBody"/>
            </w:pPr>
            <w:r>
              <w:t>Tr</w:t>
            </w:r>
            <w:r>
              <w:t>ầ</w:t>
            </w:r>
            <w:r>
              <w:t xml:space="preserve">n </w:t>
            </w:r>
            <w:r>
              <w:t>m</w:t>
            </w:r>
            <w:r>
              <w:t>ề</w:t>
            </w:r>
            <w:r>
              <w:t>m/võng ho</w:t>
            </w:r>
            <w:r>
              <w:t>ặ</w:t>
            </w:r>
            <w:r>
              <w:t>c ư</w:t>
            </w:r>
            <w:r>
              <w:t>ớ</w:t>
            </w:r>
            <w:r>
              <w:t>t g</w:t>
            </w:r>
            <w:r>
              <w:t>ầ</w:t>
            </w:r>
            <w:r>
              <w:t>n đèn</w:t>
            </w:r>
          </w:p>
        </w:tc>
        <w:tc>
          <w:tcPr>
            <w:tcW w:w="3628" w:type="dxa"/>
            <w:shd w:val="clear" w:color="auto" w:fill="FFFFFF"/>
          </w:tcPr>
          <w:p w14:paraId="3E316A40" w14:textId="77777777" w:rsidR="00870357" w:rsidRDefault="00554447">
            <w:pPr>
              <w:pStyle w:val="TableBody"/>
            </w:pPr>
            <w:r>
              <w:t>Nư</w:t>
            </w:r>
            <w:r>
              <w:t>ớ</w:t>
            </w:r>
            <w:r>
              <w:t>c gây nguy cơ vùng tr</w:t>
            </w:r>
            <w:r>
              <w:t>ầ</w:t>
            </w:r>
            <w:r>
              <w:t>n/đi</w:t>
            </w:r>
            <w:r>
              <w:t>ệ</w:t>
            </w:r>
            <w:r>
              <w:t>n</w:t>
            </w:r>
          </w:p>
        </w:tc>
        <w:tc>
          <w:tcPr>
            <w:tcW w:w="4195" w:type="dxa"/>
            <w:shd w:val="clear" w:color="auto" w:fill="FFFFFF"/>
          </w:tcPr>
          <w:p w14:paraId="08C5F4BE" w14:textId="77777777" w:rsidR="00870357" w:rsidRDefault="00554447">
            <w:pPr>
              <w:pStyle w:val="TableBody"/>
            </w:pPr>
            <w:r>
              <w:t>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khu v</w:t>
            </w:r>
            <w:r>
              <w:t>ự</w:t>
            </w:r>
            <w:r>
              <w:t>c và chuy</w:t>
            </w:r>
            <w:r>
              <w:t>ể</w:t>
            </w:r>
            <w:r>
              <w:t>n tr</w:t>
            </w:r>
            <w:r>
              <w:t>ự</w:t>
            </w:r>
            <w:r>
              <w:t>c trư</w:t>
            </w:r>
            <w:r>
              <w:t>ớ</w:t>
            </w:r>
            <w:r>
              <w:t>c kh</w:t>
            </w:r>
            <w:r>
              <w:t>ả</w:t>
            </w:r>
            <w:r>
              <w:t>o sát thư</w:t>
            </w:r>
            <w:r>
              <w:t>ờ</w:t>
            </w:r>
            <w:r>
              <w:t>ng.</w:t>
            </w:r>
          </w:p>
        </w:tc>
      </w:tr>
      <w:tr w:rsidR="00870357" w14:paraId="248EA53E" w14:textId="77777777">
        <w:trPr>
          <w:cantSplit/>
        </w:trPr>
        <w:tc>
          <w:tcPr>
            <w:tcW w:w="2268" w:type="dxa"/>
            <w:shd w:val="clear" w:color="auto" w:fill="F1F5F9"/>
          </w:tcPr>
          <w:p w14:paraId="28EE7E87" w14:textId="77777777" w:rsidR="00870357" w:rsidRDefault="00554447">
            <w:pPr>
              <w:pStyle w:val="TableBody"/>
            </w:pPr>
            <w:r>
              <w:t>M</w:t>
            </w:r>
            <w:r>
              <w:t>ớ</w:t>
            </w:r>
            <w:r>
              <w:t>i s</w:t>
            </w:r>
            <w:r>
              <w:t>ử</w:t>
            </w:r>
            <w:r>
              <w:t>a thoát ngưng r</w:t>
            </w:r>
            <w:r>
              <w:t>ồ</w:t>
            </w:r>
            <w:r>
              <w:t>i tái di</w:t>
            </w:r>
            <w:r>
              <w:t>ễ</w:t>
            </w:r>
            <w:r>
              <w:t>n</w:t>
            </w:r>
          </w:p>
        </w:tc>
        <w:tc>
          <w:tcPr>
            <w:tcW w:w="3628" w:type="dxa"/>
            <w:shd w:val="clear" w:color="auto" w:fill="F1F5F9"/>
          </w:tcPr>
          <w:p w14:paraId="6078D782" w14:textId="77777777" w:rsidR="00870357" w:rsidRDefault="00554447">
            <w:pPr>
              <w:pStyle w:val="TableBody"/>
            </w:pPr>
            <w:r>
              <w:t>S</w:t>
            </w:r>
            <w:r>
              <w:t>ử</w:t>
            </w:r>
            <w:r>
              <w:t>a chưa h</w:t>
            </w:r>
            <w:r>
              <w:t>ế</w:t>
            </w:r>
            <w:r>
              <w:t>t nguyên nhân, l</w:t>
            </w:r>
            <w:r>
              <w:t>ỗ</w:t>
            </w:r>
            <w:r>
              <w:t>i khác ho</w:t>
            </w:r>
            <w:r>
              <w:t>ặ</w:t>
            </w:r>
            <w:r>
              <w:t>c sai ph</w:t>
            </w:r>
            <w:r>
              <w:t>ạ</w:t>
            </w:r>
            <w:r>
              <w:t>m vi</w:t>
            </w:r>
          </w:p>
        </w:tc>
        <w:tc>
          <w:tcPr>
            <w:tcW w:w="4195" w:type="dxa"/>
            <w:shd w:val="clear" w:color="auto" w:fill="F1F5F9"/>
          </w:tcPr>
          <w:p w14:paraId="16F08799" w14:textId="77777777" w:rsidR="00870357" w:rsidRDefault="00554447">
            <w:pPr>
              <w:pStyle w:val="TableBody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biên b</w:t>
            </w:r>
            <w:r>
              <w:t>ả</w:t>
            </w:r>
            <w:r>
              <w:t>n cũ, xem trách nhi</w:t>
            </w:r>
            <w:r>
              <w:t>ệ</w:t>
            </w:r>
            <w:r>
              <w:t>m tái b</w:t>
            </w:r>
            <w:r>
              <w:t>ả</w:t>
            </w:r>
            <w:r>
              <w:t>o hành.</w:t>
            </w:r>
          </w:p>
        </w:tc>
      </w:tr>
    </w:tbl>
    <w:p w14:paraId="0F65F8E5" w14:textId="77777777" w:rsidR="00870357" w:rsidRDefault="00870357">
      <w:pPr>
        <w:spacing w:after="20"/>
      </w:pPr>
    </w:p>
    <w:p w14:paraId="560A139A" w14:textId="77777777" w:rsidR="00870357" w:rsidRDefault="00554447">
      <w:r>
        <w:t>Phi</w:t>
      </w:r>
      <w:r>
        <w:t>ế</w:t>
      </w:r>
      <w:r>
        <w:t xml:space="preserve">u </w:t>
      </w:r>
      <w:r>
        <w:rPr>
          <w:rFonts w:ascii="Consolas" w:hAnsi="Consolas"/>
          <w:color w:val="146C78"/>
          <w:sz w:val="18"/>
        </w:rPr>
        <w:t>WO-HB05</w:t>
      </w:r>
      <w:r>
        <w:t>: (1) xác đ</w:t>
      </w:r>
      <w:r>
        <w:t>ị</w:t>
      </w:r>
      <w:r>
        <w:t>nh machine/đư</w:t>
      </w:r>
      <w:r>
        <w:t>ờ</w:t>
      </w:r>
      <w:r>
        <w:t xml:space="preserve">ng ngưng và vùng </w:t>
      </w:r>
      <w:r>
        <w:t>ả</w:t>
      </w:r>
      <w:r>
        <w:t>nh hư</w:t>
      </w:r>
      <w:r>
        <w:t>ở</w:t>
      </w:r>
      <w:r>
        <w:t>ng; (2) k</w:t>
      </w:r>
      <w:r>
        <w:t>ỹ</w:t>
      </w:r>
      <w:r>
        <w:t xml:space="preserve"> thu</w:t>
      </w:r>
      <w:r>
        <w:t>ậ</w:t>
      </w:r>
      <w:r>
        <w:t>t xác đ</w:t>
      </w:r>
      <w:r>
        <w:t>ị</w:t>
      </w:r>
      <w:r>
        <w:t>nh ngu</w:t>
      </w:r>
      <w:r>
        <w:t>ồ</w:t>
      </w:r>
      <w:r>
        <w:t>n rò; (3) ghi d</w:t>
      </w:r>
      <w:r>
        <w:t>ừ</w:t>
      </w:r>
      <w:r>
        <w:t>ng riêng máy nào, có c</w:t>
      </w:r>
      <w:r>
        <w:t>ầ</w:t>
      </w:r>
      <w:r>
        <w:t>n ph</w:t>
      </w:r>
      <w:r>
        <w:t>ố</w:t>
      </w:r>
      <w:r>
        <w:t>i h</w:t>
      </w:r>
      <w:r>
        <w:t>ợ</w:t>
      </w:r>
      <w:r>
        <w:t>p đi</w:t>
      </w:r>
      <w:r>
        <w:t>ệ</w:t>
      </w:r>
      <w:r>
        <w:t>n/khu v</w:t>
      </w:r>
      <w:r>
        <w:t>ự</w:t>
      </w:r>
      <w:r>
        <w:t>c không; (4) báo phương án v</w:t>
      </w:r>
      <w:r>
        <w:t>ệ</w:t>
      </w:r>
      <w:r>
        <w:t xml:space="preserve"> sinh/s</w:t>
      </w:r>
      <w:r>
        <w:t>ử</w:t>
      </w:r>
      <w:r>
        <w:t xml:space="preserve">a </w:t>
      </w:r>
      <w:r>
        <w:t>ố</w:t>
      </w:r>
      <w:r>
        <w:t>ng ho</w:t>
      </w:r>
      <w:r>
        <w:t>ặ</w:t>
      </w:r>
      <w:r>
        <w:t>c chuy</w:t>
      </w:r>
      <w:r>
        <w:t>ể</w:t>
      </w:r>
      <w:r>
        <w:t>n chuyên môn khác; (5) đư</w:t>
      </w:r>
      <w:r>
        <w:t>ợ</w:t>
      </w:r>
      <w:r>
        <w:t>c duy</w:t>
      </w:r>
      <w:r>
        <w:t>ệ</w:t>
      </w:r>
      <w:r>
        <w:t>t r</w:t>
      </w:r>
      <w:r>
        <w:t>ồ</w:t>
      </w:r>
      <w:r>
        <w:t>i x</w:t>
      </w:r>
      <w:r>
        <w:t>ử</w:t>
      </w:r>
      <w:r>
        <w:t xml:space="preserve"> lý ph</w:t>
      </w:r>
      <w:r>
        <w:t>ầ</w:t>
      </w:r>
      <w:r>
        <w:t>n ngu</w:t>
      </w:r>
      <w:r>
        <w:t>ồ</w:t>
      </w:r>
      <w:r>
        <w:t>n; (6) th</w:t>
      </w:r>
      <w:r>
        <w:t>ử</w:t>
      </w:r>
      <w:r>
        <w:t xml:space="preserve"> ch</w:t>
      </w:r>
      <w:r>
        <w:t>ạ</w:t>
      </w:r>
      <w:r>
        <w:t>y và ki</w:t>
      </w:r>
      <w:r>
        <w:t>ể</w:t>
      </w:r>
      <w:r>
        <w:t>m tra tuy</w:t>
      </w:r>
      <w:r>
        <w:t>ế</w:t>
      </w:r>
      <w:r>
        <w:t xml:space="preserve">n thoát theo manual; (7) theo dõi vùng </w:t>
      </w:r>
      <w:r>
        <w:t>ẩ</w:t>
      </w:r>
      <w:r>
        <w:t>m và l</w:t>
      </w:r>
      <w:r>
        <w:t>ậ</w:t>
      </w:r>
      <w:r>
        <w:t>p work order hoàn thi</w:t>
      </w:r>
      <w:r>
        <w:t>ệ</w:t>
      </w:r>
      <w:r>
        <w:t>n n</w:t>
      </w:r>
      <w:r>
        <w:t>ế</w:t>
      </w:r>
      <w:r>
        <w:t>u c</w:t>
      </w:r>
      <w:r>
        <w:t>ầ</w:t>
      </w:r>
      <w:r>
        <w:t>n; (8) khôi ph</w:t>
      </w:r>
      <w:r>
        <w:t>ụ</w:t>
      </w:r>
      <w:r>
        <w:t>c s</w:t>
      </w:r>
      <w:r>
        <w:t>ử</w:t>
      </w:r>
      <w:r>
        <w:t xml:space="preserve"> d</w:t>
      </w:r>
      <w:r>
        <w:t>ụ</w:t>
      </w:r>
      <w:r>
        <w:t>ng máy khi nhân s</w:t>
      </w:r>
      <w:r>
        <w:t>ự</w:t>
      </w:r>
      <w:r>
        <w:t xml:space="preserve"> xác nh</w:t>
      </w:r>
      <w:r>
        <w:t>ậ</w:t>
      </w:r>
      <w:r>
        <w:t>n, gi</w:t>
      </w:r>
      <w:r>
        <w:t>ữ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vùng tr</w:t>
      </w:r>
      <w:r>
        <w:t>ầ</w:t>
      </w:r>
      <w:r>
        <w:t>n riêng n</w:t>
      </w:r>
      <w:r>
        <w:t>ế</w:t>
      </w:r>
      <w:r>
        <w:t>u chưa đ</w:t>
      </w:r>
      <w:r>
        <w:t>ạ</w:t>
      </w:r>
      <w:r>
        <w:t>t. H</w:t>
      </w:r>
      <w:r>
        <w:t>ế</w:t>
      </w:r>
      <w:r>
        <w:t>t ch</w:t>
      </w:r>
      <w:r>
        <w:t>ả</w:t>
      </w:r>
      <w:r>
        <w:t>y nư</w:t>
      </w:r>
      <w:r>
        <w:t>ớ</w:t>
      </w:r>
      <w:r>
        <w:t>c t</w:t>
      </w:r>
      <w:r>
        <w:t>ạ</w:t>
      </w:r>
      <w:r>
        <w:t>i máy không t</w:t>
      </w:r>
      <w:r>
        <w:t>ự</w:t>
      </w:r>
      <w:r>
        <w:t xml:space="preserve"> ch</w:t>
      </w:r>
      <w:r>
        <w:t>ứ</w:t>
      </w:r>
      <w:r>
        <w:t>ng minh tr</w:t>
      </w:r>
      <w:r>
        <w:t>ầ</w:t>
      </w:r>
      <w:r>
        <w:t>n đã khô</w:t>
      </w:r>
      <w:r>
        <w:t>/</w:t>
      </w:r>
      <w:r>
        <w:t>ổ</w:t>
      </w:r>
      <w:r>
        <w:t>n đ</w:t>
      </w:r>
      <w:r>
        <w:t>ị</w:t>
      </w:r>
      <w:r>
        <w:t>nh.</w:t>
      </w:r>
    </w:p>
    <w:p w14:paraId="5B9ECD71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HB-05-A</w:t>
      </w:r>
      <w:r>
        <w:rPr>
          <w:b/>
        </w:rPr>
        <w:t xml:space="preserve"> — đư</w:t>
      </w:r>
      <w:r>
        <w:rPr>
          <w:b/>
        </w:rPr>
        <w:t>ờ</w:t>
      </w:r>
      <w:r>
        <w:rPr>
          <w:b/>
        </w:rPr>
        <w:t>ng ngưng máy riêng:</w:t>
      </w:r>
      <w:r>
        <w:t xml:space="preserve"> actor HVAC xác nh</w:t>
      </w:r>
      <w:r>
        <w:t>ậ</w:t>
      </w:r>
      <w:r>
        <w:t>n đi</w:t>
      </w:r>
      <w:r>
        <w:t>ể</w:t>
      </w:r>
      <w:r>
        <w:t>m t</w:t>
      </w:r>
      <w:r>
        <w:t>ắ</w:t>
      </w:r>
      <w:r>
        <w:t>c và ph</w:t>
      </w:r>
      <w:r>
        <w:t>ụ</w:t>
      </w:r>
      <w:r>
        <w:t xml:space="preserve"> ki</w:t>
      </w:r>
      <w:r>
        <w:t>ệ</w:t>
      </w:r>
      <w:r>
        <w:t>n thoát h</w:t>
      </w:r>
      <w:r>
        <w:t>ỏ</w:t>
      </w:r>
      <w:r>
        <w:t>ng c</w:t>
      </w:r>
      <w:r>
        <w:t>ủ</w:t>
      </w:r>
      <w:r>
        <w:t xml:space="preserve">a máy </w:t>
      </w:r>
      <w:r>
        <w:rPr>
          <w:rFonts w:ascii="Consolas" w:hAnsi="Consolas"/>
          <w:color w:val="146C78"/>
          <w:sz w:val="18"/>
        </w:rPr>
        <w:t>SYN-AC-12</w:t>
      </w:r>
      <w:r>
        <w:t>. Ch</w:t>
      </w:r>
      <w:r>
        <w:t>ủ</w:t>
      </w:r>
      <w:r>
        <w:t xml:space="preserve"> căn duy</w:t>
      </w:r>
      <w:r>
        <w:t>ệ</w:t>
      </w:r>
      <w:r>
        <w:t xml:space="preserve">t </w:t>
      </w:r>
      <w:r>
        <w:rPr>
          <w:rFonts w:ascii="Consolas" w:hAnsi="Consolas"/>
          <w:color w:val="146C78"/>
          <w:sz w:val="18"/>
        </w:rPr>
        <w:t>L-​HVAC + M-​AC-​DRAIN = 330000</w:t>
      </w:r>
      <w:r>
        <w:t>; actor d</w:t>
      </w:r>
      <w:r>
        <w:t>ừ</w:t>
      </w:r>
      <w:r>
        <w:t>ng máy liên quan, x</w:t>
      </w:r>
      <w:r>
        <w:t>ử</w:t>
      </w:r>
      <w:r>
        <w:t xml:space="preserve"> lý, th</w:t>
      </w:r>
      <w:r>
        <w:t>ử</w:t>
      </w:r>
      <w:r>
        <w:t xml:space="preserve"> theo manual m</w:t>
      </w:r>
      <w:r>
        <w:t>ẫ</w:t>
      </w:r>
      <w:r>
        <w:t>u và xác nh</w:t>
      </w:r>
      <w:r>
        <w:t>ậ</w:t>
      </w:r>
      <w:r>
        <w:t>n không tái ch</w:t>
      </w:r>
      <w:r>
        <w:t>ả</w:t>
      </w:r>
      <w:r>
        <w:t>y trong l</w:t>
      </w:r>
      <w:r>
        <w:t>ầ</w:t>
      </w:r>
      <w:r>
        <w:t>n ki</w:t>
      </w:r>
      <w:r>
        <w:t>ể</w:t>
      </w:r>
      <w:r>
        <w:t>m tra. Cư dân tr</w:t>
      </w:r>
      <w:r>
        <w:t>ả</w:t>
      </w:r>
      <w:r>
        <w:t xml:space="preserve"> demo </w:t>
      </w:r>
      <w:r>
        <w:rPr>
          <w:rFonts w:ascii="Consolas" w:hAnsi="Consolas"/>
          <w:color w:val="146C78"/>
          <w:sz w:val="18"/>
        </w:rPr>
        <w:t>330000</w:t>
      </w:r>
      <w:r>
        <w:t>. V</w:t>
      </w:r>
      <w:r>
        <w:t>ế</w:t>
      </w:r>
      <w:r>
        <w:t xml:space="preserve">t </w:t>
      </w:r>
      <w:r>
        <w:t>ố</w:t>
      </w:r>
      <w:r>
        <w:t xml:space="preserve"> cũ đư</w:t>
      </w:r>
      <w:r>
        <w:t>ợ</w:t>
      </w:r>
      <w:r>
        <w:t>c ghi là h</w:t>
      </w:r>
      <w:r>
        <w:t>ạ</w:t>
      </w:r>
      <w:r>
        <w:t>ng m</w:t>
      </w:r>
      <w:r>
        <w:t>ụ</w:t>
      </w:r>
      <w:r>
        <w:t>c hoàn thi</w:t>
      </w:r>
      <w:r>
        <w:t>ệ</w:t>
      </w:r>
      <w:r>
        <w:t>n chưa đ</w:t>
      </w:r>
      <w:r>
        <w:t>ặ</w:t>
      </w:r>
      <w:r>
        <w:t>t làm, không b</w:t>
      </w:r>
      <w:r>
        <w:t>ị</w:t>
      </w:r>
      <w:r>
        <w:t xml:space="preserve"> gi</w:t>
      </w:r>
      <w:r>
        <w:t>ấ</w:t>
      </w:r>
      <w:r>
        <w:t>u kh</w:t>
      </w:r>
      <w:r>
        <w:t>ỏ</w:t>
      </w:r>
      <w:r>
        <w:t>i biên b</w:t>
      </w:r>
      <w:r>
        <w:t>ả</w:t>
      </w:r>
      <w:r>
        <w:t>n.</w:t>
      </w:r>
    </w:p>
    <w:p w14:paraId="763C415D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HB-05-B</w:t>
      </w:r>
      <w:r>
        <w:rPr>
          <w:b/>
        </w:rPr>
        <w:t xml:space="preserve"> — v</w:t>
      </w:r>
      <w:r>
        <w:rPr>
          <w:b/>
        </w:rPr>
        <w:t>ừ</w:t>
      </w:r>
      <w:r>
        <w:rPr>
          <w:b/>
        </w:rPr>
        <w:t>a thu phí v</w:t>
      </w:r>
      <w:r>
        <w:rPr>
          <w:b/>
        </w:rPr>
        <w:t>ệ</w:t>
      </w:r>
      <w:r>
        <w:rPr>
          <w:b/>
        </w:rPr>
        <w:t xml:space="preserve"> sinh nhưng v</w:t>
      </w:r>
      <w:r>
        <w:rPr>
          <w:b/>
        </w:rPr>
        <w:t>ẫ</w:t>
      </w:r>
      <w:r>
        <w:rPr>
          <w:b/>
        </w:rPr>
        <w:t>n r</w:t>
      </w:r>
      <w:r>
        <w:rPr>
          <w:b/>
        </w:rPr>
        <w:t>ò:</w:t>
      </w:r>
      <w:r>
        <w:t xml:space="preserve"> nư</w:t>
      </w:r>
      <w:r>
        <w:t>ớ</w:t>
      </w:r>
      <w:r>
        <w:t>c ti</w:t>
      </w:r>
      <w:r>
        <w:t>ế</w:t>
      </w:r>
      <w:r>
        <w:t>p t</w:t>
      </w:r>
      <w:r>
        <w:t>ụ</w:t>
      </w:r>
      <w:r>
        <w:t>c xu</w:t>
      </w:r>
      <w:r>
        <w:t>ấ</w:t>
      </w:r>
      <w:r>
        <w:t>t hi</w:t>
      </w:r>
      <w:r>
        <w:t>ệ</w:t>
      </w:r>
      <w:r>
        <w:t>n sau l</w:t>
      </w:r>
      <w:r>
        <w:t>ầ</w:t>
      </w:r>
      <w:r>
        <w:t>n x</w:t>
      </w:r>
      <w:r>
        <w:t>ử</w:t>
      </w:r>
      <w:r>
        <w:t xml:space="preserve"> lý dù máy t</w:t>
      </w:r>
      <w:r>
        <w:t>ắ</w:t>
      </w:r>
      <w:r>
        <w:t>t; m</w:t>
      </w:r>
      <w:r>
        <w:t>ở</w:t>
      </w:r>
      <w:r>
        <w:t xml:space="preserve"> l</w:t>
      </w:r>
      <w:r>
        <w:t>ạ</w:t>
      </w:r>
      <w:r>
        <w:t>i liên k</w:t>
      </w:r>
      <w:r>
        <w:t>ế</w:t>
      </w:r>
      <w:r>
        <w:t>t ca cũ, l</w:t>
      </w:r>
      <w:r>
        <w:t>ấ</w:t>
      </w:r>
      <w:r>
        <w:t xml:space="preserve">y </w:t>
      </w:r>
      <w:r>
        <w:t>ả</w:t>
      </w:r>
      <w:r>
        <w:t>nh đ</w:t>
      </w:r>
      <w:r>
        <w:t>ố</w:t>
      </w:r>
      <w:r>
        <w:t>i chi</w:t>
      </w:r>
      <w:r>
        <w:t>ế</w:t>
      </w:r>
      <w:r>
        <w:t>u và chuy</w:t>
      </w:r>
      <w:r>
        <w:t>ể</w:t>
      </w:r>
      <w:r>
        <w:t>n kh</w:t>
      </w:r>
      <w:r>
        <w:t>ả</w:t>
      </w:r>
      <w:r>
        <w:t>o sát ngu</w:t>
      </w:r>
      <w:r>
        <w:t>ồ</w:t>
      </w:r>
      <w:r>
        <w:t>n nư</w:t>
      </w:r>
      <w:r>
        <w:t>ớ</w:t>
      </w:r>
      <w:r>
        <w:t>c khác. Chưa báo thêm phí v</w:t>
      </w:r>
      <w:r>
        <w:t>ệ</w:t>
      </w:r>
      <w:r>
        <w:t xml:space="preserve"> sinh, </w:t>
      </w:r>
      <w:r>
        <w:rPr>
          <w:rFonts w:ascii="Consolas" w:hAnsi="Consolas"/>
          <w:color w:val="146C78"/>
          <w:sz w:val="18"/>
        </w:rPr>
        <w:t>mock_​resident_​share_​vnd=null</w:t>
      </w:r>
      <w:r>
        <w:t xml:space="preserve"> cho ph</w:t>
      </w:r>
      <w:r>
        <w:t>ầ</w:t>
      </w:r>
      <w:r>
        <w:t>n phát sinh. N</w:t>
      </w:r>
      <w:r>
        <w:t>ế</w:t>
      </w:r>
      <w:r>
        <w:t>u tr</w:t>
      </w:r>
      <w:r>
        <w:t>ầ</w:t>
      </w:r>
      <w:r>
        <w:t>n võng, chuy</w:t>
      </w:r>
      <w:r>
        <w:t>ể</w:t>
      </w:r>
      <w:r>
        <w:t>n tr</w:t>
      </w:r>
      <w:r>
        <w:t>ự</w:t>
      </w:r>
      <w:r>
        <w:t>c/h</w:t>
      </w:r>
      <w:r>
        <w:t>ạ</w:t>
      </w:r>
      <w:r>
        <w:t>n ch</w:t>
      </w:r>
      <w:r>
        <w:t>ế</w:t>
      </w:r>
      <w:r>
        <w:t xml:space="preserve"> vùng, không </w:t>
      </w:r>
      <w:r>
        <w:t>đ</w:t>
      </w:r>
      <w:r>
        <w:t>ể</w:t>
      </w:r>
      <w:r>
        <w:t xml:space="preserve"> vi</w:t>
      </w:r>
      <w:r>
        <w:t>ệ</w:t>
      </w:r>
      <w:r>
        <w:t>c tranh lu</w:t>
      </w:r>
      <w:r>
        <w:t>ậ</w:t>
      </w:r>
      <w:r>
        <w:t>n phí làm ch</w:t>
      </w:r>
      <w:r>
        <w:t>ậ</w:t>
      </w:r>
      <w:r>
        <w:t>m x</w:t>
      </w:r>
      <w:r>
        <w:t>ử</w:t>
      </w:r>
      <w:r>
        <w:t xml:space="preserve"> lý nguy cơ.</w:t>
      </w:r>
    </w:p>
    <w:p w14:paraId="00A47A69" w14:textId="77777777" w:rsidR="00870357" w:rsidRDefault="00554447">
      <w:pPr>
        <w:pStyle w:val="Heading2"/>
      </w:pPr>
      <w:bookmarkStart w:id="12" w:name="_Toc242458315"/>
      <w:r>
        <w:rPr>
          <w:b w:val="0"/>
        </w:rPr>
        <w:t xml:space="preserve">06 · </w:t>
      </w:r>
      <w:r>
        <w:rPr>
          <w:rFonts w:ascii="Consolas" w:hAnsi="Consolas"/>
          <w:b w:val="0"/>
          <w:sz w:val="18"/>
        </w:rPr>
        <w:t>TECH.​PLUMB.​CONCEALED_​LEAK</w:t>
      </w:r>
      <w:r>
        <w:rPr>
          <w:b w:val="0"/>
        </w:rPr>
        <w:t xml:space="preserve"> — rò âm tư</w:t>
      </w:r>
      <w:r>
        <w:rPr>
          <w:b w:val="0"/>
        </w:rPr>
        <w:t>ờ</w:t>
      </w:r>
      <w:r>
        <w:rPr>
          <w:b w:val="0"/>
        </w:rPr>
        <w:t>ng/th</w:t>
      </w:r>
      <w:r>
        <w:rPr>
          <w:b w:val="0"/>
        </w:rPr>
        <w:t>ấ</w:t>
      </w:r>
      <w:r>
        <w:rPr>
          <w:b w:val="0"/>
        </w:rPr>
        <w:t>m tr</w:t>
      </w:r>
      <w:r>
        <w:rPr>
          <w:b w:val="0"/>
        </w:rPr>
        <w:t>ầ</w:t>
      </w:r>
      <w:r>
        <w:rPr>
          <w:b w:val="0"/>
        </w:rPr>
        <w:t>n</w:t>
      </w:r>
      <w:bookmarkEnd w:id="12"/>
    </w:p>
    <w:p w14:paraId="40F8B7BB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Intake/ch</w:t>
      </w:r>
      <w:r>
        <w:rPr>
          <w:b/>
        </w:rPr>
        <w:t>ẩ</w:t>
      </w:r>
      <w:r>
        <w:rPr>
          <w:b/>
        </w:rPr>
        <w:t>n đoán:</w:t>
      </w:r>
      <w:r>
        <w:t xml:space="preserve"> v</w:t>
      </w:r>
      <w:r>
        <w:t>ị</w:t>
      </w:r>
      <w:r>
        <w:t xml:space="preserve"> trí/v</w:t>
      </w:r>
      <w:r>
        <w:t>ệ</w:t>
      </w:r>
      <w:r>
        <w:t xml:space="preserve">t </w:t>
      </w:r>
      <w:r>
        <w:t>ố</w:t>
      </w:r>
      <w:r>
        <w:t xml:space="preserve"> theo th</w:t>
      </w:r>
      <w:r>
        <w:t>ờ</w:t>
      </w:r>
      <w:r>
        <w:t>i gian, t</w:t>
      </w:r>
      <w:r>
        <w:t>ố</w:t>
      </w:r>
      <w:r>
        <w:t>c đ</w:t>
      </w:r>
      <w:r>
        <w:t>ộ</w:t>
      </w:r>
      <w:r>
        <w:t xml:space="preserve"> lan, có căn trên/bên c</w:t>
      </w:r>
      <w:r>
        <w:t>ạ</w:t>
      </w:r>
      <w:r>
        <w:t>nh, sau dùng vòi/t</w:t>
      </w:r>
      <w:r>
        <w:t>ắ</w:t>
      </w:r>
      <w:r>
        <w:t>m/mưa/AC, mùi nư</w:t>
      </w:r>
      <w:r>
        <w:t>ớ</w:t>
      </w:r>
      <w:r>
        <w:t>c s</w:t>
      </w:r>
      <w:r>
        <w:t>ạ</w:t>
      </w:r>
      <w:r>
        <w:t>ch/nư</w:t>
      </w:r>
      <w:r>
        <w:t>ớ</w:t>
      </w:r>
      <w:r>
        <w:t>c th</w:t>
      </w:r>
      <w:r>
        <w:t>ả</w:t>
      </w:r>
      <w:r>
        <w:t>i, nư</w:t>
      </w:r>
      <w:r>
        <w:t>ớ</w:t>
      </w:r>
      <w:r>
        <w:t>c g</w:t>
      </w:r>
      <w:r>
        <w:t>ầ</w:t>
      </w:r>
      <w:r>
        <w:t>n đi</w:t>
      </w:r>
      <w:r>
        <w:t>ệ</w:t>
      </w:r>
      <w:r>
        <w:t>n, tr</w:t>
      </w:r>
      <w:r>
        <w:t>ầ</w:t>
      </w:r>
      <w:r>
        <w:t>n bong/võng. Gi</w:t>
      </w:r>
      <w:r>
        <w:t>ữ</w:t>
      </w:r>
      <w:r>
        <w:t xml:space="preserve"> các kh</w:t>
      </w:r>
      <w:r>
        <w:t>ả</w:t>
      </w:r>
      <w:r>
        <w:t xml:space="preserve"> năng: </w:t>
      </w:r>
      <w:r>
        <w:t>ố</w:t>
      </w:r>
      <w:r>
        <w:t>ng nhánh, tr</w:t>
      </w:r>
      <w:r>
        <w:t>ụ</w:t>
      </w:r>
      <w:r>
        <w:t>c chung, ch</w:t>
      </w:r>
      <w:r>
        <w:t>ố</w:t>
      </w:r>
      <w:r>
        <w:t>ng th</w:t>
      </w:r>
      <w:r>
        <w:t>ấ</w:t>
      </w:r>
      <w:r>
        <w:t>m, nư</w:t>
      </w:r>
      <w:r>
        <w:t>ớ</w:t>
      </w:r>
      <w:r>
        <w:t>c ngưng, m</w:t>
      </w:r>
      <w:r>
        <w:t>ặ</w:t>
      </w:r>
      <w:r>
        <w:t>t ngoài.</w:t>
      </w:r>
    </w:p>
    <w:p w14:paraId="20AD5382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  <w:r>
        <w:t xml:space="preserve"> (1) x</w:t>
      </w:r>
      <w:r>
        <w:t>ử</w:t>
      </w:r>
      <w:r>
        <w:t xml:space="preserve"> lý nguy cơ đi</w:t>
      </w:r>
      <w:r>
        <w:t>ệ</w:t>
      </w:r>
      <w:r>
        <w:t>n/tr</w:t>
      </w:r>
      <w:r>
        <w:t>ầ</w:t>
      </w:r>
      <w:r>
        <w:t>n trư</w:t>
      </w:r>
      <w:r>
        <w:t>ớ</w:t>
      </w:r>
      <w:r>
        <w:t>c; (2) đ</w:t>
      </w:r>
      <w:r>
        <w:t>ố</w:t>
      </w:r>
      <w:r>
        <w:t>i chi</w:t>
      </w:r>
      <w:r>
        <w:t>ế</w:t>
      </w:r>
      <w:r>
        <w:t>u sơ đ</w:t>
      </w:r>
      <w:r>
        <w:t>ồ</w:t>
      </w:r>
      <w:r>
        <w:t xml:space="preserve"> </w:t>
      </w:r>
      <w:r>
        <w:t>ố</w:t>
      </w:r>
      <w:r>
        <w:t xml:space="preserve">ng, các ticket liên quan, outage và </w:t>
      </w:r>
      <w:r>
        <w:t>ả</w:t>
      </w:r>
      <w:r>
        <w:t>nh hai phía; (3) t</w:t>
      </w:r>
      <w:r>
        <w:t>ạ</w:t>
      </w:r>
      <w:r>
        <w:t xml:space="preserve">o </w:t>
      </w:r>
      <w:r>
        <w:rPr>
          <w:rFonts w:ascii="Consolas" w:hAnsi="Consolas"/>
          <w:color w:val="146C78"/>
          <w:sz w:val="18"/>
        </w:rPr>
        <w:t>apartment_entry.request</w:t>
      </w:r>
      <w:r>
        <w:t xml:space="preserve"> n</w:t>
      </w:r>
      <w:r>
        <w:t>ế</w:t>
      </w:r>
      <w:r>
        <w:t>u ph</w:t>
      </w:r>
      <w:r>
        <w:t>ả</w:t>
      </w:r>
      <w:r>
        <w:t>i kh</w:t>
      </w:r>
      <w:r>
        <w:t>ả</w:t>
      </w:r>
      <w:r>
        <w:t>o sát căn khác; (4) k</w:t>
      </w:r>
      <w:r>
        <w:t>ỹ</w:t>
      </w:r>
      <w:r>
        <w:t xml:space="preserve"> thu</w:t>
      </w:r>
      <w:r>
        <w:t>ậ</w:t>
      </w:r>
      <w:r>
        <w:t>t viên chuyên trách ch</w:t>
      </w:r>
      <w:r>
        <w:t>ứ</w:t>
      </w:r>
      <w:r>
        <w:t>ng minh ngu</w:t>
      </w:r>
      <w:r>
        <w:t>ồ</w:t>
      </w:r>
      <w:r>
        <w:t>n b</w:t>
      </w:r>
      <w:r>
        <w:t>ằ</w:t>
      </w:r>
      <w:r>
        <w:t>ng phương pháp đư</w:t>
      </w:r>
      <w:r>
        <w:t>ợ</w:t>
      </w:r>
      <w:r>
        <w:t>c duy</w:t>
      </w:r>
      <w:r>
        <w:t>ệ</w:t>
      </w:r>
      <w:r>
        <w:t>t, ghi v</w:t>
      </w:r>
      <w:r>
        <w:t>ị</w:t>
      </w:r>
      <w:r>
        <w:t xml:space="preserve"> trí/đ</w:t>
      </w:r>
      <w:r>
        <w:t>ộ</w:t>
      </w:r>
      <w:r>
        <w:t xml:space="preserve"> </w:t>
      </w:r>
      <w:r>
        <w:t>ẩ</w:t>
      </w:r>
      <w:r>
        <w:t>m; (5) x</w:t>
      </w:r>
      <w:r>
        <w:t>ử</w:t>
      </w:r>
      <w:r>
        <w:t xml:space="preserve"> lý ngu</w:t>
      </w:r>
      <w:r>
        <w:t>ồ</w:t>
      </w:r>
      <w:r>
        <w:t>n</w:t>
      </w:r>
      <w:r>
        <w:t>, th</w:t>
      </w:r>
      <w:r>
        <w:t>ử</w:t>
      </w:r>
      <w:r>
        <w:t xml:space="preserve"> kín và theo dõi tái </w:t>
      </w:r>
      <w:r>
        <w:t>ẩ</w:t>
      </w:r>
      <w:r>
        <w:t>m trư</w:t>
      </w:r>
      <w:r>
        <w:t>ớ</w:t>
      </w:r>
      <w:r>
        <w:t>c s</w:t>
      </w:r>
      <w:r>
        <w:t>ử</w:t>
      </w:r>
      <w:r>
        <w:t>a hoàn thi</w:t>
      </w:r>
      <w:r>
        <w:t>ệ</w:t>
      </w:r>
      <w:r>
        <w:t>n.</w:t>
      </w:r>
    </w:p>
    <w:p w14:paraId="3469679C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Isolation:</w:t>
      </w:r>
      <w:r>
        <w:t xml:space="preserve"> nư</w:t>
      </w:r>
      <w:r>
        <w:t>ớ</w:t>
      </w:r>
      <w:r>
        <w:t>c lan nhanh ho</w:t>
      </w:r>
      <w:r>
        <w:t>ặ</w:t>
      </w:r>
      <w:r>
        <w:t>c ph</w:t>
      </w:r>
      <w:r>
        <w:t>ả</w:t>
      </w:r>
      <w:r>
        <w:t>i can thi</w:t>
      </w:r>
      <w:r>
        <w:t>ệ</w:t>
      </w:r>
      <w:r>
        <w:t xml:space="preserve">p </w:t>
      </w:r>
      <w:r>
        <w:t>ố</w:t>
      </w:r>
      <w:r>
        <w:t>ng → đ</w:t>
      </w:r>
      <w:r>
        <w:t>ề</w:t>
      </w:r>
      <w:r>
        <w:t xml:space="preserve"> ngh</w:t>
      </w:r>
      <w:r>
        <w:t>ị</w:t>
      </w:r>
      <w:r>
        <w:t xml:space="preserve"> khóa van </w:t>
      </w:r>
      <w:r>
        <w:t>ở</w:t>
      </w:r>
      <w:r>
        <w:t xml:space="preserve"> ph</w:t>
      </w:r>
      <w:r>
        <w:t>ạ</w:t>
      </w:r>
      <w:r>
        <w:t xml:space="preserve">m vi </w:t>
      </w:r>
      <w:r>
        <w:rPr>
          <w:b/>
        </w:rPr>
        <w:t>đã xác đ</w:t>
      </w:r>
      <w:r>
        <w:rPr>
          <w:b/>
        </w:rPr>
        <w:t>ị</w:t>
      </w:r>
      <w:r>
        <w:rPr>
          <w:b/>
        </w:rPr>
        <w:t>nh</w:t>
      </w:r>
      <w:r>
        <w:t>, thông báo căn ch</w:t>
      </w:r>
      <w:r>
        <w:t>ị</w:t>
      </w:r>
      <w:r>
        <w:t xml:space="preserve">u </w:t>
      </w:r>
      <w:r>
        <w:t>ả</w:t>
      </w:r>
      <w:r>
        <w:t>nh hư</w:t>
      </w:r>
      <w:r>
        <w:t>ở</w:t>
      </w:r>
      <w:r>
        <w:t>ng; chưa bi</w:t>
      </w:r>
      <w:r>
        <w:t>ế</w:t>
      </w:r>
      <w:r>
        <w:t>t van/</w:t>
      </w:r>
      <w:r>
        <w:t>ố</w:t>
      </w:r>
      <w:r>
        <w:t>ng là chung hay riêng thì không khóa theo suy đoán c</w:t>
      </w:r>
      <w:r>
        <w:t>ủ</w:t>
      </w:r>
      <w:r>
        <w:t>a agent.</w:t>
      </w:r>
    </w:p>
    <w:p w14:paraId="4AB8AD27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Ph</w:t>
      </w:r>
      <w:r>
        <w:rPr>
          <w:b/>
        </w:rPr>
        <w:t>í:</w:t>
      </w:r>
      <w:r>
        <w:t xml:space="preserve"> m</w:t>
      </w:r>
      <w:r>
        <w:t>ặ</w:t>
      </w:r>
      <w:r>
        <w:t>c đ</w:t>
      </w:r>
      <w:r>
        <w:t>ị</w:t>
      </w:r>
      <w:r>
        <w:t xml:space="preserve">nh </w:t>
      </w:r>
      <w:r>
        <w:rPr>
          <w:rFonts w:ascii="Consolas" w:hAnsi="Consolas"/>
          <w:color w:val="146C78"/>
          <w:sz w:val="18"/>
        </w:rPr>
        <w:t>UNDETERMINED</w:t>
      </w:r>
      <w:r>
        <w:t>; ch</w:t>
      </w:r>
      <w:r>
        <w:t>ỉ</w:t>
      </w:r>
      <w:r>
        <w:t xml:space="preserve"> chuy</w:t>
      </w:r>
      <w:r>
        <w:t>ể</w:t>
      </w:r>
      <w:r>
        <w:t>n sang ph</w:t>
      </w:r>
      <w:r>
        <w:t>ầ</w:t>
      </w:r>
      <w:r>
        <w:t>n chung/riêng/b</w:t>
      </w:r>
      <w:r>
        <w:t>ả</w:t>
      </w:r>
      <w:r>
        <w:t>o hành/trách nhi</w:t>
      </w:r>
      <w:r>
        <w:t>ệ</w:t>
      </w:r>
      <w:r>
        <w:t>m gây hư h</w:t>
      </w:r>
      <w:r>
        <w:t>ỏ</w:t>
      </w:r>
      <w:r>
        <w:t>ng khi có ch</w:t>
      </w:r>
      <w:r>
        <w:t>ứ</w:t>
      </w:r>
      <w:r>
        <w:t>ng c</w:t>
      </w:r>
      <w:r>
        <w:t>ứ</w:t>
      </w:r>
      <w:r>
        <w:t xml:space="preserve"> ngu</w:t>
      </w:r>
      <w:r>
        <w:t>ồ</w:t>
      </w:r>
      <w:r>
        <w:t>n rò và b</w:t>
      </w:r>
      <w:r>
        <w:t>ả</w:t>
      </w:r>
      <w:r>
        <w:t>n v</w:t>
      </w:r>
      <w:r>
        <w:t>ẽ</w:t>
      </w:r>
      <w:r>
        <w:t xml:space="preserve"> ownership. Không quy l</w:t>
      </w:r>
      <w:r>
        <w:t>ỗ</w:t>
      </w:r>
      <w:r>
        <w:t>i căn trên ch</w:t>
      </w:r>
      <w:r>
        <w:t>ỉ</w:t>
      </w:r>
      <w:r>
        <w:t xml:space="preserve"> vì v</w:t>
      </w:r>
      <w:r>
        <w:t>ị</w:t>
      </w:r>
      <w:r>
        <w:t xml:space="preserve"> trí th</w:t>
      </w:r>
      <w:r>
        <w:t>ấ</w:t>
      </w:r>
      <w:r>
        <w:t>m.</w:t>
      </w:r>
    </w:p>
    <w:p w14:paraId="29D79712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Evidence/đóng:</w:t>
      </w:r>
      <w:r>
        <w:t xml:space="preserve"> chu</w:t>
      </w:r>
      <w:r>
        <w:t>ỗ</w:t>
      </w:r>
      <w:r>
        <w:t xml:space="preserve">i </w:t>
      </w:r>
      <w:r>
        <w:t>ả</w:t>
      </w:r>
      <w:r>
        <w:t>nh có ngu</w:t>
      </w:r>
      <w:r>
        <w:t>ồ</w:t>
      </w:r>
      <w:r>
        <w:t>n, b</w:t>
      </w:r>
      <w:r>
        <w:t>ả</w:t>
      </w:r>
      <w:r>
        <w:t>n đ</w:t>
      </w:r>
      <w:r>
        <w:t>ồ</w:t>
      </w:r>
      <w:r>
        <w:t xml:space="preserve"> v</w:t>
      </w:r>
      <w:r>
        <w:t>ị</w:t>
      </w:r>
      <w:r>
        <w:t xml:space="preserve"> trí, phép đo có provenance, </w:t>
      </w:r>
      <w:r>
        <w:t>biên b</w:t>
      </w:r>
      <w:r>
        <w:t>ả</w:t>
      </w:r>
      <w:r>
        <w:t xml:space="preserve">n vào căn, </w:t>
      </w:r>
      <w:r>
        <w:t>ả</w:t>
      </w:r>
      <w:r>
        <w:t>nh trư</w:t>
      </w:r>
      <w:r>
        <w:t>ớ</w:t>
      </w:r>
      <w:r>
        <w:t>c/sau và ki</w:t>
      </w:r>
      <w:r>
        <w:t>ể</w:t>
      </w:r>
      <w:r>
        <w:t>m tra tái phát; lưu c</w:t>
      </w:r>
      <w:r>
        <w:t>ả</w:t>
      </w:r>
      <w:r>
        <w:t xml:space="preserve"> căn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 xml:space="preserve">ng.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n:</w:t>
      </w:r>
      <w:r>
        <w:t xml:space="preserve"> R01, R03, R07, R14, R15.</w:t>
      </w:r>
    </w:p>
    <w:p w14:paraId="4ECB6894" w14:textId="77777777" w:rsidR="00870357" w:rsidRDefault="00554447">
      <w:pPr>
        <w:pStyle w:val="Heading3"/>
      </w:pPr>
      <w:r>
        <w:rPr>
          <w:b w:val="0"/>
        </w:rPr>
        <w:lastRenderedPageBreak/>
        <w:t>HB-P06 · Đi</w:t>
      </w:r>
      <w:r>
        <w:rPr>
          <w:b w:val="0"/>
        </w:rPr>
        <w:t>ề</w:t>
      </w:r>
      <w:r>
        <w:rPr>
          <w:b w:val="0"/>
        </w:rPr>
        <w:t>u ph</w:t>
      </w:r>
      <w:r>
        <w:rPr>
          <w:b w:val="0"/>
        </w:rPr>
        <w:t>ố</w:t>
      </w:r>
      <w:r>
        <w:rPr>
          <w:b w:val="0"/>
        </w:rPr>
        <w:t>i hai căn và s</w:t>
      </w:r>
      <w:r>
        <w:rPr>
          <w:b w:val="0"/>
        </w:rPr>
        <w:t>ử</w:t>
      </w:r>
      <w:r>
        <w:rPr>
          <w:b w:val="0"/>
        </w:rPr>
        <w:t>a ngu</w:t>
      </w:r>
      <w:r>
        <w:rPr>
          <w:b w:val="0"/>
        </w:rPr>
        <w:t>ồ</w:t>
      </w:r>
      <w:r>
        <w:rPr>
          <w:b w:val="0"/>
        </w:rPr>
        <w:t>n trư</w:t>
      </w:r>
      <w:r>
        <w:rPr>
          <w:b w:val="0"/>
        </w:rPr>
        <w:t>ớ</w:t>
      </w:r>
      <w:r>
        <w:rPr>
          <w:b w:val="0"/>
        </w:rPr>
        <w:t>c hoàn thi</w:t>
      </w:r>
      <w:r>
        <w:rPr>
          <w:b w:val="0"/>
        </w:rPr>
        <w:t>ệ</w:t>
      </w:r>
      <w:r>
        <w:rPr>
          <w:b w:val="0"/>
        </w:rPr>
        <w:t>n [MOCK]</w:t>
      </w:r>
    </w:p>
    <w:p w14:paraId="6C77C3D7" w14:textId="77777777" w:rsidR="00870357" w:rsidRDefault="00554447">
      <w:r>
        <w:t>H</w:t>
      </w:r>
      <w:r>
        <w:t>ỏ</w:t>
      </w:r>
      <w:r>
        <w:t>i v</w:t>
      </w:r>
      <w:r>
        <w:t>ệ</w:t>
      </w:r>
      <w:r>
        <w:t xml:space="preserve">t </w:t>
      </w:r>
      <w:r>
        <w:t>ẩ</w:t>
      </w:r>
      <w:r>
        <w:t xml:space="preserve">m </w:t>
      </w:r>
      <w:r>
        <w:t>ở</w:t>
      </w:r>
      <w:r>
        <w:t xml:space="preserve"> đâu, khi nào tăng, đang nh</w:t>
      </w:r>
      <w:r>
        <w:t>ỏ</w:t>
      </w:r>
      <w:r>
        <w:t xml:space="preserve"> gi</w:t>
      </w:r>
      <w:r>
        <w:t>ọ</w:t>
      </w:r>
      <w:r>
        <w:t>t hay ch</w:t>
      </w:r>
      <w:r>
        <w:t>ỉ</w:t>
      </w:r>
      <w:r>
        <w:t xml:space="preserve"> đ</w:t>
      </w:r>
      <w:r>
        <w:t>ổ</w:t>
      </w:r>
      <w:r>
        <w:t>i màu, có đèn/</w:t>
      </w:r>
      <w:r>
        <w:t>ổ</w:t>
      </w:r>
      <w:r>
        <w:t xml:space="preserve"> g</w:t>
      </w:r>
      <w:r>
        <w:t>ầ</w:t>
      </w:r>
      <w:r>
        <w:t>n đó, c</w:t>
      </w:r>
      <w:r>
        <w:t>ăn trên có thay đ</w:t>
      </w:r>
      <w:r>
        <w:t>ổ</w:t>
      </w:r>
      <w:r>
        <w:t>i s</w:t>
      </w:r>
      <w:r>
        <w:t>ử</w:t>
      </w:r>
      <w:r>
        <w:t xml:space="preserve"> d</w:t>
      </w:r>
      <w:r>
        <w:t>ụ</w:t>
      </w:r>
      <w:r>
        <w:t>ng/s</w:t>
      </w:r>
      <w:r>
        <w:t>ử</w:t>
      </w:r>
      <w:r>
        <w:t>a ch</w:t>
      </w:r>
      <w:r>
        <w:t>ữ</w:t>
      </w:r>
      <w:r>
        <w:t>a đư</w:t>
      </w:r>
      <w:r>
        <w:t>ợ</w:t>
      </w:r>
      <w:r>
        <w:t>c bi</w:t>
      </w:r>
      <w:r>
        <w:t>ế</w:t>
      </w:r>
      <w:r>
        <w:t>t đ</w:t>
      </w:r>
      <w:r>
        <w:t>ế</w:t>
      </w:r>
      <w:r>
        <w:t>n không, ai có th</w:t>
      </w:r>
      <w:r>
        <w:t>ể</w:t>
      </w:r>
      <w:r>
        <w:t xml:space="preserve"> cho vào ki</w:t>
      </w:r>
      <w:r>
        <w:t>ể</w:t>
      </w:r>
      <w:r>
        <w:t>m tra. Ch</w:t>
      </w:r>
      <w:r>
        <w:t>ỉ</w:t>
      </w:r>
      <w:r>
        <w:t xml:space="preserve"> ghi thông tin căn khác khi có quy</w:t>
      </w:r>
      <w:r>
        <w:t>ề</w:t>
      </w:r>
      <w:r>
        <w:t>n; ngư</w:t>
      </w:r>
      <w:r>
        <w:t>ờ</w:t>
      </w:r>
      <w:r>
        <w:t>i báo không ph</w:t>
      </w:r>
      <w:r>
        <w:t>ả</w:t>
      </w:r>
      <w:r>
        <w:t>i t</w:t>
      </w:r>
      <w:r>
        <w:t>ự</w:t>
      </w:r>
      <w:r>
        <w:t xml:space="preserve"> vào ho</w:t>
      </w:r>
      <w:r>
        <w:t>ặ</w:t>
      </w:r>
      <w:r>
        <w:t>c ki</w:t>
      </w:r>
      <w:r>
        <w:t>ể</w:t>
      </w:r>
      <w:r>
        <w:t>m tra h</w:t>
      </w:r>
      <w:r>
        <w:t>ộ</w:t>
      </w:r>
      <w:r>
        <w:t>p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hàng xóm.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092E7E34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49A0F349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ki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n</w:t>
            </w:r>
          </w:p>
        </w:tc>
        <w:tc>
          <w:tcPr>
            <w:tcW w:w="3628" w:type="dxa"/>
            <w:shd w:val="clear" w:color="auto" w:fill="17365D"/>
          </w:tcPr>
          <w:p w14:paraId="3EA20BD0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Chưa đ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 xml:space="preserve"> đ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 xml:space="preserve">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lu</w:t>
            </w:r>
            <w:r>
              <w:rPr>
                <w:b/>
                <w:color w:val="FFFFFF"/>
              </w:rPr>
              <w:t>ậ</w:t>
            </w:r>
            <w:r>
              <w:rPr>
                <w:b/>
                <w:color w:val="FFFFFF"/>
              </w:rPr>
              <w:t>n</w:t>
            </w:r>
          </w:p>
        </w:tc>
        <w:tc>
          <w:tcPr>
            <w:tcW w:w="4195" w:type="dxa"/>
            <w:shd w:val="clear" w:color="auto" w:fill="17365D"/>
          </w:tcPr>
          <w:p w14:paraId="69AC11A9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Ki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m tra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giao</w:t>
            </w:r>
          </w:p>
        </w:tc>
      </w:tr>
      <w:tr w:rsidR="00870357" w14:paraId="388DEECD" w14:textId="77777777">
        <w:trPr>
          <w:cantSplit/>
        </w:trPr>
        <w:tc>
          <w:tcPr>
            <w:tcW w:w="2268" w:type="dxa"/>
            <w:shd w:val="clear" w:color="auto" w:fill="FFFFFF"/>
          </w:tcPr>
          <w:p w14:paraId="57AC4364" w14:textId="77777777" w:rsidR="00870357" w:rsidRDefault="00554447">
            <w:pPr>
              <w:pStyle w:val="TableBody"/>
            </w:pPr>
            <w:r>
              <w:t>V</w:t>
            </w:r>
            <w:r>
              <w:t>ệ</w:t>
            </w:r>
            <w:r>
              <w:t xml:space="preserve">t </w:t>
            </w:r>
            <w:r>
              <w:t>ố</w:t>
            </w:r>
            <w:r>
              <w:t xml:space="preserve"> n</w:t>
            </w:r>
            <w:r>
              <w:t>ằ</w:t>
            </w:r>
            <w:r>
              <w:t>m dư</w:t>
            </w:r>
            <w:r>
              <w:t>ớ</w:t>
            </w:r>
            <w:r>
              <w:t>i WC căn trên</w:t>
            </w:r>
          </w:p>
        </w:tc>
        <w:tc>
          <w:tcPr>
            <w:tcW w:w="3628" w:type="dxa"/>
            <w:shd w:val="clear" w:color="auto" w:fill="FFFFFF"/>
          </w:tcPr>
          <w:p w14:paraId="06A23D81" w14:textId="77777777" w:rsidR="00870357" w:rsidRDefault="00554447">
            <w:pPr>
              <w:pStyle w:val="TableBody"/>
            </w:pPr>
            <w:r>
              <w:t>Chưa ch</w:t>
            </w:r>
            <w:r>
              <w:t>ứ</w:t>
            </w:r>
            <w:r>
              <w:t>ng minh ch</w:t>
            </w:r>
            <w:r>
              <w:t>ủ</w:t>
            </w:r>
            <w:r>
              <w:t xml:space="preserve"> căn trên làm h</w:t>
            </w:r>
            <w:r>
              <w:t>ỏ</w:t>
            </w:r>
            <w:r>
              <w:t>ng</w:t>
            </w:r>
          </w:p>
        </w:tc>
        <w:tc>
          <w:tcPr>
            <w:tcW w:w="4195" w:type="dxa"/>
            <w:shd w:val="clear" w:color="auto" w:fill="FFFFFF"/>
          </w:tcPr>
          <w:p w14:paraId="191E401A" w14:textId="77777777" w:rsidR="00870357" w:rsidRDefault="00554447">
            <w:pPr>
              <w:pStyle w:val="TableBody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b</w:t>
            </w:r>
            <w:r>
              <w:t>ả</w:t>
            </w:r>
            <w:r>
              <w:t>n v</w:t>
            </w:r>
            <w:r>
              <w:t>ẽ</w:t>
            </w:r>
            <w:r>
              <w:t xml:space="preserve">, </w:t>
            </w:r>
            <w:r>
              <w:t>ố</w:t>
            </w:r>
            <w:r>
              <w:t>ng nhánh, tr</w:t>
            </w:r>
            <w:r>
              <w:t>ụ</w:t>
            </w:r>
            <w:r>
              <w:t>c chung, khu ư</w:t>
            </w:r>
            <w:r>
              <w:t>ớ</w:t>
            </w:r>
            <w:r>
              <w:t>t và di</w:t>
            </w:r>
            <w:r>
              <w:t>ễ</w:t>
            </w:r>
            <w:r>
              <w:t>n bi</w:t>
            </w:r>
            <w:r>
              <w:t>ế</w:t>
            </w:r>
            <w:r>
              <w:t>n.</w:t>
            </w:r>
          </w:p>
        </w:tc>
      </w:tr>
      <w:tr w:rsidR="00870357" w14:paraId="215F031E" w14:textId="77777777">
        <w:trPr>
          <w:cantSplit/>
        </w:trPr>
        <w:tc>
          <w:tcPr>
            <w:tcW w:w="2268" w:type="dxa"/>
            <w:shd w:val="clear" w:color="auto" w:fill="F1F5F9"/>
          </w:tcPr>
          <w:p w14:paraId="380F01A5" w14:textId="77777777" w:rsidR="00870357" w:rsidRDefault="00554447">
            <w:pPr>
              <w:pStyle w:val="TableBody"/>
            </w:pPr>
            <w:r>
              <w:t>Căn trên nói không dùng nư</w:t>
            </w:r>
            <w:r>
              <w:t>ớ</w:t>
            </w:r>
            <w:r>
              <w:t>c v</w:t>
            </w:r>
            <w:r>
              <w:t>ẫ</w:t>
            </w:r>
            <w:r>
              <w:t>n th</w:t>
            </w:r>
            <w:r>
              <w:t>ấ</w:t>
            </w:r>
            <w:r>
              <w:t>m</w:t>
            </w:r>
          </w:p>
        </w:tc>
        <w:tc>
          <w:tcPr>
            <w:tcW w:w="3628" w:type="dxa"/>
            <w:shd w:val="clear" w:color="auto" w:fill="F1F5F9"/>
          </w:tcPr>
          <w:p w14:paraId="32BEE23F" w14:textId="77777777" w:rsidR="00870357" w:rsidRDefault="00554447">
            <w:pPr>
              <w:pStyle w:val="TableBody"/>
            </w:pPr>
            <w:r>
              <w:t>Chưa lo</w:t>
            </w:r>
            <w:r>
              <w:t>ạ</w:t>
            </w:r>
            <w:r>
              <w:t>i tr</w:t>
            </w:r>
            <w:r>
              <w:t>ừ</w:t>
            </w:r>
            <w:r>
              <w:t xml:space="preserve"> </w:t>
            </w:r>
            <w:r>
              <w:t>ố</w:t>
            </w:r>
            <w:r>
              <w:t>ng c</w:t>
            </w:r>
            <w:r>
              <w:t>ấ</w:t>
            </w:r>
            <w:r>
              <w:t>p liên t</w:t>
            </w:r>
            <w:r>
              <w:t>ụ</w:t>
            </w:r>
            <w:r>
              <w:t>c, nư</w:t>
            </w:r>
            <w:r>
              <w:t>ớ</w:t>
            </w:r>
            <w:r>
              <w:t>c t</w:t>
            </w:r>
            <w:r>
              <w:t>ồ</w:t>
            </w:r>
            <w:r>
              <w:t>n, ngu</w:t>
            </w:r>
            <w:r>
              <w:t>ồ</w:t>
            </w:r>
            <w:r>
              <w:t>n khác</w:t>
            </w:r>
          </w:p>
        </w:tc>
        <w:tc>
          <w:tcPr>
            <w:tcW w:w="4195" w:type="dxa"/>
            <w:shd w:val="clear" w:color="auto" w:fill="F1F5F9"/>
          </w:tcPr>
          <w:p w14:paraId="5FFA536A" w14:textId="77777777" w:rsidR="00870357" w:rsidRDefault="00554447">
            <w:pPr>
              <w:pStyle w:val="TableBody"/>
            </w:pPr>
            <w:r>
              <w:t>Kh</w:t>
            </w:r>
            <w:r>
              <w:t>ả</w:t>
            </w:r>
            <w:r>
              <w:t>o sát ngu</w:t>
            </w:r>
            <w:r>
              <w:t>ồ</w:t>
            </w:r>
            <w:r>
              <w:t>n theo chuyên môn, gi</w:t>
            </w:r>
            <w:r>
              <w:t>ữ</w:t>
            </w:r>
            <w:r>
              <w:t xml:space="preserve"> nhi</w:t>
            </w:r>
            <w:r>
              <w:t>ề</w:t>
            </w:r>
            <w:r>
              <w:t>u gi</w:t>
            </w:r>
            <w:r>
              <w:t>ả</w:t>
            </w:r>
            <w:r>
              <w:t xml:space="preserve"> </w:t>
            </w:r>
            <w:r>
              <w:t>thuy</w:t>
            </w:r>
            <w:r>
              <w:t>ế</w:t>
            </w:r>
            <w:r>
              <w:t>t.</w:t>
            </w:r>
          </w:p>
        </w:tc>
      </w:tr>
      <w:tr w:rsidR="00870357" w14:paraId="76496DCF" w14:textId="77777777">
        <w:trPr>
          <w:cantSplit/>
        </w:trPr>
        <w:tc>
          <w:tcPr>
            <w:tcW w:w="2268" w:type="dxa"/>
            <w:shd w:val="clear" w:color="auto" w:fill="FFFFFF"/>
          </w:tcPr>
          <w:p w14:paraId="5507682B" w14:textId="77777777" w:rsidR="00870357" w:rsidRDefault="00554447">
            <w:pPr>
              <w:pStyle w:val="TableBody"/>
            </w:pPr>
            <w:r>
              <w:t>Nhi</w:t>
            </w:r>
            <w:r>
              <w:t>ề</w:t>
            </w:r>
            <w:r>
              <w:t>u căn cùng tr</w:t>
            </w:r>
            <w:r>
              <w:t>ụ</w:t>
            </w:r>
            <w:r>
              <w:t xml:space="preserve">c báo </w:t>
            </w:r>
            <w:r>
              <w:t>ẩ</w:t>
            </w:r>
            <w:r>
              <w:t>m</w:t>
            </w:r>
          </w:p>
        </w:tc>
        <w:tc>
          <w:tcPr>
            <w:tcW w:w="3628" w:type="dxa"/>
            <w:shd w:val="clear" w:color="auto" w:fill="FFFFFF"/>
          </w:tcPr>
          <w:p w14:paraId="18342466" w14:textId="77777777" w:rsidR="00870357" w:rsidRDefault="00554447">
            <w:pPr>
              <w:pStyle w:val="TableBody"/>
            </w:pPr>
            <w:r>
              <w:t>G</w:t>
            </w:r>
            <w:r>
              <w:t>ợ</w:t>
            </w:r>
            <w:r>
              <w:t>i ý ngu</w:t>
            </w:r>
            <w:r>
              <w:t>ồ</w:t>
            </w:r>
            <w:r>
              <w:t>n chung, chưa là ownership xác nh</w:t>
            </w:r>
            <w:r>
              <w:t>ậ</w:t>
            </w:r>
            <w:r>
              <w:t>n</w:t>
            </w:r>
          </w:p>
        </w:tc>
        <w:tc>
          <w:tcPr>
            <w:tcW w:w="4195" w:type="dxa"/>
            <w:shd w:val="clear" w:color="auto" w:fill="FFFFFF"/>
          </w:tcPr>
          <w:p w14:paraId="23650A50" w14:textId="77777777" w:rsidR="00870357" w:rsidRDefault="00554447">
            <w:pPr>
              <w:pStyle w:val="TableBody"/>
            </w:pPr>
            <w:r>
              <w:t>Liên k</w:t>
            </w:r>
            <w:r>
              <w:t>ế</w:t>
            </w:r>
            <w:r>
              <w:t>t incident, qu</w:t>
            </w:r>
            <w:r>
              <w:t>ả</w:t>
            </w:r>
            <w:r>
              <w:t>n lý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xác đ</w:t>
            </w:r>
            <w:r>
              <w:t>ị</w:t>
            </w:r>
            <w:r>
              <w:t>nh ph</w:t>
            </w:r>
            <w:r>
              <w:t>ạ</w:t>
            </w:r>
            <w:r>
              <w:t>m vi.</w:t>
            </w:r>
          </w:p>
        </w:tc>
      </w:tr>
      <w:tr w:rsidR="00870357" w14:paraId="01E82555" w14:textId="77777777">
        <w:trPr>
          <w:cantSplit/>
        </w:trPr>
        <w:tc>
          <w:tcPr>
            <w:tcW w:w="2268" w:type="dxa"/>
            <w:shd w:val="clear" w:color="auto" w:fill="F1F5F9"/>
          </w:tcPr>
          <w:p w14:paraId="7A069ABA" w14:textId="77777777" w:rsidR="00870357" w:rsidRDefault="00554447">
            <w:pPr>
              <w:pStyle w:val="TableBody"/>
            </w:pPr>
            <w:r>
              <w:t>Nư</w:t>
            </w:r>
            <w:r>
              <w:t>ớ</w:t>
            </w:r>
            <w:r>
              <w:t>c g</w:t>
            </w:r>
            <w:r>
              <w:t>ặ</w:t>
            </w:r>
            <w:r>
              <w:t>p đi</w:t>
            </w:r>
            <w:r>
              <w:t>ệ</w:t>
            </w:r>
            <w:r>
              <w:t>n ho</w:t>
            </w:r>
            <w:r>
              <w:t>ặ</w:t>
            </w:r>
            <w:r>
              <w:t>c tr</w:t>
            </w:r>
            <w:r>
              <w:t>ầ</w:t>
            </w:r>
            <w:r>
              <w:t>n có nguy cơ rơi</w:t>
            </w:r>
          </w:p>
        </w:tc>
        <w:tc>
          <w:tcPr>
            <w:tcW w:w="3628" w:type="dxa"/>
            <w:shd w:val="clear" w:color="auto" w:fill="F1F5F9"/>
          </w:tcPr>
          <w:p w14:paraId="6A6ACD93" w14:textId="77777777" w:rsidR="00870357" w:rsidRDefault="00554447">
            <w:pPr>
              <w:pStyle w:val="TableBody"/>
            </w:pPr>
            <w:r>
              <w:t>Không ch</w:t>
            </w:r>
            <w:r>
              <w:t>ờ</w:t>
            </w:r>
            <w:r>
              <w:t xml:space="preserve"> có quy</w:t>
            </w:r>
            <w:r>
              <w:t>ề</w:t>
            </w:r>
            <w:r>
              <w:t>n vào đ</w:t>
            </w:r>
            <w:r>
              <w:t>ủ</w:t>
            </w:r>
            <w:r>
              <w:t xml:space="preserve"> c</w:t>
            </w:r>
            <w:r>
              <w:t>ả</w:t>
            </w:r>
            <w:r>
              <w:t xml:space="preserve"> hai căn m</w:t>
            </w:r>
            <w:r>
              <w:t>ớ</w:t>
            </w:r>
            <w:r>
              <w:t>i chuy</w:t>
            </w:r>
            <w:r>
              <w:t>ể</w:t>
            </w:r>
            <w:r>
              <w:t>n tr</w:t>
            </w:r>
            <w:r>
              <w:t>ự</w:t>
            </w:r>
            <w:r>
              <w:t>c</w:t>
            </w:r>
          </w:p>
        </w:tc>
        <w:tc>
          <w:tcPr>
            <w:tcW w:w="4195" w:type="dxa"/>
            <w:shd w:val="clear" w:color="auto" w:fill="F1F5F9"/>
          </w:tcPr>
          <w:p w14:paraId="1E5D71EC" w14:textId="77777777" w:rsidR="00870357" w:rsidRDefault="00554447">
            <w:pPr>
              <w:pStyle w:val="TableBody"/>
            </w:pPr>
            <w:r>
              <w:t>Đi</w:t>
            </w:r>
            <w:r>
              <w:t>ề</w:t>
            </w:r>
            <w:r>
              <w:t>u ph</w:t>
            </w:r>
            <w:r>
              <w:t>ố</w:t>
            </w:r>
            <w:r>
              <w:t>i ngư</w:t>
            </w:r>
            <w:r>
              <w:t>ờ</w:t>
            </w:r>
            <w:r>
              <w:t>i có th</w:t>
            </w:r>
            <w:r>
              <w:t>ẩ</w:t>
            </w:r>
            <w:r>
              <w:t>m quy</w:t>
            </w:r>
            <w:r>
              <w:t>ề</w:t>
            </w:r>
            <w:r>
              <w:t>n và bi</w:t>
            </w:r>
            <w:r>
              <w:t>ệ</w:t>
            </w:r>
            <w:r>
              <w:t>n pháp 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</w:t>
            </w:r>
            <w:r>
              <w:t>ả</w:t>
            </w:r>
            <w:r>
              <w:t>nh hư</w:t>
            </w:r>
            <w:r>
              <w:t>ở</w:t>
            </w:r>
            <w:r>
              <w:t>ng.</w:t>
            </w:r>
          </w:p>
        </w:tc>
      </w:tr>
    </w:tbl>
    <w:p w14:paraId="41ECE301" w14:textId="77777777" w:rsidR="00870357" w:rsidRDefault="00870357">
      <w:pPr>
        <w:spacing w:after="20"/>
      </w:pPr>
    </w:p>
    <w:p w14:paraId="37CD6EE3" w14:textId="77777777" w:rsidR="00870357" w:rsidRDefault="00554447">
      <w:r>
        <w:t>Phi</w:t>
      </w:r>
      <w:r>
        <w:t>ế</w:t>
      </w:r>
      <w:r>
        <w:t xml:space="preserve">u </w:t>
      </w:r>
      <w:r>
        <w:rPr>
          <w:rFonts w:ascii="Consolas" w:hAnsi="Consolas"/>
          <w:color w:val="146C78"/>
          <w:sz w:val="18"/>
        </w:rPr>
        <w:t>WO-HB06-PIPE</w:t>
      </w:r>
      <w:r>
        <w:t>: (1) nh</w:t>
      </w:r>
      <w:r>
        <w:t>ậ</w:t>
      </w:r>
      <w:r>
        <w:t xml:space="preserve">n </w:t>
      </w:r>
      <w:r>
        <w:t>ả</w:t>
      </w:r>
      <w:r>
        <w:t>nh/v</w:t>
      </w:r>
      <w:r>
        <w:t>ị</w:t>
      </w:r>
      <w:r>
        <w:t xml:space="preserve"> trí </w:t>
      </w:r>
      <w:r>
        <w:t>ở</w:t>
      </w:r>
      <w:r>
        <w:t xml:space="preserve"> căn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ng; (2) xác minh h</w:t>
      </w:r>
      <w:r>
        <w:t>ồ</w:t>
      </w:r>
      <w:r>
        <w:t xml:space="preserve"> sơ tuy</w:t>
      </w:r>
      <w:r>
        <w:t>ế</w:t>
      </w:r>
      <w:r>
        <w:t xml:space="preserve">n </w:t>
      </w:r>
      <w:r>
        <w:t>ố</w:t>
      </w:r>
      <w:r>
        <w:t>ng và hai quy</w:t>
      </w:r>
      <w:r>
        <w:t>ề</w:t>
      </w:r>
      <w:r>
        <w:t>n vào đ</w:t>
      </w:r>
      <w:r>
        <w:t>ộ</w:t>
      </w:r>
      <w:r>
        <w:t>c l</w:t>
      </w:r>
      <w:r>
        <w:t>ậ</w:t>
      </w:r>
      <w:r>
        <w:t>p; (3) actor nư</w:t>
      </w:r>
      <w:r>
        <w:t>ớ</w:t>
      </w:r>
      <w:r>
        <w:t>c kh</w:t>
      </w:r>
      <w:r>
        <w:t>ả</w:t>
      </w:r>
      <w:r>
        <w:t>o sát ngu</w:t>
      </w:r>
      <w:r>
        <w:t>ồ</w:t>
      </w:r>
      <w:r>
        <w:t>n, ghi vùng c</w:t>
      </w:r>
      <w:r>
        <w:t>ầ</w:t>
      </w:r>
      <w:r>
        <w:t>n m</w:t>
      </w:r>
      <w:r>
        <w:t>ở</w:t>
      </w:r>
      <w:r>
        <w:t xml:space="preserve"> ki</w:t>
      </w:r>
      <w:r>
        <w:t>ể</w:t>
      </w:r>
      <w:r>
        <w:t>m tra và phương án b</w:t>
      </w:r>
      <w:r>
        <w:t>ả</w:t>
      </w:r>
      <w:r>
        <w:t>o v</w:t>
      </w:r>
      <w:r>
        <w:t>ệ</w:t>
      </w:r>
      <w:r>
        <w:t xml:space="preserve"> tài s</w:t>
      </w:r>
      <w:r>
        <w:t>ả</w:t>
      </w:r>
      <w:r>
        <w:t>n; (4) qu</w:t>
      </w:r>
      <w:r>
        <w:t>ả</w:t>
      </w:r>
      <w:r>
        <w:t>n lý duy</w:t>
      </w:r>
      <w:r>
        <w:t>ệ</w:t>
      </w:r>
      <w:r>
        <w:t>t ph</w:t>
      </w:r>
      <w:r>
        <w:t>ạ</w:t>
      </w:r>
      <w:r>
        <w:t>m vi cô l</w:t>
      </w:r>
      <w:r>
        <w:t>ậ</w:t>
      </w:r>
      <w:r>
        <w:t>p h</w:t>
      </w:r>
      <w:r>
        <w:t>ẹ</w:t>
      </w:r>
      <w:r>
        <w:t>p nh</w:t>
      </w:r>
      <w:r>
        <w:t>ấ</w:t>
      </w:r>
      <w:r>
        <w:t>t đã xác đ</w:t>
      </w:r>
      <w:r>
        <w:t>ị</w:t>
      </w:r>
      <w:r>
        <w:t>nh; (5) n</w:t>
      </w:r>
      <w:r>
        <w:t>ế</w:t>
      </w:r>
      <w:r>
        <w:t>u ph</w:t>
      </w:r>
      <w:r>
        <w:t>ả</w:t>
      </w:r>
      <w:r>
        <w:t>i m</w:t>
      </w:r>
      <w:r>
        <w:t>ở</w:t>
      </w:r>
      <w:r>
        <w:t xml:space="preserve"> l</w:t>
      </w:r>
      <w:r>
        <w:t>ớ</w:t>
      </w:r>
      <w:r>
        <w:t>p</w:t>
      </w:r>
      <w:r>
        <w:t xml:space="preserve"> hoàn thi</w:t>
      </w:r>
      <w:r>
        <w:t>ệ</w:t>
      </w:r>
      <w:r>
        <w:t>n, ghi di</w:t>
      </w:r>
      <w:r>
        <w:t>ệ</w:t>
      </w:r>
      <w:r>
        <w:t>n tích/ph</w:t>
      </w:r>
      <w:r>
        <w:t>ạ</w:t>
      </w:r>
      <w:r>
        <w:t>m vi và s</w:t>
      </w:r>
      <w:r>
        <w:t>ự</w:t>
      </w:r>
      <w:r>
        <w:t xml:space="preserve"> đ</w:t>
      </w:r>
      <w:r>
        <w:t>ồ</w:t>
      </w:r>
      <w:r>
        <w:t>ng ý phù h</w:t>
      </w:r>
      <w:r>
        <w:t>ợ</w:t>
      </w:r>
      <w:r>
        <w:t>p trư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n; (6) s</w:t>
      </w:r>
      <w:r>
        <w:t>ử</w:t>
      </w:r>
      <w:r>
        <w:t>a đi</w:t>
      </w:r>
      <w:r>
        <w:t>ể</w:t>
      </w:r>
      <w:r>
        <w:t>m ngu</w:t>
      </w:r>
      <w:r>
        <w:t>ồ</w:t>
      </w:r>
      <w:r>
        <w:t>n theo v</w:t>
      </w:r>
      <w:r>
        <w:t>ậ</w:t>
      </w:r>
      <w:r>
        <w:t>t li</w:t>
      </w:r>
      <w:r>
        <w:t>ệ</w:t>
      </w:r>
      <w:r>
        <w:t>u, manual/bi</w:t>
      </w:r>
      <w:r>
        <w:t>ệ</w:t>
      </w:r>
      <w:r>
        <w:t>n pháp; (7) th</w:t>
      </w:r>
      <w:r>
        <w:t>ử</w:t>
      </w:r>
      <w:r>
        <w:t xml:space="preserve"> kín/kh</w:t>
      </w:r>
      <w:r>
        <w:t>ả</w:t>
      </w:r>
      <w:r>
        <w:t xml:space="preserve"> năng c</w:t>
      </w:r>
      <w:r>
        <w:t>ấ</w:t>
      </w:r>
      <w:r>
        <w:t>p và ki</w:t>
      </w:r>
      <w:r>
        <w:t>ể</w:t>
      </w:r>
      <w:r>
        <w:t xml:space="preserve">m tra vùng </w:t>
      </w:r>
      <w:r>
        <w:t>ả</w:t>
      </w:r>
      <w:r>
        <w:t>nh hư</w:t>
      </w:r>
      <w:r>
        <w:t>ở</w:t>
      </w:r>
      <w:r>
        <w:t>ng; (8) ph</w:t>
      </w:r>
      <w:r>
        <w:t>ụ</w:t>
      </w:r>
      <w:r>
        <w:t>c h</w:t>
      </w:r>
      <w:r>
        <w:t>ồ</w:t>
      </w:r>
      <w:r>
        <w:t>i ngu</w:t>
      </w:r>
      <w:r>
        <w:t>ồ</w:t>
      </w:r>
      <w:r>
        <w:t>n và l</w:t>
      </w:r>
      <w:r>
        <w:t>ậ</w:t>
      </w:r>
      <w:r>
        <w:t>p h</w:t>
      </w:r>
      <w:r>
        <w:t>ồ</w:t>
      </w:r>
      <w:r>
        <w:t xml:space="preserve"> sơ hoàn thi</w:t>
      </w:r>
      <w:r>
        <w:t>ệ</w:t>
      </w:r>
      <w:r>
        <w:t xml:space="preserve">n </w:t>
      </w:r>
      <w:r>
        <w:rPr>
          <w:rFonts w:ascii="Consolas" w:hAnsi="Consolas"/>
          <w:color w:val="146C78"/>
          <w:sz w:val="18"/>
        </w:rPr>
        <w:t>WO-HB06-FINISH</w:t>
      </w:r>
      <w:r>
        <w:t xml:space="preserve"> riêng. Khi ngu</w:t>
      </w:r>
      <w:r>
        <w:t>ồ</w:t>
      </w:r>
      <w:r>
        <w:t>n chư</w:t>
      </w:r>
      <w:r>
        <w:t>a rõ, bư</w:t>
      </w:r>
      <w:r>
        <w:t>ớ</w:t>
      </w:r>
      <w:r>
        <w:t>c 6 chưa đư</w:t>
      </w:r>
      <w:r>
        <w:t>ợ</w:t>
      </w:r>
      <w:r>
        <w:t>c thay b</w:t>
      </w:r>
      <w:r>
        <w:t>ằ</w:t>
      </w:r>
      <w:r>
        <w:t>ng “sơn l</w:t>
      </w:r>
      <w:r>
        <w:t>ạ</w:t>
      </w:r>
      <w:r>
        <w:t>i tr</w:t>
      </w:r>
      <w:r>
        <w:t>ầ</w:t>
      </w:r>
      <w:r>
        <w:t>n”.</w:t>
      </w:r>
    </w:p>
    <w:p w14:paraId="5F23DCEB" w14:textId="77777777" w:rsidR="00870357" w:rsidRDefault="00554447">
      <w:r>
        <w:t>Tiêu chí bàn giao chia hai: ph</w:t>
      </w:r>
      <w:r>
        <w:t>ầ</w:t>
      </w:r>
      <w:r>
        <w:t xml:space="preserve">n </w:t>
      </w:r>
      <w:r>
        <w:t>ố</w:t>
      </w:r>
      <w:r>
        <w:t>ng có k</w:t>
      </w:r>
      <w:r>
        <w:t>ế</w:t>
      </w:r>
      <w:r>
        <w:t>t qu</w:t>
      </w:r>
      <w:r>
        <w:t>ả</w:t>
      </w:r>
      <w:r>
        <w:t xml:space="preserve"> th</w:t>
      </w:r>
      <w:r>
        <w:t>ử</w:t>
      </w:r>
      <w:r>
        <w:t xml:space="preserve"> và ngư</w:t>
      </w:r>
      <w:r>
        <w:t>ờ</w:t>
      </w:r>
      <w:r>
        <w:t>i ghi ph</w:t>
      </w:r>
      <w:r>
        <w:t>ụ</w:t>
      </w:r>
      <w:r>
        <w:t>c h</w:t>
      </w:r>
      <w:r>
        <w:t>ồ</w:t>
      </w:r>
      <w:r>
        <w:t>i; ph</w:t>
      </w:r>
      <w:r>
        <w:t>ầ</w:t>
      </w:r>
      <w:r>
        <w:t>n hoàn thi</w:t>
      </w:r>
      <w:r>
        <w:t>ệ</w:t>
      </w:r>
      <w:r>
        <w:t>n có đánh giá đi</w:t>
      </w:r>
      <w:r>
        <w:t>ề</w:t>
      </w:r>
      <w:r>
        <w:t>u ki</w:t>
      </w:r>
      <w:r>
        <w:t>ệ</w:t>
      </w:r>
      <w:r>
        <w:t>n thi công, v</w:t>
      </w:r>
      <w:r>
        <w:t>ậ</w:t>
      </w:r>
      <w:r>
        <w:t>t li</w:t>
      </w:r>
      <w:r>
        <w:t>ệ</w:t>
      </w:r>
      <w:r>
        <w:t>u và ki</w:t>
      </w:r>
      <w:r>
        <w:t>ể</w:t>
      </w:r>
      <w:r>
        <w:t>m tra sau s</w:t>
      </w:r>
      <w:r>
        <w:t>ử</w:t>
      </w:r>
      <w:r>
        <w:t>a. X</w:t>
      </w:r>
      <w:r>
        <w:t>ử</w:t>
      </w:r>
      <w:r>
        <w:t xml:space="preserve"> lý yêu c</w:t>
      </w:r>
      <w:r>
        <w:t>ầ</w:t>
      </w:r>
      <w:r>
        <w:t>u b</w:t>
      </w:r>
      <w:r>
        <w:t>ồ</w:t>
      </w:r>
      <w:r>
        <w:t>i thư</w:t>
      </w:r>
      <w:r>
        <w:t>ờ</w:t>
      </w:r>
      <w:r>
        <w:t>ng đ</w:t>
      </w:r>
      <w:r>
        <w:t>ồ</w:t>
      </w:r>
      <w:r>
        <w:t xml:space="preserve"> đ</w:t>
      </w:r>
      <w:r>
        <w:t>ạ</w:t>
      </w:r>
      <w:r>
        <w:t>c là h</w:t>
      </w:r>
      <w:r>
        <w:t>ồ</w:t>
      </w:r>
      <w:r>
        <w:t xml:space="preserve"> sơ khác có ch</w:t>
      </w:r>
      <w:r>
        <w:t>ứ</w:t>
      </w:r>
      <w:r>
        <w:t>ng</w:t>
      </w:r>
      <w:r>
        <w:t xml:space="preserve"> c</w:t>
      </w:r>
      <w:r>
        <w:t>ứ</w:t>
      </w:r>
      <w:r>
        <w:t>, không t</w:t>
      </w:r>
      <w:r>
        <w:t>ự</w:t>
      </w:r>
      <w:r>
        <w:t xml:space="preserve"> c</w:t>
      </w:r>
      <w:r>
        <w:t>ộ</w:t>
      </w:r>
      <w:r>
        <w:t>ng vào hóa đơn s</w:t>
      </w:r>
      <w:r>
        <w:t>ử</w:t>
      </w:r>
      <w:r>
        <w:t>a ngu</w:t>
      </w:r>
      <w:r>
        <w:t>ồ</w:t>
      </w:r>
      <w:r>
        <w:t>n.</w:t>
      </w:r>
    </w:p>
    <w:p w14:paraId="7DDF1722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HB-06-A</w:t>
      </w:r>
      <w:r>
        <w:rPr>
          <w:b/>
        </w:rPr>
        <w:t xml:space="preserve"> — tr</w:t>
      </w:r>
      <w:r>
        <w:rPr>
          <w:b/>
        </w:rPr>
        <w:t>ụ</w:t>
      </w:r>
      <w:r>
        <w:rPr>
          <w:b/>
        </w:rPr>
        <w:t>c chung đư</w:t>
      </w:r>
      <w:r>
        <w:rPr>
          <w:b/>
        </w:rPr>
        <w:t>ợ</w:t>
      </w:r>
      <w:r>
        <w:rPr>
          <w:b/>
        </w:rPr>
        <w:t>c xác đ</w:t>
      </w:r>
      <w:r>
        <w:rPr>
          <w:b/>
        </w:rPr>
        <w:t>ị</w:t>
      </w:r>
      <w:r>
        <w:rPr>
          <w:b/>
        </w:rPr>
        <w:t>nh:</w:t>
      </w:r>
      <w:r>
        <w:t xml:space="preserve"> căn </w:t>
      </w:r>
      <w:r>
        <w:rPr>
          <w:rFonts w:ascii="Consolas" w:hAnsi="Consolas"/>
          <w:color w:val="146C78"/>
          <w:sz w:val="18"/>
        </w:rPr>
        <w:t>SYN-U-12</w:t>
      </w:r>
      <w:r>
        <w:t xml:space="preserve"> báo </w:t>
      </w:r>
      <w:r>
        <w:t>ố</w:t>
      </w:r>
      <w:r>
        <w:t xml:space="preserve"> tr</w:t>
      </w:r>
      <w:r>
        <w:t>ầ</w:t>
      </w:r>
      <w:r>
        <w:t>n; hai căn đ</w:t>
      </w:r>
      <w:r>
        <w:t>ồ</w:t>
      </w:r>
      <w:r>
        <w:t>ng ý l</w:t>
      </w:r>
      <w:r>
        <w:t>ị</w:t>
      </w:r>
      <w:r>
        <w:t>ch; actor xác đ</w:t>
      </w:r>
      <w:r>
        <w:t>ị</w:t>
      </w:r>
      <w:r>
        <w:t>nh rò t</w:t>
      </w:r>
      <w:r>
        <w:t>ạ</w:t>
      </w:r>
      <w:r>
        <w:t xml:space="preserve">i asset chung </w:t>
      </w:r>
      <w:r>
        <w:rPr>
          <w:rFonts w:ascii="Consolas" w:hAnsi="Consolas"/>
          <w:color w:val="146C78"/>
          <w:sz w:val="18"/>
        </w:rPr>
        <w:t>SYN-RISER-02</w:t>
      </w:r>
      <w:r>
        <w:t xml:space="preserve"> theo b</w:t>
      </w:r>
      <w:r>
        <w:t>ả</w:t>
      </w:r>
      <w:r>
        <w:t>n v</w:t>
      </w:r>
      <w:r>
        <w:t>ẽ</w:t>
      </w:r>
      <w:r>
        <w:t xml:space="preserve"> fixture. Qu</w:t>
      </w:r>
      <w:r>
        <w:t>ả</w:t>
      </w:r>
      <w:r>
        <w:t>n lý duy</w:t>
      </w:r>
      <w:r>
        <w:t>ệ</w:t>
      </w:r>
      <w:r>
        <w:t>t gián đo</w:t>
      </w:r>
      <w:r>
        <w:t>ạ</w:t>
      </w:r>
      <w:r>
        <w:t>n các căn đã đư</w:t>
      </w:r>
      <w:r>
        <w:t>ợ</w:t>
      </w:r>
      <w:r>
        <w:t>c xác đ</w:t>
      </w:r>
      <w:r>
        <w:t>ị</w:t>
      </w:r>
      <w:r>
        <w:t>nh, actor th</w:t>
      </w:r>
      <w:r>
        <w:t>ự</w:t>
      </w:r>
      <w:r>
        <w:t>c hi</w:t>
      </w:r>
      <w:r>
        <w:t>ệ</w:t>
      </w:r>
      <w:r>
        <w:t>n và s</w:t>
      </w:r>
      <w:r>
        <w:t>ử</w:t>
      </w:r>
      <w:r>
        <w:t>a. D</w:t>
      </w:r>
      <w:r>
        <w:t>ự</w:t>
      </w:r>
      <w:r>
        <w:t xml:space="preserve"> toán s</w:t>
      </w:r>
      <w:r>
        <w:t>ử</w:t>
      </w:r>
      <w:r>
        <w:t>a ngu</w:t>
      </w:r>
      <w:r>
        <w:t>ồ</w:t>
      </w:r>
      <w:r>
        <w:t xml:space="preserve">n </w:t>
      </w:r>
      <w:r>
        <w:rPr>
          <w:rFonts w:ascii="Consolas" w:hAnsi="Consolas"/>
          <w:color w:val="146C78"/>
          <w:sz w:val="18"/>
        </w:rPr>
        <w:t>L-​WATER + M-​PIPE = 340000</w:t>
      </w:r>
      <w:r>
        <w:t>; ngu</w:t>
      </w:r>
      <w:r>
        <w:t>ồ</w:t>
      </w:r>
      <w:r>
        <w:t>n chi common đư</w:t>
      </w:r>
      <w:r>
        <w:t>ợ</w:t>
      </w:r>
      <w:r>
        <w:t>c duy</w:t>
      </w:r>
      <w:r>
        <w:t>ệ</w:t>
      </w:r>
      <w:r>
        <w:t>t, cư dân tr</w:t>
      </w:r>
      <w:r>
        <w:t>ả</w:t>
      </w:r>
      <w:r>
        <w:t xml:space="preserve"> </w:t>
      </w:r>
      <w:r>
        <w:rPr>
          <w:rFonts w:ascii="Consolas" w:hAnsi="Consolas"/>
          <w:color w:val="146C78"/>
          <w:sz w:val="18"/>
        </w:rPr>
        <w:t>0</w:t>
      </w:r>
      <w:r>
        <w:t>. Ph</w:t>
      </w:r>
      <w:r>
        <w:t>ầ</w:t>
      </w:r>
      <w:r>
        <w:t>n sơn có work order và d</w:t>
      </w:r>
      <w:r>
        <w:t>ự</w:t>
      </w:r>
      <w:r>
        <w:t xml:space="preserve"> toán riêng </w:t>
      </w:r>
      <w:r>
        <w:rPr>
          <w:rFonts w:ascii="Consolas" w:hAnsi="Consolas"/>
          <w:color w:val="146C78"/>
          <w:sz w:val="18"/>
        </w:rPr>
        <w:t>500000</w:t>
      </w:r>
      <w:r>
        <w:t>, đang ch</w:t>
      </w:r>
      <w:r>
        <w:t>ờ</w:t>
      </w:r>
      <w:r>
        <w:t xml:space="preserve"> đi</w:t>
      </w:r>
      <w:r>
        <w:t>ề</w:t>
      </w:r>
      <w:r>
        <w:t>u ki</w:t>
      </w:r>
      <w:r>
        <w:t>ệ</w:t>
      </w:r>
      <w:r>
        <w:t>n thi</w:t>
      </w:r>
      <w:r>
        <w:t xml:space="preserve"> công; ticket t</w:t>
      </w:r>
      <w:r>
        <w:t>ổ</w:t>
      </w:r>
      <w:r>
        <w:t>ng chưa hoàn t</w:t>
      </w:r>
      <w:r>
        <w:t>ấ</w:t>
      </w:r>
      <w:r>
        <w:t>t.</w:t>
      </w:r>
    </w:p>
    <w:p w14:paraId="7287658A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HB-06-B</w:t>
      </w:r>
      <w:r>
        <w:rPr>
          <w:b/>
        </w:rPr>
        <w:t xml:space="preserve"> — căn trên không cho vào, chưa rõ ngu</w:t>
      </w:r>
      <w:r>
        <w:rPr>
          <w:b/>
        </w:rPr>
        <w:t>ồ</w:t>
      </w:r>
      <w:r>
        <w:rPr>
          <w:b/>
        </w:rPr>
        <w:t>n:</w:t>
      </w:r>
      <w:r>
        <w:t xml:space="preserve"> lưu quy</w:t>
      </w:r>
      <w:r>
        <w:t>ề</w:t>
      </w:r>
      <w:r>
        <w:t xml:space="preserve">n vào </w:t>
      </w:r>
      <w:r>
        <w:t>ở</w:t>
      </w:r>
      <w:r>
        <w:t xml:space="preserve"> tr</w:t>
      </w:r>
      <w:r>
        <w:t>ạ</w:t>
      </w:r>
      <w:r>
        <w:t>ng thái ch</w:t>
      </w:r>
      <w:r>
        <w:t>ờ</w:t>
      </w:r>
      <w:r>
        <w:t xml:space="preserve"> và nh</w:t>
      </w:r>
      <w:r>
        <w:t>ậ</w:t>
      </w:r>
      <w:r>
        <w:t>t ký liên h</w:t>
      </w:r>
      <w:r>
        <w:t>ệ</w:t>
      </w:r>
      <w:r>
        <w:t>; qu</w:t>
      </w:r>
      <w:r>
        <w:t>ả</w:t>
      </w:r>
      <w:r>
        <w:t xml:space="preserve">n lý đánh giá </w:t>
      </w:r>
      <w:r>
        <w:t>ả</w:t>
      </w:r>
      <w:r>
        <w:t>nh hư</w:t>
      </w:r>
      <w:r>
        <w:t>ở</w:t>
      </w:r>
      <w:r>
        <w:t>ng và phương án ti</w:t>
      </w:r>
      <w:r>
        <w:t>ế</w:t>
      </w:r>
      <w:r>
        <w:t>p c</w:t>
      </w:r>
      <w:r>
        <w:t>ậ</w:t>
      </w:r>
      <w:r>
        <w:t>n theo quy</w:t>
      </w:r>
      <w:r>
        <w:t>ề</w:t>
      </w:r>
      <w:r>
        <w:t>n th</w:t>
      </w:r>
      <w:r>
        <w:t>ự</w:t>
      </w:r>
      <w:r>
        <w:t>c t</w:t>
      </w:r>
      <w:r>
        <w:t>ế</w:t>
      </w:r>
      <w:r>
        <w:t>. Không ghi căn trên “có l</w:t>
      </w:r>
      <w:r>
        <w:t>ỗ</w:t>
      </w:r>
      <w:r>
        <w:t>i” vì t</w:t>
      </w:r>
      <w:r>
        <w:t>ừ</w:t>
      </w:r>
      <w:r>
        <w:t xml:space="preserve"> ch</w:t>
      </w:r>
      <w:r>
        <w:t>ố</w:t>
      </w:r>
      <w:r>
        <w:t>i l</w:t>
      </w:r>
      <w:r>
        <w:t>ị</w:t>
      </w:r>
      <w:r>
        <w:t>ch, khô</w:t>
      </w:r>
      <w:r>
        <w:t>ng t</w:t>
      </w:r>
      <w:r>
        <w:t>ự</w:t>
      </w:r>
      <w:r>
        <w:t xml:space="preserve"> m</w:t>
      </w:r>
      <w:r>
        <w:t>ở</w:t>
      </w:r>
      <w:r>
        <w:t xml:space="preserve"> c</w:t>
      </w:r>
      <w:r>
        <w:t>ử</w:t>
      </w:r>
      <w:r>
        <w:t>a. D</w:t>
      </w:r>
      <w:r>
        <w:t>ự</w:t>
      </w:r>
      <w:r>
        <w:t xml:space="preserve"> toán có th</w:t>
      </w:r>
      <w:r>
        <w:t>ể</w:t>
      </w:r>
      <w:r>
        <w:t xml:space="preserve"> còn tr</w:t>
      </w:r>
      <w:r>
        <w:t>ố</w:t>
      </w:r>
      <w:r>
        <w:t>ng; phí ph</w:t>
      </w:r>
      <w:r>
        <w:t>ả</w:t>
      </w:r>
      <w:r>
        <w:t xml:space="preserve">i thu </w:t>
      </w:r>
      <w:r>
        <w:rPr>
          <w:rFonts w:ascii="Consolas" w:hAnsi="Consolas"/>
          <w:color w:val="146C78"/>
          <w:sz w:val="18"/>
        </w:rPr>
        <w:t>null</w:t>
      </w:r>
      <w:r>
        <w:t>, thông báo m</w:t>
      </w:r>
      <w:r>
        <w:t>ố</w:t>
      </w:r>
      <w:r>
        <w:t>c c</w:t>
      </w:r>
      <w:r>
        <w:t>ậ</w:t>
      </w:r>
      <w:r>
        <w:t>p nh</w:t>
      </w:r>
      <w:r>
        <w:t>ậ</w:t>
      </w:r>
      <w:r>
        <w:t>t ti</w:t>
      </w:r>
      <w:r>
        <w:t>ế</w:t>
      </w:r>
      <w:r>
        <w:t>p theo và vi</w:t>
      </w:r>
      <w:r>
        <w:t>ệ</w:t>
      </w:r>
      <w:r>
        <w:t>c b</w:t>
      </w:r>
      <w:r>
        <w:t>ả</w:t>
      </w:r>
      <w:r>
        <w:t>o v</w:t>
      </w:r>
      <w:r>
        <w:t>ệ</w:t>
      </w:r>
      <w:r>
        <w:t xml:space="preserve"> căn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ng.</w:t>
      </w:r>
    </w:p>
    <w:p w14:paraId="4F4F5871" w14:textId="77777777" w:rsidR="00870357" w:rsidRDefault="00554447">
      <w:pPr>
        <w:pStyle w:val="Heading2"/>
      </w:pPr>
      <w:bookmarkStart w:id="13" w:name="_Toc242458316"/>
      <w:r>
        <w:rPr>
          <w:b w:val="0"/>
        </w:rPr>
        <w:t xml:space="preserve">07 · </w:t>
      </w:r>
      <w:r>
        <w:rPr>
          <w:rFonts w:ascii="Consolas" w:hAnsi="Consolas"/>
          <w:b w:val="0"/>
          <w:sz w:val="18"/>
        </w:rPr>
        <w:t>TECH.PLUMB.SHOWER_SEAL</w:t>
      </w:r>
      <w:r>
        <w:rPr>
          <w:b w:val="0"/>
        </w:rPr>
        <w:t xml:space="preserve"> — vách t</w:t>
      </w:r>
      <w:r>
        <w:rPr>
          <w:b w:val="0"/>
        </w:rPr>
        <w:t>ắ</w:t>
      </w:r>
      <w:r>
        <w:rPr>
          <w:b w:val="0"/>
        </w:rPr>
        <w:t>m/khu ư</w:t>
      </w:r>
      <w:r>
        <w:rPr>
          <w:b w:val="0"/>
        </w:rPr>
        <w:t>ớ</w:t>
      </w:r>
      <w:r>
        <w:rPr>
          <w:b w:val="0"/>
        </w:rPr>
        <w:t>t rò</w:t>
      </w:r>
      <w:bookmarkEnd w:id="13"/>
    </w:p>
    <w:p w14:paraId="3200C3E3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Intake/ch</w:t>
      </w:r>
      <w:r>
        <w:rPr>
          <w:b/>
        </w:rPr>
        <w:t>ẩ</w:t>
      </w:r>
      <w:r>
        <w:rPr>
          <w:b/>
        </w:rPr>
        <w:t>n đoán:</w:t>
      </w:r>
      <w:r>
        <w:t xml:space="preserve"> nư</w:t>
      </w:r>
      <w:r>
        <w:t>ớ</w:t>
      </w:r>
      <w:r>
        <w:t>c l</w:t>
      </w:r>
      <w:r>
        <w:t>ọ</w:t>
      </w:r>
      <w:r>
        <w:t>t qua mép vách, ray/c</w:t>
      </w:r>
      <w:r>
        <w:t>ử</w:t>
      </w:r>
      <w:r>
        <w:t>a, m</w:t>
      </w:r>
      <w:r>
        <w:t>ạ</w:t>
      </w:r>
      <w:r>
        <w:t>ch g</w:t>
      </w:r>
      <w:r>
        <w:t>ạ</w:t>
      </w:r>
      <w:r>
        <w:t>ch, chân tư</w:t>
      </w:r>
      <w:r>
        <w:t>ờ</w:t>
      </w:r>
      <w:r>
        <w:t>ng hay sàn</w:t>
      </w:r>
      <w:r>
        <w:t xml:space="preserve"> bên ngoài; có kính l</w:t>
      </w:r>
      <w:r>
        <w:t>ỏ</w:t>
      </w:r>
      <w:r>
        <w:t>ng/n</w:t>
      </w:r>
      <w:r>
        <w:t>ứ</w:t>
      </w:r>
      <w:r>
        <w:t>t, b</w:t>
      </w:r>
      <w:r>
        <w:t>ả</w:t>
      </w:r>
      <w:r>
        <w:t>n l</w:t>
      </w:r>
      <w:r>
        <w:t>ề</w:t>
      </w:r>
      <w:r>
        <w:t xml:space="preserve"> k</w:t>
      </w:r>
      <w:r>
        <w:t>ẹ</w:t>
      </w:r>
      <w:r>
        <w:t>t, rò ch</w:t>
      </w:r>
      <w:r>
        <w:t>ỉ</w:t>
      </w:r>
      <w:r>
        <w:t xml:space="preserve"> khi t</w:t>
      </w:r>
      <w:r>
        <w:t>ắ</w:t>
      </w:r>
      <w:r>
        <w:t>m hay c</w:t>
      </w:r>
      <w:r>
        <w:t>ả</w:t>
      </w:r>
      <w:r>
        <w:t xml:space="preserve"> khi không dùng. Phân bi</w:t>
      </w:r>
      <w:r>
        <w:t>ệ</w:t>
      </w:r>
      <w:r>
        <w:t>t ron/gioăng, m</w:t>
      </w:r>
      <w:r>
        <w:t>ạ</w:t>
      </w:r>
      <w:r>
        <w:t xml:space="preserve">ch </w:t>
      </w:r>
      <w:r>
        <w:t>ố</w:t>
      </w:r>
      <w:r>
        <w:t>p lát, ch</w:t>
      </w:r>
      <w:r>
        <w:t>ố</w:t>
      </w:r>
      <w:r>
        <w:t>ng th</w:t>
      </w:r>
      <w:r>
        <w:t>ấ</w:t>
      </w:r>
      <w:r>
        <w:t>m n</w:t>
      </w:r>
      <w:r>
        <w:t>ề</w:t>
      </w:r>
      <w:r>
        <w:t xml:space="preserve">n và </w:t>
      </w:r>
      <w:r>
        <w:t>ố</w:t>
      </w:r>
      <w:r>
        <w:t>ng âm.</w:t>
      </w:r>
    </w:p>
    <w:p w14:paraId="6267B753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  <w:r>
        <w:t xml:space="preserve"> (1) kính có nguy cơ rơi → h</w:t>
      </w:r>
      <w:r>
        <w:t>ạ</w:t>
      </w:r>
      <w:r>
        <w:t>n ch</w:t>
      </w:r>
      <w:r>
        <w:t>ế</w:t>
      </w:r>
      <w:r>
        <w:t xml:space="preserve"> dùng và chuy</w:t>
      </w:r>
      <w:r>
        <w:t>ể</w:t>
      </w:r>
      <w:r>
        <w:t>n ngư</w:t>
      </w:r>
      <w:r>
        <w:t>ờ</w:t>
      </w:r>
      <w:r>
        <w:t>i; (2) ch</w:t>
      </w:r>
      <w:r>
        <w:t>ụ</w:t>
      </w:r>
      <w:r>
        <w:t>p v</w:t>
      </w:r>
      <w:r>
        <w:t>ị</w:t>
      </w:r>
      <w:r>
        <w:t xml:space="preserve"> trí trư</w:t>
      </w:r>
      <w:r>
        <w:t>ớ</w:t>
      </w:r>
      <w:r>
        <w:t>c khi làm khô, xác đ</w:t>
      </w:r>
      <w:r>
        <w:t>ị</w:t>
      </w:r>
      <w:r>
        <w:t xml:space="preserve">nh </w:t>
      </w:r>
      <w:r>
        <w:t>model vách/c</w:t>
      </w:r>
      <w:r>
        <w:t>ấ</w:t>
      </w:r>
      <w:r>
        <w:t>u t</w:t>
      </w:r>
      <w:r>
        <w:t>ạ</w:t>
      </w:r>
      <w:r>
        <w:t>o; (3) k</w:t>
      </w:r>
      <w:r>
        <w:t>ỹ</w:t>
      </w:r>
      <w:r>
        <w:t xml:space="preserve"> thu</w:t>
      </w:r>
      <w:r>
        <w:t>ậ</w:t>
      </w:r>
      <w:r>
        <w:t>t viên có quy</w:t>
      </w:r>
      <w:r>
        <w:t>ề</w:t>
      </w:r>
      <w:r>
        <w:t>n ki</w:t>
      </w:r>
      <w:r>
        <w:t>ể</w:t>
      </w:r>
      <w:r>
        <w:t>m tra đư</w:t>
      </w:r>
      <w:r>
        <w:t>ờ</w:t>
      </w:r>
      <w:r>
        <w:t>ng nư</w:t>
      </w:r>
      <w:r>
        <w:t>ớ</w:t>
      </w:r>
      <w:r>
        <w:t>c theo phương pháp không làm lan hư h</w:t>
      </w:r>
      <w:r>
        <w:t>ạ</w:t>
      </w:r>
      <w:r>
        <w:t>i; (4) phê duy</w:t>
      </w:r>
      <w:r>
        <w:t>ệ</w:t>
      </w:r>
      <w:r>
        <w:t>t v</w:t>
      </w:r>
      <w:r>
        <w:t>ậ</w:t>
      </w:r>
      <w:r>
        <w:t>t li</w:t>
      </w:r>
      <w:r>
        <w:t>ệ</w:t>
      </w:r>
      <w:r>
        <w:t>u đúng h</w:t>
      </w:r>
      <w:r>
        <w:t>ệ</w:t>
      </w:r>
      <w:r>
        <w:t>, x</w:t>
      </w:r>
      <w:r>
        <w:t>ử</w:t>
      </w:r>
      <w:r>
        <w:t xml:space="preserve"> lý đi</w:t>
      </w:r>
      <w:r>
        <w:t>ể</w:t>
      </w:r>
      <w:r>
        <w:t>m h</w:t>
      </w:r>
      <w:r>
        <w:t>ở</w:t>
      </w:r>
      <w:r>
        <w:t xml:space="preserve"> và ngu</w:t>
      </w:r>
      <w:r>
        <w:t>ồ</w:t>
      </w:r>
      <w:r>
        <w:t>n th</w:t>
      </w:r>
      <w:r>
        <w:t>ấ</w:t>
      </w:r>
      <w:r>
        <w:t>m n</w:t>
      </w:r>
      <w:r>
        <w:t>ế</w:t>
      </w:r>
      <w:r>
        <w:t>u có; (5) th</w:t>
      </w:r>
      <w:r>
        <w:t>ử</w:t>
      </w:r>
      <w:r>
        <w:t xml:space="preserve"> kín có ki</w:t>
      </w:r>
      <w:r>
        <w:t>ể</w:t>
      </w:r>
      <w:r>
        <w:t>m soát, ki</w:t>
      </w:r>
      <w:r>
        <w:t>ể</w:t>
      </w:r>
      <w:r>
        <w:t>m tra căn dư</w:t>
      </w:r>
      <w:r>
        <w:t>ớ</w:t>
      </w:r>
      <w:r>
        <w:t>i/vùng li</w:t>
      </w:r>
      <w:r>
        <w:t>ề</w:t>
      </w:r>
      <w:r>
        <w:t>n k</w:t>
      </w:r>
      <w:r>
        <w:t>ề</w:t>
      </w:r>
      <w:r>
        <w:t>.</w:t>
      </w:r>
    </w:p>
    <w:p w14:paraId="3FF0DF84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Isolation:</w:t>
      </w:r>
      <w:r>
        <w:t xml:space="preserve"> thư</w:t>
      </w:r>
      <w:r>
        <w:t>ờ</w:t>
      </w:r>
      <w:r>
        <w:t>ng khôn</w:t>
      </w:r>
      <w:r>
        <w:t>g c</w:t>
      </w:r>
      <w:r>
        <w:t>ầ</w:t>
      </w:r>
      <w:r>
        <w:t>n ng</w:t>
      </w:r>
      <w:r>
        <w:t>ừ</w:t>
      </w:r>
      <w:r>
        <w:t>ng nư</w:t>
      </w:r>
      <w:r>
        <w:t>ớ</w:t>
      </w:r>
      <w:r>
        <w:t>c c</w:t>
      </w:r>
      <w:r>
        <w:t>ả</w:t>
      </w:r>
      <w:r>
        <w:t xml:space="preserve"> tòa; ch</w:t>
      </w:r>
      <w:r>
        <w:t>ỉ</w:t>
      </w:r>
      <w:r>
        <w:t xml:space="preserve"> đ</w:t>
      </w:r>
      <w:r>
        <w:t>ề</w:t>
      </w:r>
      <w:r>
        <w:t xml:space="preserve"> ngh</w:t>
      </w:r>
      <w:r>
        <w:t>ị</w:t>
      </w:r>
      <w:r>
        <w:t xml:space="preserve"> khóa nhánh n</w:t>
      </w:r>
      <w:r>
        <w:t>ế</w:t>
      </w:r>
      <w:r>
        <w:t xml:space="preserve">u có rò </w:t>
      </w:r>
      <w:r>
        <w:t>ố</w:t>
      </w:r>
      <w:r>
        <w:t>ng c</w:t>
      </w:r>
      <w:r>
        <w:t>ấ</w:t>
      </w:r>
      <w:r>
        <w:t>p ho</w:t>
      </w:r>
      <w:r>
        <w:t>ặ</w:t>
      </w:r>
      <w:r>
        <w:t>c công vi</w:t>
      </w:r>
      <w:r>
        <w:t>ệ</w:t>
      </w:r>
      <w:r>
        <w:t>c ph</w:t>
      </w:r>
      <w:r>
        <w:t>ả</w:t>
      </w:r>
      <w:r>
        <w:t>i can thi</w:t>
      </w:r>
      <w:r>
        <w:t>ệ</w:t>
      </w:r>
      <w:r>
        <w:t xml:space="preserve">p </w:t>
      </w:r>
      <w:r>
        <w:t>ố</w:t>
      </w:r>
      <w:r>
        <w:t>ng. Vùng kính l</w:t>
      </w:r>
      <w:r>
        <w:t>ỏ</w:t>
      </w:r>
      <w:r>
        <w:t>ng c</w:t>
      </w:r>
      <w:r>
        <w:t>ầ</w:t>
      </w:r>
      <w:r>
        <w:t>n h</w:t>
      </w:r>
      <w:r>
        <w:t>ạ</w:t>
      </w:r>
      <w:r>
        <w:t>n ch</w:t>
      </w:r>
      <w:r>
        <w:t>ế</w:t>
      </w:r>
      <w:r>
        <w:t xml:space="preserve"> ti</w:t>
      </w:r>
      <w:r>
        <w:t>ế</w:t>
      </w:r>
      <w:r>
        <w:t>p c</w:t>
      </w:r>
      <w:r>
        <w:t>ậ</w:t>
      </w:r>
      <w:r>
        <w:t>n, không nh</w:t>
      </w:r>
      <w:r>
        <w:t>ấ</w:t>
      </w:r>
      <w:r>
        <w:t>t thi</w:t>
      </w:r>
      <w:r>
        <w:t>ế</w:t>
      </w:r>
      <w:r>
        <w:t>t c</w:t>
      </w:r>
      <w:r>
        <w:t>ắ</w:t>
      </w:r>
      <w:r>
        <w:t>t nư</w:t>
      </w:r>
      <w:r>
        <w:t>ớ</w:t>
      </w:r>
      <w:r>
        <w:t>c.</w:t>
      </w:r>
    </w:p>
    <w:p w14:paraId="16BBA82B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Phí:</w:t>
      </w:r>
      <w:r>
        <w:t xml:space="preserve"> vách t</w:t>
      </w:r>
      <w:r>
        <w:t>ự</w:t>
      </w:r>
      <w:r>
        <w:t xml:space="preserve"> l</w:t>
      </w:r>
      <w:r>
        <w:t>ắ</w:t>
      </w:r>
      <w:r>
        <w:t>p/thi</w:t>
      </w:r>
      <w:r>
        <w:t>ế</w:t>
      </w:r>
      <w:r>
        <w:t>t b</w:t>
      </w:r>
      <w:r>
        <w:t>ị</w:t>
      </w:r>
      <w:r>
        <w:t xml:space="preserve"> riêng → </w:t>
      </w:r>
      <w:r>
        <w:rPr>
          <w:rFonts w:ascii="Consolas" w:hAnsi="Consolas"/>
          <w:color w:val="146C78"/>
          <w:sz w:val="18"/>
        </w:rPr>
        <w:t>PRIVATE_OWNER_REVIEW</w:t>
      </w:r>
      <w:r>
        <w:t>; l</w:t>
      </w:r>
      <w:r>
        <w:t>ỗ</w:t>
      </w:r>
      <w:r>
        <w:t>i ch</w:t>
      </w:r>
      <w:r>
        <w:t>ố</w:t>
      </w:r>
      <w:r>
        <w:t>ng th</w:t>
      </w:r>
      <w:r>
        <w:t>ấ</w:t>
      </w:r>
      <w:r>
        <w:t>m/k</w:t>
      </w:r>
      <w:r>
        <w:t>ế</w:t>
      </w:r>
      <w:r>
        <w:t>t c</w:t>
      </w:r>
      <w:r>
        <w:t>ấ</w:t>
      </w:r>
      <w:r>
        <w:t>u trong b</w:t>
      </w:r>
      <w:r>
        <w:t>ả</w:t>
      </w:r>
      <w:r>
        <w:t xml:space="preserve">o </w:t>
      </w:r>
      <w:r>
        <w:t xml:space="preserve">hành → </w:t>
      </w:r>
      <w:r>
        <w:rPr>
          <w:rFonts w:ascii="Consolas" w:hAnsi="Consolas"/>
          <w:color w:val="146C78"/>
          <w:sz w:val="18"/>
        </w:rPr>
        <w:t>WARRANTY_REVIEW</w:t>
      </w:r>
      <w:r>
        <w:t>; ngu</w:t>
      </w:r>
      <w:r>
        <w:t>ồ</w:t>
      </w:r>
      <w:r>
        <w:t>n t</w:t>
      </w:r>
      <w:r>
        <w:t>ừ</w:t>
      </w:r>
      <w:r>
        <w:t xml:space="preserve"> h</w:t>
      </w:r>
      <w:r>
        <w:t>ệ</w:t>
      </w:r>
      <w:r>
        <w:t xml:space="preserve"> chung → </w:t>
      </w:r>
      <w:r>
        <w:rPr>
          <w:rFonts w:ascii="Consolas" w:hAnsi="Consolas"/>
          <w:color w:val="146C78"/>
          <w:sz w:val="18"/>
        </w:rPr>
        <w:t>COMMON_​MAINTENANCE_​REVIEW</w:t>
      </w:r>
      <w:r>
        <w:t xml:space="preserve"> sau xác minh.</w:t>
      </w:r>
    </w:p>
    <w:p w14:paraId="382F2B99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Evidence/đóng:</w:t>
      </w:r>
      <w:r>
        <w:t xml:space="preserve"> b</w:t>
      </w:r>
      <w:r>
        <w:t>ả</w:t>
      </w:r>
      <w:r>
        <w:t>n đ</w:t>
      </w:r>
      <w:r>
        <w:t>ồ</w:t>
      </w:r>
      <w:r>
        <w:t xml:space="preserve"> đi</w:t>
      </w:r>
      <w:r>
        <w:t>ể</w:t>
      </w:r>
      <w:r>
        <w:t xml:space="preserve">m rò, </w:t>
      </w:r>
      <w:r>
        <w:t>ả</w:t>
      </w:r>
      <w:r>
        <w:t>nh trong–ngoài, v</w:t>
      </w:r>
      <w:r>
        <w:t>ậ</w:t>
      </w:r>
      <w:r>
        <w:t>t li</w:t>
      </w:r>
      <w:r>
        <w:t>ệ</w:t>
      </w:r>
      <w:r>
        <w:t>u/model, test sau x</w:t>
      </w:r>
      <w:r>
        <w:t>ử</w:t>
      </w:r>
      <w:r>
        <w:t xml:space="preserve"> lý và k</w:t>
      </w:r>
      <w:r>
        <w:t>ế</w:t>
      </w:r>
      <w:r>
        <w:t>t qu</w:t>
      </w:r>
      <w:r>
        <w:t>ả</w:t>
      </w:r>
      <w:r>
        <w:t xml:space="preserve"> theo dõi th</w:t>
      </w:r>
      <w:r>
        <w:t>ấ</w:t>
      </w:r>
      <w:r>
        <w:t xml:space="preserve">m.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n:</w:t>
      </w:r>
      <w:r>
        <w:t xml:space="preserve"> R01, R03, R13, R15.</w:t>
      </w:r>
    </w:p>
    <w:p w14:paraId="04A86C58" w14:textId="77777777" w:rsidR="00870357" w:rsidRDefault="00554447">
      <w:pPr>
        <w:pStyle w:val="Heading3"/>
      </w:pPr>
      <w:r>
        <w:rPr>
          <w:b w:val="0"/>
        </w:rPr>
        <w:lastRenderedPageBreak/>
        <w:t>HB-P07 · Tách gioăng vách, đư</w:t>
      </w:r>
      <w:r>
        <w:rPr>
          <w:b w:val="0"/>
        </w:rPr>
        <w:t>ờ</w:t>
      </w:r>
      <w:r>
        <w:rPr>
          <w:b w:val="0"/>
        </w:rPr>
        <w:t>ng ron</w:t>
      </w:r>
      <w:r>
        <w:rPr>
          <w:b w:val="0"/>
        </w:rPr>
        <w:t xml:space="preserve"> và ch</w:t>
      </w:r>
      <w:r>
        <w:rPr>
          <w:b w:val="0"/>
        </w:rPr>
        <w:t>ố</w:t>
      </w:r>
      <w:r>
        <w:rPr>
          <w:b w:val="0"/>
        </w:rPr>
        <w:t>ng th</w:t>
      </w:r>
      <w:r>
        <w:rPr>
          <w:b w:val="0"/>
        </w:rPr>
        <w:t>ấ</w:t>
      </w:r>
      <w:r>
        <w:rPr>
          <w:b w:val="0"/>
        </w:rPr>
        <w:t>m [MOCK]</w:t>
      </w:r>
    </w:p>
    <w:p w14:paraId="4C5124B0" w14:textId="77777777" w:rsidR="00870357" w:rsidRDefault="00554447">
      <w:r>
        <w:t>Intake: nư</w:t>
      </w:r>
      <w:r>
        <w:t>ớ</w:t>
      </w:r>
      <w:r>
        <w:t>c ra t</w:t>
      </w:r>
      <w:r>
        <w:t>ừ</w:t>
      </w:r>
      <w:r>
        <w:t xml:space="preserve"> mép c</w:t>
      </w:r>
      <w:r>
        <w:t>ử</w:t>
      </w:r>
      <w:r>
        <w:t>a, chân kính, m</w:t>
      </w:r>
      <w:r>
        <w:t>ạ</w:t>
      </w:r>
      <w:r>
        <w:t>ch sàn hay phía ngoài tư</w:t>
      </w:r>
      <w:r>
        <w:t>ờ</w:t>
      </w:r>
      <w:r>
        <w:t>ng; ch</w:t>
      </w:r>
      <w:r>
        <w:t>ỉ</w:t>
      </w:r>
      <w:r>
        <w:t xml:space="preserve"> khi t</w:t>
      </w:r>
      <w:r>
        <w:t>ắ</w:t>
      </w:r>
      <w:r>
        <w:t>m hay c</w:t>
      </w:r>
      <w:r>
        <w:t>ả</w:t>
      </w:r>
      <w:r>
        <w:t xml:space="preserve"> khi không dùng; có ch</w:t>
      </w:r>
      <w:r>
        <w:t>ả</w:t>
      </w:r>
      <w:r>
        <w:t>y xu</w:t>
      </w:r>
      <w:r>
        <w:t>ố</w:t>
      </w:r>
      <w:r>
        <w:t>ng t</w:t>
      </w:r>
      <w:r>
        <w:t>ầ</w:t>
      </w:r>
      <w:r>
        <w:t>ng dư</w:t>
      </w:r>
      <w:r>
        <w:t>ớ</w:t>
      </w:r>
      <w:r>
        <w:t>i; kính/cánh có rung/l</w:t>
      </w:r>
      <w:r>
        <w:t>ỏ</w:t>
      </w:r>
      <w:r>
        <w:t>ng; vách bàn giao hay l</w:t>
      </w:r>
      <w:r>
        <w:t>ắ</w:t>
      </w:r>
      <w:r>
        <w:t>p sau; đã t</w:t>
      </w:r>
      <w:r>
        <w:t>ự</w:t>
      </w:r>
      <w:r>
        <w:t xml:space="preserve"> bơm keo l</w:t>
      </w:r>
      <w:r>
        <w:t>ầ</w:t>
      </w:r>
      <w:r>
        <w:t>n nào. Ghi ngư</w:t>
      </w:r>
      <w:r>
        <w:t>ờ</w:t>
      </w:r>
      <w:r>
        <w:t>i l</w:t>
      </w:r>
      <w:r>
        <w:t>ắ</w:t>
      </w:r>
      <w:r>
        <w:t>p và l</w:t>
      </w:r>
      <w:r>
        <w:t>ị</w:t>
      </w:r>
      <w:r>
        <w:t>ch s</w:t>
      </w:r>
      <w:r>
        <w:t>ử</w:t>
      </w:r>
      <w:r>
        <w:t xml:space="preserve"> x</w:t>
      </w:r>
      <w:r>
        <w:t>ử</w:t>
      </w:r>
      <w:r>
        <w:t xml:space="preserve"> lý</w:t>
      </w:r>
      <w:r>
        <w:t xml:space="preserve"> đ</w:t>
      </w:r>
      <w:r>
        <w:t>ể</w:t>
      </w:r>
      <w:r>
        <w:t xml:space="preserve"> vendor xác đ</w:t>
      </w:r>
      <w:r>
        <w:t>ị</w:t>
      </w:r>
      <w:r>
        <w:t>nh phương án, không dùng vi</w:t>
      </w:r>
      <w:r>
        <w:t>ệ</w:t>
      </w:r>
      <w:r>
        <w:t>c t</w:t>
      </w:r>
      <w:r>
        <w:t>ừ</w:t>
      </w:r>
      <w:r>
        <w:t>ng t</w:t>
      </w:r>
      <w:r>
        <w:t>ự</w:t>
      </w:r>
      <w:r>
        <w:t xml:space="preserve"> s</w:t>
      </w:r>
      <w:r>
        <w:t>ử</w:t>
      </w:r>
      <w:r>
        <w:t>a làm k</w:t>
      </w:r>
      <w:r>
        <w:t>ế</w:t>
      </w:r>
      <w:r>
        <w:t>t lu</w:t>
      </w:r>
      <w:r>
        <w:t>ậ</w:t>
      </w:r>
      <w:r>
        <w:t>n t</w:t>
      </w:r>
      <w:r>
        <w:t>ự</w:t>
      </w:r>
      <w:r>
        <w:t xml:space="preserve"> đ</w:t>
      </w:r>
      <w:r>
        <w:t>ộ</w:t>
      </w:r>
      <w:r>
        <w:t>ng m</w:t>
      </w:r>
      <w:r>
        <w:t>ấ</w:t>
      </w:r>
      <w:r>
        <w:t>t m</w:t>
      </w:r>
      <w:r>
        <w:t>ọ</w:t>
      </w:r>
      <w:r>
        <w:t>i quy</w:t>
      </w:r>
      <w:r>
        <w:t>ề</w:t>
      </w:r>
      <w:r>
        <w:t>n b</w:t>
      </w:r>
      <w:r>
        <w:t>ả</w:t>
      </w:r>
      <w:r>
        <w:t>o hành.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3970BCC0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5FF96108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Nhánh kh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o sát</w:t>
            </w:r>
          </w:p>
        </w:tc>
        <w:tc>
          <w:tcPr>
            <w:tcW w:w="3628" w:type="dxa"/>
            <w:shd w:val="clear" w:color="auto" w:fill="17365D"/>
          </w:tcPr>
          <w:p w14:paraId="7D0C5BBA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Công vi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c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xác minh</w:t>
            </w:r>
          </w:p>
        </w:tc>
        <w:tc>
          <w:tcPr>
            <w:tcW w:w="4195" w:type="dxa"/>
            <w:shd w:val="clear" w:color="auto" w:fill="17365D"/>
          </w:tcPr>
          <w:p w14:paraId="5E27D705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Hư</w:t>
            </w:r>
            <w:r>
              <w:rPr>
                <w:b/>
                <w:color w:val="FFFFFF"/>
              </w:rPr>
              <w:t>ớ</w:t>
            </w:r>
            <w:r>
              <w:rPr>
                <w:b/>
                <w:color w:val="FFFFFF"/>
              </w:rPr>
              <w:t>ng công vi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c m</w:t>
            </w:r>
            <w:r>
              <w:rPr>
                <w:b/>
                <w:color w:val="FFFFFF"/>
              </w:rPr>
              <w:t>ẫ</w:t>
            </w:r>
            <w:r>
              <w:rPr>
                <w:b/>
                <w:color w:val="FFFFFF"/>
              </w:rPr>
              <w:t>u</w:t>
            </w:r>
          </w:p>
        </w:tc>
      </w:tr>
      <w:tr w:rsidR="00870357" w14:paraId="52E23FB4" w14:textId="77777777">
        <w:trPr>
          <w:cantSplit/>
        </w:trPr>
        <w:tc>
          <w:tcPr>
            <w:tcW w:w="2268" w:type="dxa"/>
            <w:shd w:val="clear" w:color="auto" w:fill="FFFFFF"/>
          </w:tcPr>
          <w:p w14:paraId="3505D4BD" w14:textId="77777777" w:rsidR="00870357" w:rsidRDefault="00554447">
            <w:pPr>
              <w:pStyle w:val="TableBody"/>
            </w:pPr>
            <w:r>
              <w:t>Nư</w:t>
            </w:r>
            <w:r>
              <w:t>ớ</w:t>
            </w:r>
            <w:r>
              <w:t>c qua khe cánh/gioăng</w:t>
            </w:r>
          </w:p>
        </w:tc>
        <w:tc>
          <w:tcPr>
            <w:tcW w:w="3628" w:type="dxa"/>
            <w:shd w:val="clear" w:color="auto" w:fill="FFFFFF"/>
          </w:tcPr>
          <w:p w14:paraId="3BBF18F9" w14:textId="77777777" w:rsidR="00870357" w:rsidRDefault="00554447">
            <w:pPr>
              <w:pStyle w:val="TableBody"/>
            </w:pPr>
            <w:r>
              <w:t>Tình tr</w:t>
            </w:r>
            <w:r>
              <w:t>ạ</w:t>
            </w:r>
            <w:r>
              <w:t>ng gioăng, v</w:t>
            </w:r>
            <w:r>
              <w:t>ị</w:t>
            </w:r>
            <w:r>
              <w:t xml:space="preserve"> trí cánh, thoát nư</w:t>
            </w:r>
            <w:r>
              <w:t>ớ</w:t>
            </w:r>
            <w:r>
              <w:t>c thi</w:t>
            </w:r>
            <w:r>
              <w:t>ế</w:t>
            </w:r>
            <w:r>
              <w:t>t k</w:t>
            </w:r>
            <w:r>
              <w:t>ế</w:t>
            </w:r>
          </w:p>
        </w:tc>
        <w:tc>
          <w:tcPr>
            <w:tcW w:w="4195" w:type="dxa"/>
            <w:shd w:val="clear" w:color="auto" w:fill="FFFFFF"/>
          </w:tcPr>
          <w:p w14:paraId="2D2DD8C8" w14:textId="77777777" w:rsidR="00870357" w:rsidRDefault="00554447">
            <w:pPr>
              <w:pStyle w:val="TableBody"/>
            </w:pPr>
            <w:r>
              <w:t>Ch</w:t>
            </w:r>
            <w:r>
              <w:t>ỉ</w:t>
            </w:r>
            <w:r>
              <w:t>nh/ph</w:t>
            </w:r>
            <w:r>
              <w:t>ụ</w:t>
            </w:r>
            <w:r>
              <w:t>c h</w:t>
            </w:r>
            <w:r>
              <w:t>ồ</w:t>
            </w:r>
            <w:r>
              <w:t>i ph</w:t>
            </w:r>
            <w:r>
              <w:t>ụ</w:t>
            </w:r>
            <w:r>
              <w:t xml:space="preserve"> ki</w:t>
            </w:r>
            <w:r>
              <w:t>ệ</w:t>
            </w:r>
            <w:r>
              <w:t>n và kín nư</w:t>
            </w:r>
            <w:r>
              <w:t>ớ</w:t>
            </w:r>
            <w:r>
              <w:t>c theo model.</w:t>
            </w:r>
          </w:p>
        </w:tc>
      </w:tr>
      <w:tr w:rsidR="00870357" w14:paraId="13F31440" w14:textId="77777777">
        <w:trPr>
          <w:cantSplit/>
        </w:trPr>
        <w:tc>
          <w:tcPr>
            <w:tcW w:w="2268" w:type="dxa"/>
            <w:shd w:val="clear" w:color="auto" w:fill="F1F5F9"/>
          </w:tcPr>
          <w:p w14:paraId="4CB2CE6E" w14:textId="77777777" w:rsidR="00870357" w:rsidRDefault="00554447">
            <w:pPr>
              <w:pStyle w:val="TableBody"/>
            </w:pPr>
            <w:r>
              <w:t>Vách khô nhưng mép sàn/th</w:t>
            </w:r>
            <w:r>
              <w:t>ấ</w:t>
            </w:r>
            <w:r>
              <w:t>p t</w:t>
            </w:r>
            <w:r>
              <w:t>ầ</w:t>
            </w:r>
            <w:r>
              <w:t>ng dư</w:t>
            </w:r>
            <w:r>
              <w:t>ớ</w:t>
            </w:r>
            <w:r>
              <w:t xml:space="preserve">i </w:t>
            </w:r>
            <w:r>
              <w:t>ẩ</w:t>
            </w:r>
            <w:r>
              <w:t>m</w:t>
            </w:r>
          </w:p>
        </w:tc>
        <w:tc>
          <w:tcPr>
            <w:tcW w:w="3628" w:type="dxa"/>
            <w:shd w:val="clear" w:color="auto" w:fill="F1F5F9"/>
          </w:tcPr>
          <w:p w14:paraId="02A63D56" w14:textId="77777777" w:rsidR="00870357" w:rsidRDefault="00554447">
            <w:pPr>
              <w:pStyle w:val="TableBody"/>
            </w:pPr>
            <w:r>
              <w:t>Ron, ch</w:t>
            </w:r>
            <w:r>
              <w:t>ố</w:t>
            </w:r>
            <w:r>
              <w:t>ng th</w:t>
            </w:r>
            <w:r>
              <w:t>ấ</w:t>
            </w:r>
            <w:r>
              <w:t>m ho</w:t>
            </w:r>
            <w:r>
              <w:t>ặ</w:t>
            </w:r>
            <w:r>
              <w:t>c đư</w:t>
            </w:r>
            <w:r>
              <w:t>ờ</w:t>
            </w:r>
            <w:r>
              <w:t xml:space="preserve">ng </w:t>
            </w:r>
            <w:r>
              <w:t>ố</w:t>
            </w:r>
            <w:r>
              <w:t>ng khác</w:t>
            </w:r>
          </w:p>
        </w:tc>
        <w:tc>
          <w:tcPr>
            <w:tcW w:w="4195" w:type="dxa"/>
            <w:shd w:val="clear" w:color="auto" w:fill="F1F5F9"/>
          </w:tcPr>
          <w:p w14:paraId="3E8BCAE2" w14:textId="77777777" w:rsidR="00870357" w:rsidRDefault="00554447">
            <w:pPr>
              <w:pStyle w:val="TableBody"/>
            </w:pPr>
            <w:r>
              <w:t>Tách kh</w:t>
            </w:r>
            <w:r>
              <w:t>ả</w:t>
            </w:r>
            <w:r>
              <w:t>o sát nư</w:t>
            </w:r>
            <w:r>
              <w:t>ớ</w:t>
            </w:r>
            <w:r>
              <w:t>c/hoàn thi</w:t>
            </w:r>
            <w:r>
              <w:t>ệ</w:t>
            </w:r>
            <w:r>
              <w:t>n; không ch</w:t>
            </w:r>
            <w:r>
              <w:t>ỉ</w:t>
            </w:r>
            <w:r>
              <w:t xml:space="preserve"> bơm keo quanh kính.</w:t>
            </w:r>
          </w:p>
        </w:tc>
      </w:tr>
      <w:tr w:rsidR="00870357" w14:paraId="04A0B1A9" w14:textId="77777777">
        <w:trPr>
          <w:cantSplit/>
        </w:trPr>
        <w:tc>
          <w:tcPr>
            <w:tcW w:w="2268" w:type="dxa"/>
            <w:shd w:val="clear" w:color="auto" w:fill="FFFFFF"/>
          </w:tcPr>
          <w:p w14:paraId="6F5CA50D" w14:textId="77777777" w:rsidR="00870357" w:rsidRDefault="00554447">
            <w:pPr>
              <w:pStyle w:val="TableBody"/>
            </w:pPr>
            <w:r>
              <w:t>Kính/cánh m</w:t>
            </w:r>
            <w:r>
              <w:t>ấ</w:t>
            </w:r>
            <w:r>
              <w:t xml:space="preserve">t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  <w:tc>
          <w:tcPr>
            <w:tcW w:w="3628" w:type="dxa"/>
            <w:shd w:val="clear" w:color="auto" w:fill="FFFFFF"/>
          </w:tcPr>
          <w:p w14:paraId="5034E0B4" w14:textId="77777777" w:rsidR="00870357" w:rsidRDefault="00554447">
            <w:pPr>
              <w:pStyle w:val="TableBody"/>
            </w:pPr>
            <w:r>
              <w:t>Ph</w:t>
            </w:r>
            <w:r>
              <w:t>ụ</w:t>
            </w:r>
            <w:r>
              <w:t xml:space="preserve"> ki</w:t>
            </w:r>
            <w:r>
              <w:t>ệ</w:t>
            </w:r>
            <w:r>
              <w:t>n gi</w:t>
            </w:r>
            <w:r>
              <w:t>ữ</w:t>
            </w:r>
            <w:r>
              <w:t xml:space="preserve"> kính và nguy cơ rơi</w:t>
            </w:r>
          </w:p>
        </w:tc>
        <w:tc>
          <w:tcPr>
            <w:tcW w:w="4195" w:type="dxa"/>
            <w:shd w:val="clear" w:color="auto" w:fill="FFFFFF"/>
          </w:tcPr>
          <w:p w14:paraId="179D3255" w14:textId="77777777" w:rsidR="00870357" w:rsidRDefault="00554447">
            <w:pPr>
              <w:pStyle w:val="TableBody"/>
            </w:pPr>
            <w:r>
              <w:t>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khu v</w:t>
            </w:r>
            <w:r>
              <w:t>ự</w:t>
            </w:r>
            <w:r>
              <w:t>c, đơn v</w:t>
            </w:r>
            <w:r>
              <w:t>ị</w:t>
            </w:r>
            <w:r>
              <w:t xml:space="preserve"> kính chuyên trách.</w:t>
            </w:r>
          </w:p>
        </w:tc>
      </w:tr>
      <w:tr w:rsidR="00870357" w14:paraId="13D293D4" w14:textId="77777777">
        <w:trPr>
          <w:cantSplit/>
        </w:trPr>
        <w:tc>
          <w:tcPr>
            <w:tcW w:w="2268" w:type="dxa"/>
            <w:shd w:val="clear" w:color="auto" w:fill="F1F5F9"/>
          </w:tcPr>
          <w:p w14:paraId="23CC5E83" w14:textId="77777777" w:rsidR="00870357" w:rsidRDefault="00554447">
            <w:pPr>
              <w:pStyle w:val="TableBody"/>
            </w:pPr>
            <w:r>
              <w:t>M</w:t>
            </w:r>
            <w:r>
              <w:t>ớ</w:t>
            </w:r>
            <w:r>
              <w:t>i làm keo chưa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theo v</w:t>
            </w:r>
            <w:r>
              <w:t>ậ</w:t>
            </w:r>
            <w:r>
              <w:t>t li</w:t>
            </w:r>
            <w:r>
              <w:t>ệ</w:t>
            </w:r>
            <w:r>
              <w:t>u</w:t>
            </w:r>
          </w:p>
        </w:tc>
        <w:tc>
          <w:tcPr>
            <w:tcW w:w="3628" w:type="dxa"/>
            <w:shd w:val="clear" w:color="auto" w:fill="F1F5F9"/>
          </w:tcPr>
          <w:p w14:paraId="72529151" w14:textId="77777777" w:rsidR="00870357" w:rsidRDefault="00554447">
            <w:pPr>
              <w:pStyle w:val="TableBody"/>
            </w:pPr>
            <w:r>
              <w:t>H</w:t>
            </w:r>
            <w:r>
              <w:t>ồ</w:t>
            </w:r>
            <w:r>
              <w:t xml:space="preserve"> sơ thi công, hư</w:t>
            </w:r>
            <w:r>
              <w:t>ớ</w:t>
            </w:r>
            <w:r>
              <w:t>ng d</w:t>
            </w:r>
            <w:r>
              <w:t>ẫ</w:t>
            </w:r>
            <w:r>
              <w:t>n v</w:t>
            </w:r>
            <w:r>
              <w:t>ậ</w:t>
            </w:r>
            <w:r>
              <w:t>t li</w:t>
            </w:r>
            <w:r>
              <w:t>ệ</w:t>
            </w:r>
            <w:r>
              <w:t>u</w:t>
            </w:r>
          </w:p>
        </w:tc>
        <w:tc>
          <w:tcPr>
            <w:tcW w:w="4195" w:type="dxa"/>
            <w:shd w:val="clear" w:color="auto" w:fill="F1F5F9"/>
          </w:tcPr>
          <w:p w14:paraId="649DC670" w14:textId="77777777" w:rsidR="00870357" w:rsidRDefault="00554447">
            <w:pPr>
              <w:pStyle w:val="TableBody"/>
            </w:pPr>
            <w:r>
              <w:t>L</w:t>
            </w:r>
            <w:r>
              <w:t>ậ</w:t>
            </w:r>
            <w:r>
              <w:t>p l</w:t>
            </w:r>
            <w:r>
              <w:t>ị</w:t>
            </w:r>
            <w:r>
              <w:t>ch ki</w:t>
            </w:r>
            <w:r>
              <w:t>ể</w:t>
            </w:r>
            <w:r>
              <w:t>m tra theo thông s</w:t>
            </w:r>
            <w:r>
              <w:t>ố</w:t>
            </w:r>
            <w:r>
              <w:t xml:space="preserve"> s</w:t>
            </w:r>
            <w:r>
              <w:t>ả</w:t>
            </w:r>
            <w:r>
              <w:t>n ph</w:t>
            </w:r>
            <w:r>
              <w:t>ẩ</w:t>
            </w:r>
            <w:r>
              <w:t>m, không 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t s</w:t>
            </w:r>
            <w:r>
              <w:t>ố</w:t>
            </w:r>
            <w:r>
              <w:t xml:space="preserve"> gi</w:t>
            </w:r>
            <w:r>
              <w:t>ờ</w:t>
            </w:r>
            <w:r>
              <w:t xml:space="preserve"> chung.</w:t>
            </w:r>
          </w:p>
        </w:tc>
      </w:tr>
    </w:tbl>
    <w:p w14:paraId="107DD707" w14:textId="77777777" w:rsidR="00870357" w:rsidRDefault="00870357">
      <w:pPr>
        <w:spacing w:after="20"/>
      </w:pPr>
    </w:p>
    <w:p w14:paraId="46AEE50F" w14:textId="77777777" w:rsidR="00870357" w:rsidRDefault="00554447">
      <w:r>
        <w:t>Phi</w:t>
      </w:r>
      <w:r>
        <w:t>ế</w:t>
      </w:r>
      <w:r>
        <w:t xml:space="preserve">u </w:t>
      </w:r>
      <w:r>
        <w:rPr>
          <w:rFonts w:ascii="Consolas" w:hAnsi="Consolas"/>
          <w:color w:val="146C78"/>
          <w:sz w:val="18"/>
        </w:rPr>
        <w:t>WO-HB07</w:t>
      </w:r>
      <w:r>
        <w:t>: (1) xác đ</w:t>
      </w:r>
      <w:r>
        <w:t>ị</w:t>
      </w:r>
      <w:r>
        <w:t>nh c</w:t>
      </w:r>
      <w:r>
        <w:t>ấ</w:t>
      </w:r>
      <w:r>
        <w:t>u t</w:t>
      </w:r>
      <w:r>
        <w:t>ạ</w:t>
      </w:r>
      <w:r>
        <w:t>o/model và ngu</w:t>
      </w:r>
      <w:r>
        <w:t>ồ</w:t>
      </w:r>
      <w:r>
        <w:t>n nư</w:t>
      </w:r>
      <w:r>
        <w:t>ớ</w:t>
      </w:r>
      <w:r>
        <w:t xml:space="preserve">c; (2) ghi </w:t>
      </w:r>
      <w:r>
        <w:t>ả</w:t>
      </w:r>
      <w:r>
        <w:t>nh đư</w:t>
      </w:r>
      <w:r>
        <w:t>ờ</w:t>
      </w:r>
      <w:r>
        <w:t>ng nư</w:t>
      </w:r>
      <w:r>
        <w:t>ớ</w:t>
      </w:r>
      <w:r>
        <w:t>c và tình tr</w:t>
      </w:r>
      <w:r>
        <w:t>ạ</w:t>
      </w:r>
      <w:r>
        <w:t>ng ph</w:t>
      </w:r>
      <w:r>
        <w:t>ụ</w:t>
      </w:r>
      <w:r>
        <w:t xml:space="preserve"> ki</w:t>
      </w:r>
      <w:r>
        <w:t>ệ</w:t>
      </w:r>
      <w:r>
        <w:t>n; (3) duy</w:t>
      </w:r>
      <w:r>
        <w:t>ệ</w:t>
      </w:r>
      <w:r>
        <w:t>t s</w:t>
      </w:r>
      <w:r>
        <w:t>ử</w:t>
      </w:r>
      <w:r>
        <w:t>a gioăng/keo ho</w:t>
      </w:r>
      <w:r>
        <w:t>ặ</w:t>
      </w:r>
      <w:r>
        <w:t>c chuy</w:t>
      </w:r>
      <w:r>
        <w:t>ể</w:t>
      </w:r>
      <w:r>
        <w:t>n kh</w:t>
      </w:r>
      <w:r>
        <w:t>ả</w:t>
      </w:r>
      <w:r>
        <w:t>o sát ch</w:t>
      </w:r>
      <w:r>
        <w:t>ố</w:t>
      </w:r>
      <w:r>
        <w:t>ng th</w:t>
      </w:r>
      <w:r>
        <w:t>ấ</w:t>
      </w:r>
      <w:r>
        <w:t>m; (4) thông báo khu t</w:t>
      </w:r>
      <w:r>
        <w:t>ắ</w:t>
      </w:r>
      <w:r>
        <w:t>m c</w:t>
      </w:r>
      <w:r>
        <w:t>ầ</w:t>
      </w:r>
      <w:r>
        <w:t>n t</w:t>
      </w:r>
      <w:r>
        <w:t>ạ</w:t>
      </w:r>
      <w:r>
        <w:t>m ngưng s</w:t>
      </w:r>
      <w:r>
        <w:t>ử</w:t>
      </w:r>
      <w:r>
        <w:t xml:space="preserve"> d</w:t>
      </w:r>
      <w:r>
        <w:t>ụ</w:t>
      </w:r>
      <w:r>
        <w:t>ng và ph</w:t>
      </w:r>
      <w:r>
        <w:t>ầ</w:t>
      </w:r>
      <w:r>
        <w:t>n khác còn dùng đư</w:t>
      </w:r>
      <w:r>
        <w:t>ợ</w:t>
      </w:r>
      <w:r>
        <w:t>c; (5) k</w:t>
      </w:r>
      <w:r>
        <w:t>ỹ</w:t>
      </w:r>
      <w:r>
        <w:t xml:space="preserve"> thu</w:t>
      </w:r>
      <w:r>
        <w:t>ậ</w:t>
      </w:r>
      <w:r>
        <w:t>t tháo ph</w:t>
      </w:r>
      <w:r>
        <w:t>ầ</w:t>
      </w:r>
      <w:r>
        <w:t>n v</w:t>
      </w:r>
      <w:r>
        <w:t>ậ</w:t>
      </w:r>
      <w:r>
        <w:t>t li</w:t>
      </w:r>
      <w:r>
        <w:t>ệ</w:t>
      </w:r>
      <w:r>
        <w:t>u h</w:t>
      </w:r>
      <w:r>
        <w:t>ỏ</w:t>
      </w:r>
      <w:r>
        <w:t>ng, chu</w:t>
      </w:r>
      <w:r>
        <w:t>ẩ</w:t>
      </w:r>
      <w:r>
        <w:t>n b</w:t>
      </w:r>
      <w:r>
        <w:t>ị</w:t>
      </w:r>
      <w:r>
        <w:t xml:space="preserve"> b</w:t>
      </w:r>
      <w:r>
        <w:t>ề</w:t>
      </w:r>
      <w:r>
        <w:t xml:space="preserve"> m</w:t>
      </w:r>
      <w:r>
        <w:t>ặ</w:t>
      </w:r>
      <w:r>
        <w:t>t và thi công theo h</w:t>
      </w:r>
      <w:r>
        <w:t>ệ</w:t>
      </w:r>
      <w:r>
        <w:t xml:space="preserve"> v</w:t>
      </w:r>
      <w:r>
        <w:t>ậ</w:t>
      </w:r>
      <w:r>
        <w:t>t li</w:t>
      </w:r>
      <w:r>
        <w:t>ệ</w:t>
      </w:r>
      <w:r>
        <w:t>u đã d</w:t>
      </w:r>
      <w:r>
        <w:t>uy</w:t>
      </w:r>
      <w:r>
        <w:t>ệ</w:t>
      </w:r>
      <w:r>
        <w:t>t; (6) ch</w:t>
      </w:r>
      <w:r>
        <w:t>ờ</w:t>
      </w:r>
      <w:r>
        <w:t xml:space="preserve"> đi</w:t>
      </w:r>
      <w:r>
        <w:t>ề</w:t>
      </w:r>
      <w:r>
        <w:t>u ki</w:t>
      </w:r>
      <w:r>
        <w:t>ệ</w:t>
      </w:r>
      <w:r>
        <w:t>n đóng r</w:t>
      </w:r>
      <w:r>
        <w:t>ắ</w:t>
      </w:r>
      <w:r>
        <w:t>n/hoàn thi</w:t>
      </w:r>
      <w:r>
        <w:t>ệ</w:t>
      </w:r>
      <w:r>
        <w:t>n theo hư</w:t>
      </w:r>
      <w:r>
        <w:t>ớ</w:t>
      </w:r>
      <w:r>
        <w:t>ng d</w:t>
      </w:r>
      <w:r>
        <w:t>ẫ</w:t>
      </w:r>
      <w:r>
        <w:t>n v</w:t>
      </w:r>
      <w:r>
        <w:t>ậ</w:t>
      </w:r>
      <w:r>
        <w:t>t li</w:t>
      </w:r>
      <w:r>
        <w:t>ệ</w:t>
      </w:r>
      <w:r>
        <w:t>u; (7) th</w:t>
      </w:r>
      <w:r>
        <w:t>ử</w:t>
      </w:r>
      <w:r>
        <w:t xml:space="preserve"> kín có ki</w:t>
      </w:r>
      <w:r>
        <w:t>ể</w:t>
      </w:r>
      <w:r>
        <w:t>m soát và ki</w:t>
      </w:r>
      <w:r>
        <w:t>ể</w:t>
      </w:r>
      <w:r>
        <w:t>m tra ngoài vách/căn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ng; (8) bàn giao đi</w:t>
      </w:r>
      <w:r>
        <w:t>ề</w:t>
      </w:r>
      <w:r>
        <w:t>u ki</w:t>
      </w:r>
      <w:r>
        <w:t>ệ</w:t>
      </w:r>
      <w:r>
        <w:t>n dùng l</w:t>
      </w:r>
      <w:r>
        <w:t>ạ</w:t>
      </w:r>
      <w:r>
        <w:t>i. Không m</w:t>
      </w:r>
      <w:r>
        <w:t>ặ</w:t>
      </w:r>
      <w:r>
        <w:t>c đ</w:t>
      </w:r>
      <w:r>
        <w:t>ị</w:t>
      </w:r>
      <w:r>
        <w:t>nh c</w:t>
      </w:r>
      <w:r>
        <w:t>ắ</w:t>
      </w:r>
      <w:r>
        <w:t>t nư</w:t>
      </w:r>
      <w:r>
        <w:t>ớ</w:t>
      </w:r>
      <w:r>
        <w:t>c c</w:t>
      </w:r>
      <w:r>
        <w:t>ả</w:t>
      </w:r>
      <w:r>
        <w:t xml:space="preserve"> căn n</w:t>
      </w:r>
      <w:r>
        <w:t>ế</w:t>
      </w:r>
      <w:r>
        <w:t>u ch</w:t>
      </w:r>
      <w:r>
        <w:t>ỉ</w:t>
      </w:r>
      <w:r>
        <w:t xml:space="preserve"> c</w:t>
      </w:r>
      <w:r>
        <w:t>ầ</w:t>
      </w:r>
      <w:r>
        <w:t>n t</w:t>
      </w:r>
      <w:r>
        <w:t>ạ</w:t>
      </w:r>
      <w:r>
        <w:t>m ng</w:t>
      </w:r>
      <w:r>
        <w:t>ừ</w:t>
      </w:r>
      <w:r>
        <w:t>ng dùng khu t</w:t>
      </w:r>
      <w:r>
        <w:t>ắ</w:t>
      </w:r>
      <w:r>
        <w:t>m.</w:t>
      </w:r>
    </w:p>
    <w:p w14:paraId="3E964F29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HB-07-A</w:t>
      </w:r>
      <w:r>
        <w:rPr>
          <w:b/>
        </w:rPr>
        <w:t xml:space="preserve"> — gioăng</w:t>
      </w:r>
      <w:r>
        <w:rPr>
          <w:b/>
        </w:rPr>
        <w:t xml:space="preserve"> bàn giao đư</w:t>
      </w:r>
      <w:r>
        <w:rPr>
          <w:b/>
        </w:rPr>
        <w:t>ợ</w:t>
      </w:r>
      <w:r>
        <w:rPr>
          <w:b/>
        </w:rPr>
        <w:t>c b</w:t>
      </w:r>
      <w:r>
        <w:rPr>
          <w:b/>
        </w:rPr>
        <w:t>ả</w:t>
      </w:r>
      <w:r>
        <w:rPr>
          <w:b/>
        </w:rPr>
        <w:t>o hành:</w:t>
      </w:r>
      <w:r>
        <w:t xml:space="preserve"> </w:t>
      </w:r>
      <w:r>
        <w:rPr>
          <w:rFonts w:ascii="Consolas" w:hAnsi="Consolas"/>
          <w:color w:val="146C78"/>
          <w:sz w:val="18"/>
        </w:rPr>
        <w:t>SYN-CL-07</w:t>
      </w:r>
      <w:r>
        <w:t xml:space="preserve"> đư</w:t>
      </w:r>
      <w:r>
        <w:t>ợ</w:t>
      </w:r>
      <w:r>
        <w:t>c actor b</w:t>
      </w:r>
      <w:r>
        <w:t>ả</w:t>
      </w:r>
      <w:r>
        <w:t>o hành nh</w:t>
      </w:r>
      <w:r>
        <w:t>ậ</w:t>
      </w:r>
      <w:r>
        <w:t xml:space="preserve">n; </w:t>
      </w:r>
      <w:r>
        <w:rPr>
          <w:rFonts w:ascii="Consolas" w:hAnsi="Consolas"/>
          <w:color w:val="146C78"/>
          <w:sz w:val="18"/>
        </w:rPr>
        <w:t>WO-HB07</w:t>
      </w:r>
      <w:r>
        <w:t xml:space="preserve"> ghi l</w:t>
      </w:r>
      <w:r>
        <w:t>ỗ</w:t>
      </w:r>
      <w:r>
        <w:t>i gioăng và không có l</w:t>
      </w:r>
      <w:r>
        <w:t>ỗ</w:t>
      </w:r>
      <w:r>
        <w:t>i gi</w:t>
      </w:r>
      <w:r>
        <w:t>ữ</w:t>
      </w:r>
      <w:r>
        <w:t xml:space="preserve"> kính trong kh</w:t>
      </w:r>
      <w:r>
        <w:t>ả</w:t>
      </w:r>
      <w:r>
        <w:t>o sát gi</w:t>
      </w:r>
      <w:r>
        <w:t>ả</w:t>
      </w:r>
      <w:r>
        <w:t xml:space="preserve"> l</w:t>
      </w:r>
      <w:r>
        <w:t>ậ</w:t>
      </w:r>
      <w:r>
        <w:t>p. Giá n</w:t>
      </w:r>
      <w:r>
        <w:t>ộ</w:t>
      </w:r>
      <w:r>
        <w:t>i b</w:t>
      </w:r>
      <w:r>
        <w:t>ộ</w:t>
      </w:r>
      <w:r>
        <w:t xml:space="preserve"> </w:t>
      </w:r>
      <w:r>
        <w:rPr>
          <w:rFonts w:ascii="Consolas" w:hAnsi="Consolas"/>
          <w:color w:val="146C78"/>
          <w:sz w:val="18"/>
        </w:rPr>
        <w:t>L-​WATER + M-​SHOWER = 320000</w:t>
      </w:r>
      <w:r>
        <w:t>, cư dân tr</w:t>
      </w:r>
      <w:r>
        <w:t>ả</w:t>
      </w:r>
      <w:r>
        <w:t xml:space="preserve"> </w:t>
      </w:r>
      <w:r>
        <w:rPr>
          <w:rFonts w:ascii="Consolas" w:hAnsi="Consolas"/>
          <w:color w:val="146C78"/>
          <w:sz w:val="18"/>
        </w:rPr>
        <w:t>0</w:t>
      </w:r>
      <w:r>
        <w:t>. Sau thi công gi</w:t>
      </w:r>
      <w:r>
        <w:t>ữ</w:t>
      </w:r>
      <w:r>
        <w:t xml:space="preserve"> khu t</w:t>
      </w:r>
      <w:r>
        <w:t>ắ</w:t>
      </w:r>
      <w:r>
        <w:t>m h</w:t>
      </w:r>
      <w:r>
        <w:t>ạ</w:t>
      </w:r>
      <w:r>
        <w:t>n ch</w:t>
      </w:r>
      <w:r>
        <w:t>ế</w:t>
      </w:r>
      <w:r>
        <w:t xml:space="preserve"> cho t</w:t>
      </w:r>
      <w:r>
        <w:t>ớ</w:t>
      </w:r>
      <w:r>
        <w:t xml:space="preserve">i khi đáp </w:t>
      </w:r>
      <w:r>
        <w:t>ứ</w:t>
      </w:r>
      <w:r>
        <w:t>ng hư</w:t>
      </w:r>
      <w:r>
        <w:t>ớ</w:t>
      </w:r>
      <w:r>
        <w:t>ng d</w:t>
      </w:r>
      <w:r>
        <w:t>ẫ</w:t>
      </w:r>
      <w:r>
        <w:t>n v</w:t>
      </w:r>
      <w:r>
        <w:t>ậ</w:t>
      </w:r>
      <w:r>
        <w:t xml:space="preserve">t </w:t>
      </w:r>
      <w:r>
        <w:t>li</w:t>
      </w:r>
      <w:r>
        <w:t>ệ</w:t>
      </w:r>
      <w:r>
        <w:t>u và th</w:t>
      </w:r>
      <w:r>
        <w:t>ử</w:t>
      </w:r>
      <w:r>
        <w:t xml:space="preserve"> kín; m</w:t>
      </w:r>
      <w:r>
        <w:t>ớ</w:t>
      </w:r>
      <w:r>
        <w:t>i bơm keo xong chưa nghi</w:t>
      </w:r>
      <w:r>
        <w:t>ệ</w:t>
      </w:r>
      <w:r>
        <w:t>m thu.</w:t>
      </w:r>
    </w:p>
    <w:p w14:paraId="2767A226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HB-07-B</w:t>
      </w:r>
      <w:r>
        <w:rPr>
          <w:b/>
        </w:rPr>
        <w:t xml:space="preserve"> — còn th</w:t>
      </w:r>
      <w:r>
        <w:rPr>
          <w:b/>
        </w:rPr>
        <w:t>ấ</w:t>
      </w:r>
      <w:r>
        <w:rPr>
          <w:b/>
        </w:rPr>
        <w:t>m căn dư</w:t>
      </w:r>
      <w:r>
        <w:rPr>
          <w:b/>
        </w:rPr>
        <w:t>ớ</w:t>
      </w:r>
      <w:r>
        <w:rPr>
          <w:b/>
        </w:rPr>
        <w:t>i sau s</w:t>
      </w:r>
      <w:r>
        <w:rPr>
          <w:b/>
        </w:rPr>
        <w:t>ử</w:t>
      </w:r>
      <w:r>
        <w:rPr>
          <w:b/>
        </w:rPr>
        <w:t>a vách:</w:t>
      </w:r>
      <w:r>
        <w:t xml:space="preserve"> m</w:t>
      </w:r>
      <w:r>
        <w:t>ở</w:t>
      </w:r>
      <w:r>
        <w:t xml:space="preserve"> l</w:t>
      </w:r>
      <w:r>
        <w:t>ạ</w:t>
      </w:r>
      <w:r>
        <w:t>i case, gi</w:t>
      </w:r>
      <w:r>
        <w:t>ữ</w:t>
      </w:r>
      <w:r>
        <w:t xml:space="preserve"> gi</w:t>
      </w:r>
      <w:r>
        <w:t>ả</w:t>
      </w:r>
      <w:r>
        <w:t xml:space="preserve"> thuy</w:t>
      </w:r>
      <w:r>
        <w:t>ế</w:t>
      </w:r>
      <w:r>
        <w:t>t ch</w:t>
      </w:r>
      <w:r>
        <w:t>ố</w:t>
      </w:r>
      <w:r>
        <w:t>ng th</w:t>
      </w:r>
      <w:r>
        <w:t>ấ</w:t>
      </w:r>
      <w:r>
        <w:t>m/</w:t>
      </w:r>
      <w:r>
        <w:t>ố</w:t>
      </w:r>
      <w:r>
        <w:t>ng; phát sinh kh</w:t>
      </w:r>
      <w:r>
        <w:t>ả</w:t>
      </w:r>
      <w:r>
        <w:t>o sát c</w:t>
      </w:r>
      <w:r>
        <w:t>ầ</w:t>
      </w:r>
      <w:r>
        <w:t>n quote revision và quy</w:t>
      </w:r>
      <w:r>
        <w:t>ề</w:t>
      </w:r>
      <w:r>
        <w:t>n vào căn dư</w:t>
      </w:r>
      <w:r>
        <w:t>ớ</w:t>
      </w:r>
      <w:r>
        <w:t>i. Phí ph</w:t>
      </w:r>
      <w:r>
        <w:t>ầ</w:t>
      </w:r>
      <w:r>
        <w:t>n m</w:t>
      </w:r>
      <w:r>
        <w:t>ớ</w:t>
      </w:r>
      <w:r>
        <w:t xml:space="preserve">i </w:t>
      </w:r>
      <w:r>
        <w:rPr>
          <w:rFonts w:ascii="Consolas" w:hAnsi="Consolas"/>
          <w:color w:val="146C78"/>
          <w:sz w:val="18"/>
        </w:rPr>
        <w:t>null</w:t>
      </w:r>
      <w:r>
        <w:t>, không thu l</w:t>
      </w:r>
      <w:r>
        <w:t>ặ</w:t>
      </w:r>
      <w:r>
        <w:t>p 320000 t</w:t>
      </w:r>
      <w:r>
        <w:t>ự</w:t>
      </w:r>
      <w:r>
        <w:t xml:space="preserve"> đ</w:t>
      </w:r>
      <w:r>
        <w:t>ộ</w:t>
      </w:r>
      <w:r>
        <w:t>ng; b</w:t>
      </w:r>
      <w:r>
        <w:t>ả</w:t>
      </w:r>
      <w:r>
        <w:t xml:space="preserve">o </w:t>
      </w:r>
      <w:r>
        <w:t>lưu h</w:t>
      </w:r>
      <w:r>
        <w:t>ồ</w:t>
      </w:r>
      <w:r>
        <w:t xml:space="preserve"> sơ l</w:t>
      </w:r>
      <w:r>
        <w:t>ầ</w:t>
      </w:r>
      <w:r>
        <w:t>n s</w:t>
      </w:r>
      <w:r>
        <w:t>ử</w:t>
      </w:r>
      <w:r>
        <w:t>a vách đ</w:t>
      </w:r>
      <w:r>
        <w:t>ể</w:t>
      </w:r>
      <w:r>
        <w:t xml:space="preserve"> đánh giá ph</w:t>
      </w:r>
      <w:r>
        <w:t>ạ</w:t>
      </w:r>
      <w:r>
        <w:t>m vi kh</w:t>
      </w:r>
      <w:r>
        <w:t>ắ</w:t>
      </w:r>
      <w:r>
        <w:t>c ph</w:t>
      </w:r>
      <w:r>
        <w:t>ụ</w:t>
      </w:r>
      <w:r>
        <w:t>c c</w:t>
      </w:r>
      <w:r>
        <w:t>ủ</w:t>
      </w:r>
      <w:r>
        <w:t>a nhà th</w:t>
      </w:r>
      <w:r>
        <w:t>ầ</w:t>
      </w:r>
      <w:r>
        <w:t>u.</w:t>
      </w:r>
    </w:p>
    <w:p w14:paraId="4DC465DE" w14:textId="77777777" w:rsidR="00870357" w:rsidRDefault="00554447">
      <w:pPr>
        <w:pStyle w:val="Heading2"/>
      </w:pPr>
      <w:bookmarkStart w:id="14" w:name="_Toc242458317"/>
      <w:r>
        <w:rPr>
          <w:b w:val="0"/>
        </w:rPr>
        <w:t xml:space="preserve">08 · </w:t>
      </w:r>
      <w:r>
        <w:rPr>
          <w:rFonts w:ascii="Consolas" w:hAnsi="Consolas"/>
          <w:b w:val="0"/>
          <w:sz w:val="18"/>
        </w:rPr>
        <w:t>TECH.PLUMB.TOILET_LEAK</w:t>
      </w:r>
      <w:r>
        <w:rPr>
          <w:b w:val="0"/>
        </w:rPr>
        <w:t xml:space="preserve"> — b</w:t>
      </w:r>
      <w:r>
        <w:rPr>
          <w:b w:val="0"/>
        </w:rPr>
        <w:t>ồ</w:t>
      </w:r>
      <w:r>
        <w:rPr>
          <w:b w:val="0"/>
        </w:rPr>
        <w:t>n c</w:t>
      </w:r>
      <w:r>
        <w:rPr>
          <w:b w:val="0"/>
        </w:rPr>
        <w:t>ầ</w:t>
      </w:r>
      <w:r>
        <w:rPr>
          <w:b w:val="0"/>
        </w:rPr>
        <w:t>u ch</w:t>
      </w:r>
      <w:r>
        <w:rPr>
          <w:b w:val="0"/>
        </w:rPr>
        <w:t>ả</w:t>
      </w:r>
      <w:r>
        <w:rPr>
          <w:b w:val="0"/>
        </w:rPr>
        <w:t>y/rò</w:t>
      </w:r>
      <w:bookmarkEnd w:id="14"/>
    </w:p>
    <w:p w14:paraId="0284DC3B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Intake/ch</w:t>
      </w:r>
      <w:r>
        <w:rPr>
          <w:b/>
        </w:rPr>
        <w:t>ẩ</w:t>
      </w:r>
      <w:r>
        <w:rPr>
          <w:b/>
        </w:rPr>
        <w:t>n đoán:</w:t>
      </w:r>
      <w:r>
        <w:t xml:space="preserve"> tách nư</w:t>
      </w:r>
      <w:r>
        <w:t>ớ</w:t>
      </w:r>
      <w:r>
        <w:t>c ch</w:t>
      </w:r>
      <w:r>
        <w:t>ả</w:t>
      </w:r>
      <w:r>
        <w:t xml:space="preserve">y </w:t>
      </w:r>
      <w:r>
        <w:rPr>
          <w:b/>
        </w:rPr>
        <w:t>trong lòng b</w:t>
      </w:r>
      <w:r>
        <w:rPr>
          <w:b/>
        </w:rPr>
        <w:t>ồ</w:t>
      </w:r>
      <w:r>
        <w:rPr>
          <w:b/>
        </w:rPr>
        <w:t>n</w:t>
      </w:r>
      <w:r>
        <w:t xml:space="preserve"> khi không x</w:t>
      </w:r>
      <w:r>
        <w:t>ả</w:t>
      </w:r>
      <w:r>
        <w:t>, nư</w:t>
      </w:r>
      <w:r>
        <w:t>ớ</w:t>
      </w:r>
      <w:r>
        <w:t xml:space="preserve">c rò </w:t>
      </w:r>
      <w:r>
        <w:rPr>
          <w:b/>
        </w:rPr>
        <w:t>ra sàn</w:t>
      </w:r>
      <w:r>
        <w:t>, c</w:t>
      </w:r>
      <w:r>
        <w:t>ấ</w:t>
      </w:r>
      <w:r>
        <w:t>p két y</w:t>
      </w:r>
      <w:r>
        <w:t>ế</w:t>
      </w:r>
      <w:r>
        <w:t>u và nư</w:t>
      </w:r>
      <w:r>
        <w:t>ớ</w:t>
      </w:r>
      <w:r>
        <w:t>c th</w:t>
      </w:r>
      <w:r>
        <w:t>ả</w:t>
      </w:r>
      <w:r>
        <w:t>i trào; h</w:t>
      </w:r>
      <w:r>
        <w:t>ỏ</w:t>
      </w:r>
      <w:r>
        <w:t>i model, l</w:t>
      </w:r>
      <w:r>
        <w:t>ầ</w:t>
      </w:r>
      <w:r>
        <w:t>n thay ph</w:t>
      </w:r>
      <w:r>
        <w:t>ụ</w:t>
      </w:r>
      <w:r>
        <w:t xml:space="preserve"> ki</w:t>
      </w:r>
      <w:r>
        <w:t>ệ</w:t>
      </w:r>
      <w:r>
        <w:t>n, mù</w:t>
      </w:r>
      <w:r>
        <w:t>i, di</w:t>
      </w:r>
      <w:r>
        <w:t>ệ</w:t>
      </w:r>
      <w:r>
        <w:t>n tích nư</w:t>
      </w:r>
      <w:r>
        <w:t>ớ</w:t>
      </w:r>
      <w:r>
        <w:t>c, căn dư</w:t>
      </w:r>
      <w:r>
        <w:t>ớ</w:t>
      </w:r>
      <w:r>
        <w:t>i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ng. Phân bi</w:t>
      </w:r>
      <w:r>
        <w:t>ệ</w:t>
      </w:r>
      <w:r>
        <w:t>t van c</w:t>
      </w:r>
      <w:r>
        <w:t>ấ</w:t>
      </w:r>
      <w:r>
        <w:t>p/b</w:t>
      </w:r>
      <w:r>
        <w:t>ộ</w:t>
      </w:r>
      <w:r>
        <w:t xml:space="preserve"> x</w:t>
      </w:r>
      <w:r>
        <w:t>ả</w:t>
      </w:r>
      <w:r>
        <w:t>, dây c</w:t>
      </w:r>
      <w:r>
        <w:t>ấ</w:t>
      </w:r>
      <w:r>
        <w:t>p, chân b</w:t>
      </w:r>
      <w:r>
        <w:t>ồ</w:t>
      </w:r>
      <w:r>
        <w:t xml:space="preserve">n/gioăng, </w:t>
      </w:r>
      <w:r>
        <w:t>ố</w:t>
      </w:r>
      <w:r>
        <w:t>ng thoát và trào ngư</w:t>
      </w:r>
      <w:r>
        <w:t>ợ</w:t>
      </w:r>
      <w:r>
        <w:t>c h</w:t>
      </w:r>
      <w:r>
        <w:t>ệ</w:t>
      </w:r>
      <w:r>
        <w:t xml:space="preserve"> chung.</w:t>
      </w:r>
    </w:p>
    <w:p w14:paraId="3E016A19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  <w:r>
        <w:t xml:space="preserve"> (1) nư</w:t>
      </w:r>
      <w:r>
        <w:t>ớ</w:t>
      </w:r>
      <w:r>
        <w:t>c th</w:t>
      </w:r>
      <w:r>
        <w:t>ả</w:t>
      </w:r>
      <w:r>
        <w:t>i trào ho</w:t>
      </w:r>
      <w:r>
        <w:t>ặ</w:t>
      </w:r>
      <w:r>
        <w:t>c g</w:t>
      </w:r>
      <w:r>
        <w:t>ầ</w:t>
      </w:r>
      <w:r>
        <w:t>n đi</w:t>
      </w:r>
      <w:r>
        <w:t>ệ</w:t>
      </w:r>
      <w:r>
        <w:t>n → nhánh kh</w:t>
      </w:r>
      <w:r>
        <w:t>ẩ</w:t>
      </w:r>
      <w:r>
        <w:t>n; (2) xác đ</w:t>
      </w:r>
      <w:r>
        <w:t>ị</w:t>
      </w:r>
      <w:r>
        <w:t>nh nư</w:t>
      </w:r>
      <w:r>
        <w:t>ớ</w:t>
      </w:r>
      <w:r>
        <w:t>c s</w:t>
      </w:r>
      <w:r>
        <w:t>ạ</w:t>
      </w:r>
      <w:r>
        <w:t>ch hay nư</w:t>
      </w:r>
      <w:r>
        <w:t>ớ</w:t>
      </w:r>
      <w:r>
        <w:t>c th</w:t>
      </w:r>
      <w:r>
        <w:t>ả</w:t>
      </w:r>
      <w:r>
        <w:t>i và v</w:t>
      </w:r>
      <w:r>
        <w:t>ị</w:t>
      </w:r>
      <w:r>
        <w:t xml:space="preserve"> trí xu</w:t>
      </w:r>
      <w:r>
        <w:t>ấ</w:t>
      </w:r>
      <w:r>
        <w:t>t hi</w:t>
      </w:r>
      <w:r>
        <w:t>ệ</w:t>
      </w:r>
      <w:r>
        <w:t>n; (3) tra m</w:t>
      </w:r>
      <w:r>
        <w:t>odel, manual, tài s</w:t>
      </w:r>
      <w:r>
        <w:t>ả</w:t>
      </w:r>
      <w:r>
        <w:t>n và b</w:t>
      </w:r>
      <w:r>
        <w:t>ả</w:t>
      </w:r>
      <w:r>
        <w:t>o hành; (4) nhân s</w:t>
      </w:r>
      <w:r>
        <w:t>ự</w:t>
      </w:r>
      <w:r>
        <w:t xml:space="preserve"> có quy</w:t>
      </w:r>
      <w:r>
        <w:t>ề</w:t>
      </w:r>
      <w:r>
        <w:t>n ki</w:t>
      </w:r>
      <w:r>
        <w:t>ể</w:t>
      </w:r>
      <w:r>
        <w:t>m tra/l</w:t>
      </w:r>
      <w:r>
        <w:t>ậ</w:t>
      </w:r>
      <w:r>
        <w:t>p đ</w:t>
      </w:r>
      <w:r>
        <w:t>ề</w:t>
      </w:r>
      <w:r>
        <w:t xml:space="preserve"> xu</w:t>
      </w:r>
      <w:r>
        <w:t>ấ</w:t>
      </w:r>
      <w:r>
        <w:t>t ph</w:t>
      </w:r>
      <w:r>
        <w:t>ụ</w:t>
      </w:r>
      <w:r>
        <w:t xml:space="preserve"> ki</w:t>
      </w:r>
      <w:r>
        <w:t>ệ</w:t>
      </w:r>
      <w:r>
        <w:t>n đúng model; (5) th</w:t>
      </w:r>
      <w:r>
        <w:t>ử</w:t>
      </w:r>
      <w:r>
        <w:t xml:space="preserve"> n</w:t>
      </w:r>
      <w:r>
        <w:t>ạ</w:t>
      </w:r>
      <w:r>
        <w:t>p–x</w:t>
      </w:r>
      <w:r>
        <w:t>ả</w:t>
      </w:r>
      <w:r>
        <w:t>–ng</w:t>
      </w:r>
      <w:r>
        <w:t>ừ</w:t>
      </w:r>
      <w:r>
        <w:t>ng ch</w:t>
      </w:r>
      <w:r>
        <w:t>ả</w:t>
      </w:r>
      <w:r>
        <w:t>y và ki</w:t>
      </w:r>
      <w:r>
        <w:t>ể</w:t>
      </w:r>
      <w:r>
        <w:t>m tra khô vùng sàn/căn dư</w:t>
      </w:r>
      <w:r>
        <w:t>ớ</w:t>
      </w:r>
      <w:r>
        <w:t>i.</w:t>
      </w:r>
    </w:p>
    <w:p w14:paraId="5750106F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Isolation:</w:t>
      </w:r>
      <w:r>
        <w:t xml:space="preserve"> rò nư</w:t>
      </w:r>
      <w:r>
        <w:t>ớ</w:t>
      </w:r>
      <w:r>
        <w:t>c c</w:t>
      </w:r>
      <w:r>
        <w:t>ấ</w:t>
      </w:r>
      <w:r>
        <w:t>p liên t</w:t>
      </w:r>
      <w:r>
        <w:t>ụ</w:t>
      </w:r>
      <w:r>
        <w:t>c → đ</w:t>
      </w:r>
      <w:r>
        <w:t>ề</w:t>
      </w:r>
      <w:r>
        <w:t xml:space="preserve"> ngh</w:t>
      </w:r>
      <w:r>
        <w:t>ị</w:t>
      </w:r>
      <w:r>
        <w:t xml:space="preserve"> khóa van thi</w:t>
      </w:r>
      <w:r>
        <w:t>ế</w:t>
      </w:r>
      <w:r>
        <w:t>t b</w:t>
      </w:r>
      <w:r>
        <w:t>ị</w:t>
      </w:r>
      <w:r>
        <w:t>/nhánh nh</w:t>
      </w:r>
      <w:r>
        <w:t>ỏ</w:t>
      </w:r>
      <w:r>
        <w:t xml:space="preserve"> nh</w:t>
      </w:r>
      <w:r>
        <w:t>ấ</w:t>
      </w:r>
      <w:r>
        <w:t>t; trào nư</w:t>
      </w:r>
      <w:r>
        <w:t>ớ</w:t>
      </w:r>
      <w:r>
        <w:t>c th</w:t>
      </w:r>
      <w:r>
        <w:t>ả</w:t>
      </w:r>
      <w:r>
        <w:t>i → h</w:t>
      </w:r>
      <w:r>
        <w:t>ạ</w:t>
      </w:r>
      <w:r>
        <w:t>n ch</w:t>
      </w:r>
      <w:r>
        <w:t>ế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nhánh liên quan và đi</w:t>
      </w:r>
      <w:r>
        <w:t>ề</w:t>
      </w:r>
      <w:r>
        <w:t>u ph</w:t>
      </w:r>
      <w:r>
        <w:t>ố</w:t>
      </w:r>
      <w:r>
        <w:t>i thoát nư</w:t>
      </w:r>
      <w:r>
        <w:t>ớ</w:t>
      </w:r>
      <w:r>
        <w:t>c, không ch</w:t>
      </w:r>
      <w:r>
        <w:t>ỉ</w:t>
      </w:r>
      <w:r>
        <w:t xml:space="preserve"> khóa c</w:t>
      </w:r>
      <w:r>
        <w:t>ấ</w:t>
      </w:r>
      <w:r>
        <w:t>p nư</w:t>
      </w:r>
      <w:r>
        <w:t>ớ</w:t>
      </w:r>
      <w:r>
        <w:t>c đ</w:t>
      </w:r>
      <w:r>
        <w:t>ể</w:t>
      </w:r>
      <w:r>
        <w:t xml:space="preserve"> tuyên b</w:t>
      </w:r>
      <w:r>
        <w:t>ố</w:t>
      </w:r>
      <w:r>
        <w:t xml:space="preserve"> đã an toàn.</w:t>
      </w:r>
    </w:p>
    <w:p w14:paraId="35934A84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Phí:</w:t>
      </w:r>
      <w:r>
        <w:t xml:space="preserve"> ph</w:t>
      </w:r>
      <w:r>
        <w:t>ụ</w:t>
      </w:r>
      <w:r>
        <w:t xml:space="preserve"> ki</w:t>
      </w:r>
      <w:r>
        <w:t>ệ</w:t>
      </w:r>
      <w:r>
        <w:t>n thi</w:t>
      </w:r>
      <w:r>
        <w:t>ế</w:t>
      </w:r>
      <w:r>
        <w:t>t b</w:t>
      </w:r>
      <w:r>
        <w:t>ị</w:t>
      </w:r>
      <w:r>
        <w:t xml:space="preserve"> riêng h</w:t>
      </w:r>
      <w:r>
        <w:t>ế</w:t>
      </w:r>
      <w:r>
        <w:t>t b</w:t>
      </w:r>
      <w:r>
        <w:t>ả</w:t>
      </w:r>
      <w:r>
        <w:t xml:space="preserve">o hành → </w:t>
      </w:r>
      <w:r>
        <w:rPr>
          <w:rFonts w:ascii="Consolas" w:hAnsi="Consolas"/>
          <w:color w:val="146C78"/>
          <w:sz w:val="18"/>
        </w:rPr>
        <w:t>PRIVATE_OWNER_REVIEW</w:t>
      </w:r>
      <w:r>
        <w:t xml:space="preserve">; </w:t>
      </w:r>
      <w:r>
        <w:t>ố</w:t>
      </w:r>
      <w:r>
        <w:t>ng thoát chung/b</w:t>
      </w:r>
      <w:r>
        <w:t>ể</w:t>
      </w:r>
      <w:r>
        <w:t xml:space="preserve"> ph</w:t>
      </w:r>
      <w:r>
        <w:t>ố</w:t>
      </w:r>
      <w:r>
        <w:t xml:space="preserve">t → </w:t>
      </w:r>
      <w:r>
        <w:rPr>
          <w:rFonts w:ascii="Consolas" w:hAnsi="Consolas"/>
          <w:color w:val="146C78"/>
          <w:sz w:val="18"/>
        </w:rPr>
        <w:t>COMMON_​MAINTENANCE_​REVIEW</w:t>
      </w:r>
      <w:r>
        <w:t>; ngu</w:t>
      </w:r>
      <w:r>
        <w:t>ồ</w:t>
      </w:r>
      <w:r>
        <w:t xml:space="preserve">n chưa rõ → </w:t>
      </w:r>
      <w:r>
        <w:rPr>
          <w:rFonts w:ascii="Consolas" w:hAnsi="Consolas"/>
          <w:color w:val="146C78"/>
          <w:sz w:val="18"/>
        </w:rPr>
        <w:t>UNDETERMINED</w:t>
      </w:r>
      <w:r>
        <w:t>.</w:t>
      </w:r>
    </w:p>
    <w:p w14:paraId="6E9E7BC6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Evidence/đóng:</w:t>
      </w:r>
      <w:r>
        <w:t xml:space="preserve"> </w:t>
      </w:r>
      <w:r>
        <w:t>ả</w:t>
      </w:r>
      <w:r>
        <w:t>nh ch</w:t>
      </w:r>
      <w:r>
        <w:t>ỗ</w:t>
      </w:r>
      <w:r>
        <w:t xml:space="preserve"> rò, model và v</w:t>
      </w:r>
      <w:r>
        <w:t>ậ</w:t>
      </w:r>
      <w:r>
        <w:t>t tư, phép th</w:t>
      </w:r>
      <w:r>
        <w:t>ử</w:t>
      </w:r>
      <w:r>
        <w:t xml:space="preserve"> nhi</w:t>
      </w:r>
      <w:r>
        <w:t>ề</w:t>
      </w:r>
      <w:r>
        <w:t>u chu k</w:t>
      </w:r>
      <w:r>
        <w:t>ỳ</w:t>
      </w:r>
      <w:r>
        <w:t xml:space="preserve"> theo SOP, sàn khô, không còn ch</w:t>
      </w:r>
      <w:r>
        <w:t>ả</w:t>
      </w:r>
      <w:r>
        <w:t>y liên t</w:t>
      </w:r>
      <w:r>
        <w:t>ụ</w:t>
      </w:r>
      <w:r>
        <w:t>c, ph</w:t>
      </w:r>
      <w:r>
        <w:t>ả</w:t>
      </w:r>
      <w:r>
        <w:t>n h</w:t>
      </w:r>
      <w:r>
        <w:t>ồ</w:t>
      </w:r>
      <w:r>
        <w:t xml:space="preserve">i cư dân.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n:</w:t>
      </w:r>
      <w:r>
        <w:t xml:space="preserve"> R01, R03, R07, R11, R15.</w:t>
      </w:r>
    </w:p>
    <w:p w14:paraId="50FF4241" w14:textId="77777777" w:rsidR="00870357" w:rsidRDefault="00554447">
      <w:pPr>
        <w:pStyle w:val="Heading3"/>
      </w:pPr>
      <w:r>
        <w:rPr>
          <w:b w:val="0"/>
        </w:rPr>
        <w:t>HB-P08 · Phân bi</w:t>
      </w:r>
      <w:r>
        <w:rPr>
          <w:b w:val="0"/>
        </w:rPr>
        <w:t>ệ</w:t>
      </w:r>
      <w:r>
        <w:rPr>
          <w:b w:val="0"/>
        </w:rPr>
        <w:t>t c</w:t>
      </w:r>
      <w:r>
        <w:rPr>
          <w:b w:val="0"/>
        </w:rPr>
        <w:t>ấ</w:t>
      </w:r>
      <w:r>
        <w:rPr>
          <w:b w:val="0"/>
        </w:rPr>
        <w:t>p két, x</w:t>
      </w:r>
      <w:r>
        <w:rPr>
          <w:b w:val="0"/>
        </w:rPr>
        <w:t>ả</w:t>
      </w:r>
      <w:r>
        <w:rPr>
          <w:b w:val="0"/>
        </w:rPr>
        <w:t xml:space="preserve"> liên t</w:t>
      </w:r>
      <w:r>
        <w:rPr>
          <w:b w:val="0"/>
        </w:rPr>
        <w:t>ụ</w:t>
      </w:r>
      <w:r>
        <w:rPr>
          <w:b w:val="0"/>
        </w:rPr>
        <w:t>c và rò chân b</w:t>
      </w:r>
      <w:r>
        <w:rPr>
          <w:b w:val="0"/>
        </w:rPr>
        <w:t>ồ</w:t>
      </w:r>
      <w:r>
        <w:rPr>
          <w:b w:val="0"/>
        </w:rPr>
        <w:t>n [MOCK]</w:t>
      </w:r>
    </w:p>
    <w:p w14:paraId="6B9DA408" w14:textId="77777777" w:rsidR="00870357" w:rsidRDefault="00554447">
      <w:r>
        <w:t>Intake dùng câu d</w:t>
      </w:r>
      <w:r>
        <w:t>ễ</w:t>
      </w:r>
      <w:r>
        <w:t xml:space="preserve"> tr</w:t>
      </w:r>
      <w:r>
        <w:t>ả</w:t>
      </w:r>
      <w:r>
        <w:t xml:space="preserve"> l</w:t>
      </w:r>
      <w:r>
        <w:t>ờ</w:t>
      </w:r>
      <w:r>
        <w:t>i: “Nư</w:t>
      </w:r>
      <w:r>
        <w:t>ớ</w:t>
      </w:r>
      <w:r>
        <w:t>c</w:t>
      </w:r>
      <w:r>
        <w:t xml:space="preserve"> ch</w:t>
      </w:r>
      <w:r>
        <w:t>ả</w:t>
      </w:r>
      <w:r>
        <w:t>y vào lòng b</w:t>
      </w:r>
      <w:r>
        <w:t>ồ</w:t>
      </w:r>
      <w:r>
        <w:t>n liên t</w:t>
      </w:r>
      <w:r>
        <w:t>ụ</w:t>
      </w:r>
      <w:r>
        <w:t>c hay ch</w:t>
      </w:r>
      <w:r>
        <w:t>ả</w:t>
      </w:r>
      <w:r>
        <w:t>y ra sàn?”, “Có trào ch</w:t>
      </w:r>
      <w:r>
        <w:t>ấ</w:t>
      </w:r>
      <w:r>
        <w:t>t th</w:t>
      </w:r>
      <w:r>
        <w:t>ả</w:t>
      </w:r>
      <w:r>
        <w:t>i không?”, “Két có n</w:t>
      </w:r>
      <w:r>
        <w:t>ạ</w:t>
      </w:r>
      <w:r>
        <w:t>p nư</w:t>
      </w:r>
      <w:r>
        <w:t>ớ</w:t>
      </w:r>
      <w:r>
        <w:t>c đư</w:t>
      </w:r>
      <w:r>
        <w:t>ợ</w:t>
      </w:r>
      <w:r>
        <w:t>c không?”, “L</w:t>
      </w:r>
      <w:r>
        <w:t>ỗ</w:t>
      </w:r>
      <w:r>
        <w:t>i x</w:t>
      </w:r>
      <w:r>
        <w:t>ả</w:t>
      </w:r>
      <w:r>
        <w:t>y ra khi x</w:t>
      </w:r>
      <w:r>
        <w:t>ả</w:t>
      </w:r>
      <w:r>
        <w:t xml:space="preserve"> hay c</w:t>
      </w:r>
      <w:r>
        <w:t>ả</w:t>
      </w:r>
      <w:r>
        <w:t xml:space="preserve"> lúc không dùng?”, “Nhà có m</w:t>
      </w:r>
      <w:r>
        <w:t>ộ</w:t>
      </w:r>
      <w:r>
        <w:t>t hay nhi</w:t>
      </w:r>
      <w:r>
        <w:t>ề</w:t>
      </w:r>
      <w:r>
        <w:t>u WC?”, “Model và l</w:t>
      </w:r>
      <w:r>
        <w:t>ầ</w:t>
      </w:r>
      <w:r>
        <w:t>n s</w:t>
      </w:r>
      <w:r>
        <w:t>ử</w:t>
      </w:r>
      <w:r>
        <w:t>a g</w:t>
      </w:r>
      <w:r>
        <w:t>ầ</w:t>
      </w:r>
      <w:r>
        <w:t>n nh</w:t>
      </w:r>
      <w:r>
        <w:t>ấ</w:t>
      </w:r>
      <w:r>
        <w:t>t đã có trong h</w:t>
      </w:r>
      <w:r>
        <w:t>ồ</w:t>
      </w:r>
      <w:r>
        <w:t xml:space="preserve"> sơ chưa?”. N</w:t>
      </w:r>
      <w:r>
        <w:t>ế</w:t>
      </w:r>
      <w:r>
        <w:t>u nư</w:t>
      </w:r>
      <w:r>
        <w:t>ớ</w:t>
      </w:r>
      <w:r>
        <w:t>c th</w:t>
      </w:r>
      <w:r>
        <w:t>ả</w:t>
      </w:r>
      <w:r>
        <w:t>i trào, đ</w:t>
      </w:r>
      <w:r>
        <w:t>ổ</w:t>
      </w:r>
      <w:r>
        <w:t>i n</w:t>
      </w:r>
      <w:r>
        <w:t>hánh x</w:t>
      </w:r>
      <w:r>
        <w:t>ử</w:t>
      </w:r>
      <w:r>
        <w:t xml:space="preserve"> lý sang backflow thay vì gi</w:t>
      </w:r>
      <w:r>
        <w:t>ữ</w:t>
      </w:r>
      <w:r>
        <w:t xml:space="preserve"> mã rò két thông thư</w:t>
      </w:r>
      <w:r>
        <w:t>ờ</w:t>
      </w:r>
      <w:r>
        <w:t>ng.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725B31B1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19AAC0BE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Tri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3628" w:type="dxa"/>
            <w:shd w:val="clear" w:color="auto" w:fill="17365D"/>
          </w:tcPr>
          <w:p w14:paraId="46B0F9FC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Thành ph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phân bi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t</w:t>
            </w:r>
          </w:p>
        </w:tc>
        <w:tc>
          <w:tcPr>
            <w:tcW w:w="4195" w:type="dxa"/>
            <w:shd w:val="clear" w:color="auto" w:fill="17365D"/>
          </w:tcPr>
          <w:p w14:paraId="0E7324E6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kh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o sát</w:t>
            </w:r>
          </w:p>
        </w:tc>
      </w:tr>
      <w:tr w:rsidR="00870357" w14:paraId="3C593CB3" w14:textId="77777777">
        <w:trPr>
          <w:cantSplit/>
        </w:trPr>
        <w:tc>
          <w:tcPr>
            <w:tcW w:w="2268" w:type="dxa"/>
            <w:shd w:val="clear" w:color="auto" w:fill="FFFFFF"/>
          </w:tcPr>
          <w:p w14:paraId="2F8E3E99" w14:textId="77777777" w:rsidR="00870357" w:rsidRDefault="00554447">
            <w:pPr>
              <w:pStyle w:val="TableBody"/>
            </w:pPr>
            <w:r>
              <w:t>Nư</w:t>
            </w:r>
            <w:r>
              <w:t>ớ</w:t>
            </w:r>
            <w:r>
              <w:t>c vào lòng b</w:t>
            </w:r>
            <w:r>
              <w:t>ồ</w:t>
            </w:r>
            <w:r>
              <w:t>n liên t</w:t>
            </w:r>
            <w:r>
              <w:t>ụ</w:t>
            </w:r>
            <w:r>
              <w:t>c</w:t>
            </w:r>
          </w:p>
        </w:tc>
        <w:tc>
          <w:tcPr>
            <w:tcW w:w="3628" w:type="dxa"/>
            <w:shd w:val="clear" w:color="auto" w:fill="FFFFFF"/>
          </w:tcPr>
          <w:p w14:paraId="7F04519D" w14:textId="77777777" w:rsidR="00870357" w:rsidRDefault="00554447">
            <w:pPr>
              <w:pStyle w:val="TableBody"/>
            </w:pPr>
            <w:r>
              <w:t>C</w:t>
            </w:r>
            <w:r>
              <w:t>ấ</w:t>
            </w:r>
            <w:r>
              <w:t>p két, b</w:t>
            </w:r>
            <w:r>
              <w:t>ộ</w:t>
            </w:r>
            <w:r>
              <w:t xml:space="preserve"> x</w:t>
            </w:r>
            <w:r>
              <w:t>ả</w:t>
            </w:r>
            <w:r>
              <w:t>, ph</w:t>
            </w:r>
            <w:r>
              <w:t>ầ</w:t>
            </w:r>
            <w:r>
              <w:t>n kín nư</w:t>
            </w:r>
            <w:r>
              <w:t>ớ</w:t>
            </w:r>
            <w:r>
              <w:t>c</w:t>
            </w:r>
          </w:p>
        </w:tc>
        <w:tc>
          <w:tcPr>
            <w:tcW w:w="4195" w:type="dxa"/>
            <w:shd w:val="clear" w:color="auto" w:fill="FFFFFF"/>
          </w:tcPr>
          <w:p w14:paraId="63BBF2AA" w14:textId="77777777" w:rsidR="00870357" w:rsidRDefault="00554447">
            <w:pPr>
              <w:pStyle w:val="TableBody"/>
            </w:pPr>
            <w:r>
              <w:t>Ghi đúng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 h</w:t>
            </w:r>
            <w:r>
              <w:t>ỏ</w:t>
            </w:r>
            <w:r>
              <w:t>ng theo model, không thay c</w:t>
            </w:r>
            <w:r>
              <w:t>ả</w:t>
            </w:r>
            <w:r>
              <w:t xml:space="preserve"> c</w:t>
            </w:r>
            <w:r>
              <w:t>ụ</w:t>
            </w:r>
            <w:r>
              <w:t>m theo ph</w:t>
            </w:r>
            <w:r>
              <w:t>ỏ</w:t>
            </w:r>
            <w:r>
              <w:t>ng đoán.</w:t>
            </w:r>
          </w:p>
        </w:tc>
      </w:tr>
      <w:tr w:rsidR="00870357" w14:paraId="550E0F2E" w14:textId="77777777">
        <w:trPr>
          <w:cantSplit/>
        </w:trPr>
        <w:tc>
          <w:tcPr>
            <w:tcW w:w="2268" w:type="dxa"/>
            <w:shd w:val="clear" w:color="auto" w:fill="F1F5F9"/>
          </w:tcPr>
          <w:p w14:paraId="467A69CE" w14:textId="77777777" w:rsidR="00870357" w:rsidRDefault="00554447">
            <w:pPr>
              <w:pStyle w:val="TableBody"/>
            </w:pPr>
            <w:r>
              <w:lastRenderedPageBreak/>
              <w:t>Nư</w:t>
            </w:r>
            <w:r>
              <w:t>ớ</w:t>
            </w:r>
            <w:r>
              <w:t>c s</w:t>
            </w:r>
            <w:r>
              <w:t>ạ</w:t>
            </w:r>
            <w:r>
              <w:t xml:space="preserve">ch </w:t>
            </w:r>
            <w:r>
              <w:t>ở</w:t>
            </w:r>
            <w:r>
              <w:t xml:space="preserve"> dây/van đ</w:t>
            </w:r>
            <w:r>
              <w:t>ầ</w:t>
            </w:r>
            <w:r>
              <w:t>u vào</w:t>
            </w:r>
          </w:p>
        </w:tc>
        <w:tc>
          <w:tcPr>
            <w:tcW w:w="3628" w:type="dxa"/>
            <w:shd w:val="clear" w:color="auto" w:fill="F1F5F9"/>
          </w:tcPr>
          <w:p w14:paraId="6139E850" w14:textId="77777777" w:rsidR="00870357" w:rsidRDefault="00554447">
            <w:pPr>
              <w:pStyle w:val="TableBody"/>
            </w:pPr>
            <w:r>
              <w:t>Đ</w:t>
            </w:r>
            <w:r>
              <w:t>ầ</w:t>
            </w:r>
            <w:r>
              <w:t>u n</w:t>
            </w:r>
            <w:r>
              <w:t>ố</w:t>
            </w:r>
            <w:r>
              <w:t>i ho</w:t>
            </w:r>
            <w:r>
              <w:t>ặ</w:t>
            </w:r>
            <w:r>
              <w:t>c c</w:t>
            </w:r>
            <w:r>
              <w:t>ấ</w:t>
            </w:r>
            <w:r>
              <w:t>p c</w:t>
            </w:r>
            <w:r>
              <w:t>ụ</w:t>
            </w:r>
            <w:r>
              <w:t>c b</w:t>
            </w:r>
            <w:r>
              <w:t>ộ</w:t>
            </w:r>
          </w:p>
        </w:tc>
        <w:tc>
          <w:tcPr>
            <w:tcW w:w="4195" w:type="dxa"/>
            <w:shd w:val="clear" w:color="auto" w:fill="F1F5F9"/>
          </w:tcPr>
          <w:p w14:paraId="05923529" w14:textId="77777777" w:rsidR="00870357" w:rsidRDefault="00554447">
            <w:pPr>
              <w:pStyle w:val="TableBody"/>
            </w:pPr>
            <w:r>
              <w:t>Ghi v</w:t>
            </w:r>
            <w:r>
              <w:t>ị</w:t>
            </w:r>
            <w:r>
              <w:t xml:space="preserve"> trí rò và kh</w:t>
            </w:r>
            <w:r>
              <w:t>ả</w:t>
            </w:r>
            <w:r>
              <w:t xml:space="preserve"> năng cô l</w:t>
            </w:r>
            <w:r>
              <w:t>ậ</w:t>
            </w:r>
            <w:r>
              <w:t>p riêng thi</w:t>
            </w:r>
            <w:r>
              <w:t>ế</w:t>
            </w:r>
            <w:r>
              <w:t>t b</w:t>
            </w:r>
            <w:r>
              <w:t>ị</w:t>
            </w:r>
            <w:r>
              <w:t>.</w:t>
            </w:r>
          </w:p>
        </w:tc>
      </w:tr>
      <w:tr w:rsidR="00870357" w14:paraId="7AF9D412" w14:textId="77777777">
        <w:trPr>
          <w:cantSplit/>
        </w:trPr>
        <w:tc>
          <w:tcPr>
            <w:tcW w:w="2268" w:type="dxa"/>
            <w:shd w:val="clear" w:color="auto" w:fill="FFFFFF"/>
          </w:tcPr>
          <w:p w14:paraId="176934C6" w14:textId="77777777" w:rsidR="00870357" w:rsidRDefault="00554447">
            <w:pPr>
              <w:pStyle w:val="TableBody"/>
            </w:pPr>
            <w:r>
              <w:t>Rò chân b</w:t>
            </w:r>
            <w:r>
              <w:t>ồ</w:t>
            </w:r>
            <w:r>
              <w:t>n khi x</w:t>
            </w:r>
            <w:r>
              <w:t>ả</w:t>
            </w:r>
          </w:p>
        </w:tc>
        <w:tc>
          <w:tcPr>
            <w:tcW w:w="3628" w:type="dxa"/>
            <w:shd w:val="clear" w:color="auto" w:fill="FFFFFF"/>
          </w:tcPr>
          <w:p w14:paraId="3A1A5A56" w14:textId="77777777" w:rsidR="00870357" w:rsidRDefault="00554447">
            <w:pPr>
              <w:pStyle w:val="TableBody"/>
            </w:pPr>
            <w:r>
              <w:t>Liên k</w:t>
            </w:r>
            <w:r>
              <w:t>ế</w:t>
            </w:r>
            <w:r>
              <w:t>t thoát, ph</w:t>
            </w:r>
            <w:r>
              <w:t>ầ</w:t>
            </w:r>
            <w:r>
              <w:t>n kín ho</w:t>
            </w:r>
            <w:r>
              <w:t>ặ</w:t>
            </w:r>
            <w:r>
              <w:t>c t</w:t>
            </w:r>
            <w:r>
              <w:t>ắ</w:t>
            </w:r>
            <w:r>
              <w:t>c liên quan</w:t>
            </w:r>
          </w:p>
        </w:tc>
        <w:tc>
          <w:tcPr>
            <w:tcW w:w="4195" w:type="dxa"/>
            <w:shd w:val="clear" w:color="auto" w:fill="FFFFFF"/>
          </w:tcPr>
          <w:p w14:paraId="200856E2" w14:textId="77777777" w:rsidR="00870357" w:rsidRDefault="00554447">
            <w:pPr>
              <w:pStyle w:val="TableBody"/>
            </w:pPr>
            <w:r>
              <w:t>Ghi lo</w:t>
            </w:r>
            <w:r>
              <w:t>ạ</w:t>
            </w:r>
            <w:r>
              <w:t>i nư</w:t>
            </w:r>
            <w:r>
              <w:t>ớ</w:t>
            </w:r>
            <w:r>
              <w:t>c và ki</w:t>
            </w:r>
            <w:r>
              <w:t>ể</w:t>
            </w:r>
            <w:r>
              <w:t>m tra nhánh thoát.</w:t>
            </w:r>
          </w:p>
        </w:tc>
      </w:tr>
      <w:tr w:rsidR="00870357" w14:paraId="0F8AA09A" w14:textId="77777777">
        <w:trPr>
          <w:cantSplit/>
        </w:trPr>
        <w:tc>
          <w:tcPr>
            <w:tcW w:w="2268" w:type="dxa"/>
            <w:shd w:val="clear" w:color="auto" w:fill="F1F5F9"/>
          </w:tcPr>
          <w:p w14:paraId="5D49AAAD" w14:textId="77777777" w:rsidR="00870357" w:rsidRDefault="00554447">
            <w:pPr>
              <w:pStyle w:val="TableBody"/>
            </w:pPr>
            <w:r>
              <w:t>Dâng/trào nư</w:t>
            </w:r>
            <w:r>
              <w:t>ớ</w:t>
            </w:r>
            <w:r>
              <w:t>c th</w:t>
            </w:r>
            <w:r>
              <w:t>ả</w:t>
            </w:r>
            <w:r>
              <w:t>i</w:t>
            </w:r>
          </w:p>
        </w:tc>
        <w:tc>
          <w:tcPr>
            <w:tcW w:w="3628" w:type="dxa"/>
            <w:shd w:val="clear" w:color="auto" w:fill="F1F5F9"/>
          </w:tcPr>
          <w:p w14:paraId="6E259DAA" w14:textId="77777777" w:rsidR="00870357" w:rsidRDefault="00554447">
            <w:pPr>
              <w:pStyle w:val="TableBody"/>
            </w:pPr>
            <w:r>
              <w:t>T</w:t>
            </w:r>
            <w:r>
              <w:t>ắ</w:t>
            </w:r>
            <w:r>
              <w:t>c nhánh ho</w:t>
            </w:r>
            <w:r>
              <w:t>ặ</w:t>
            </w:r>
            <w:r>
              <w:t>c h</w:t>
            </w:r>
            <w:r>
              <w:t>ệ</w:t>
            </w:r>
            <w:r>
              <w:t xml:space="preserve"> thoát </w:t>
            </w:r>
            <w:r>
              <w:t>chung</w:t>
            </w:r>
          </w:p>
        </w:tc>
        <w:tc>
          <w:tcPr>
            <w:tcW w:w="4195" w:type="dxa"/>
            <w:shd w:val="clear" w:color="auto" w:fill="F1F5F9"/>
          </w:tcPr>
          <w:p w14:paraId="341E7566" w14:textId="77777777" w:rsidR="00870357" w:rsidRDefault="00554447">
            <w:pPr>
              <w:pStyle w:val="TableBody"/>
            </w:pPr>
            <w:r>
              <w:t>Chuy</w:t>
            </w:r>
            <w:r>
              <w:t>ể</w:t>
            </w:r>
            <w:r>
              <w:t>n HB-P16, đánh giá vùng c</w:t>
            </w:r>
            <w:r>
              <w:t>ầ</w:t>
            </w:r>
            <w:r>
              <w:t>n h</w:t>
            </w:r>
            <w:r>
              <w:t>ạ</w:t>
            </w:r>
            <w:r>
              <w:t>n ch</w:t>
            </w:r>
            <w:r>
              <w:t>ế</w:t>
            </w:r>
            <w:r>
              <w:t>.</w:t>
            </w:r>
          </w:p>
        </w:tc>
      </w:tr>
    </w:tbl>
    <w:p w14:paraId="543FDF8D" w14:textId="77777777" w:rsidR="00870357" w:rsidRDefault="00870357">
      <w:pPr>
        <w:spacing w:after="20"/>
      </w:pPr>
    </w:p>
    <w:p w14:paraId="3170197D" w14:textId="77777777" w:rsidR="00870357" w:rsidRDefault="00554447">
      <w:r>
        <w:t>Phi</w:t>
      </w:r>
      <w:r>
        <w:t>ế</w:t>
      </w:r>
      <w:r>
        <w:t xml:space="preserve">u </w:t>
      </w:r>
      <w:r>
        <w:rPr>
          <w:rFonts w:ascii="Consolas" w:hAnsi="Consolas"/>
          <w:color w:val="146C78"/>
          <w:sz w:val="18"/>
        </w:rPr>
        <w:t>WO-HB08</w:t>
      </w:r>
      <w:r>
        <w:t>: (1) xác đ</w:t>
      </w:r>
      <w:r>
        <w:t>ị</w:t>
      </w:r>
      <w:r>
        <w:t>nh lo</w:t>
      </w:r>
      <w:r>
        <w:t>ạ</w:t>
      </w:r>
      <w:r>
        <w:t>i nư</w:t>
      </w:r>
      <w:r>
        <w:t>ớ</w:t>
      </w:r>
      <w:r>
        <w:t>c và đi</w:t>
      </w:r>
      <w:r>
        <w:t>ể</w:t>
      </w:r>
      <w:r>
        <w:t>m phát sinh; (2) tra model, ph</w:t>
      </w:r>
      <w:r>
        <w:t>ụ</w:t>
      </w:r>
      <w:r>
        <w:t xml:space="preserve"> ki</w:t>
      </w:r>
      <w:r>
        <w:t>ệ</w:t>
      </w:r>
      <w:r>
        <w:t>n, warranty; (3) thông báo WC nào t</w:t>
      </w:r>
      <w:r>
        <w:t>ạ</w:t>
      </w:r>
      <w:r>
        <w:t>m d</w:t>
      </w:r>
      <w:r>
        <w:t>ừ</w:t>
      </w:r>
      <w:r>
        <w:t>ng, không khóa ngu</w:t>
      </w:r>
      <w:r>
        <w:t>ồ</w:t>
      </w:r>
      <w:r>
        <w:t>n c</w:t>
      </w:r>
      <w:r>
        <w:t>ả</w:t>
      </w:r>
      <w:r>
        <w:t xml:space="preserve"> căn n</w:t>
      </w:r>
      <w:r>
        <w:t>ế</w:t>
      </w:r>
      <w:r>
        <w:t>u không c</w:t>
      </w:r>
      <w:r>
        <w:t>ầ</w:t>
      </w:r>
      <w:r>
        <w:t>n; (4) actor cô l</w:t>
      </w:r>
      <w:r>
        <w:t>ậ</w:t>
      </w:r>
      <w:r>
        <w:t>p nhánh c</w:t>
      </w:r>
      <w:r>
        <w:t>ấ</w:t>
      </w:r>
      <w:r>
        <w:t>p khi ph</w:t>
      </w:r>
      <w:r>
        <w:t>ả</w:t>
      </w:r>
      <w:r>
        <w:t>i tháo ph</w:t>
      </w:r>
      <w:r>
        <w:t>ầ</w:t>
      </w:r>
      <w:r>
        <w:t>n c</w:t>
      </w:r>
      <w:r>
        <w:t>ấ</w:t>
      </w:r>
      <w:r>
        <w:t>p/két; (5) thay/căn ch</w:t>
      </w:r>
      <w:r>
        <w:t>ỉ</w:t>
      </w:r>
      <w:r>
        <w:t>nh b</w:t>
      </w:r>
      <w:r>
        <w:t>ộ</w:t>
      </w:r>
      <w:r>
        <w:t xml:space="preserve"> ph</w:t>
      </w:r>
      <w:r>
        <w:t>ậ</w:t>
      </w:r>
      <w:r>
        <w:t>n đúng manual đư</w:t>
      </w:r>
      <w:r>
        <w:t>ợ</w:t>
      </w:r>
      <w:r>
        <w:t>c duy</w:t>
      </w:r>
      <w:r>
        <w:t>ệ</w:t>
      </w:r>
      <w:r>
        <w:t>t; (6) th</w:t>
      </w:r>
      <w:r>
        <w:t>ử</w:t>
      </w:r>
      <w:r>
        <w:t xml:space="preserve"> chu trình n</w:t>
      </w:r>
      <w:r>
        <w:t>ạ</w:t>
      </w:r>
      <w:r>
        <w:t>p–gi</w:t>
      </w:r>
      <w:r>
        <w:t>ữ</w:t>
      </w:r>
      <w:r>
        <w:t>–x</w:t>
      </w:r>
      <w:r>
        <w:t>ả</w:t>
      </w:r>
      <w:r>
        <w:t xml:space="preserve"> theo model, quan sát các đi</w:t>
      </w:r>
      <w:r>
        <w:t>ể</w:t>
      </w:r>
      <w:r>
        <w:t>m n</w:t>
      </w:r>
      <w:r>
        <w:t>ố</w:t>
      </w:r>
      <w:r>
        <w:t>i và sàn; (7) xác nh</w:t>
      </w:r>
      <w:r>
        <w:t>ậ</w:t>
      </w:r>
      <w:r>
        <w:t>n WC dùng l</w:t>
      </w:r>
      <w:r>
        <w:t>ạ</w:t>
      </w:r>
      <w:r>
        <w:t>i đư</w:t>
      </w:r>
      <w:r>
        <w:t>ợ</w:t>
      </w:r>
      <w:r>
        <w:t>c và không còn ti</w:t>
      </w:r>
      <w:r>
        <w:t>ế</w:t>
      </w:r>
      <w:r>
        <w:t>ng/nư</w:t>
      </w:r>
      <w:r>
        <w:t>ớ</w:t>
      </w:r>
      <w:r>
        <w:t>c ch</w:t>
      </w:r>
      <w:r>
        <w:t>ả</w:t>
      </w:r>
      <w:r>
        <w:t>y b</w:t>
      </w:r>
      <w:r>
        <w:t>ấ</w:t>
      </w:r>
      <w:r>
        <w:t>t thư</w:t>
      </w:r>
      <w:r>
        <w:t>ờ</w:t>
      </w:r>
      <w:r>
        <w:t>ng; (8) lưu v</w:t>
      </w:r>
      <w:r>
        <w:t>ậ</w:t>
      </w:r>
      <w:r>
        <w:t xml:space="preserve">t tư và </w:t>
      </w:r>
      <w:r>
        <w:t>ả</w:t>
      </w:r>
      <w:r>
        <w:t>nh trư</w:t>
      </w:r>
      <w:r>
        <w:t>ớ</w:t>
      </w:r>
      <w:r>
        <w:t>c/sau.</w:t>
      </w:r>
    </w:p>
    <w:p w14:paraId="348E8E27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HB-08-A</w:t>
      </w:r>
      <w:r>
        <w:rPr>
          <w:b/>
        </w:rPr>
        <w:t xml:space="preserve"> — b</w:t>
      </w:r>
      <w:r>
        <w:rPr>
          <w:b/>
        </w:rPr>
        <w:t>ộ</w:t>
      </w:r>
      <w:r>
        <w:rPr>
          <w:b/>
        </w:rPr>
        <w:t xml:space="preserve"> kín nư</w:t>
      </w:r>
      <w:r>
        <w:rPr>
          <w:b/>
        </w:rPr>
        <w:t>ớ</w:t>
      </w:r>
      <w:r>
        <w:rPr>
          <w:b/>
        </w:rPr>
        <w:t>c két h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ả</w:t>
      </w:r>
      <w:r>
        <w:rPr>
          <w:b/>
        </w:rPr>
        <w:t>o hành:</w:t>
      </w:r>
      <w:r>
        <w:t xml:space="preserve"> fixture actor xác đ</w:t>
      </w:r>
      <w:r>
        <w:t>ị</w:t>
      </w:r>
      <w:r>
        <w:t>nh b</w:t>
      </w:r>
      <w:r>
        <w:t>ộ</w:t>
      </w:r>
      <w:r>
        <w:t xml:space="preserve"> kín h</w:t>
      </w:r>
      <w:r>
        <w:t>ỏ</w:t>
      </w:r>
      <w:r>
        <w:t>ng t</w:t>
      </w:r>
      <w:r>
        <w:t>ạ</w:t>
      </w:r>
      <w:r>
        <w:t xml:space="preserve">i </w:t>
      </w:r>
      <w:r>
        <w:rPr>
          <w:rFonts w:ascii="Consolas" w:hAnsi="Consolas"/>
          <w:color w:val="146C78"/>
          <w:sz w:val="18"/>
        </w:rPr>
        <w:t>SYN-WC-12</w:t>
      </w:r>
      <w:r>
        <w:t>; ch</w:t>
      </w:r>
      <w:r>
        <w:t>ủ</w:t>
      </w:r>
      <w:r>
        <w:t xml:space="preserve"> căn duy</w:t>
      </w:r>
      <w:r>
        <w:t>ệ</w:t>
      </w:r>
      <w:r>
        <w:t xml:space="preserve">t </w:t>
      </w:r>
      <w:r>
        <w:rPr>
          <w:rFonts w:ascii="Consolas" w:hAnsi="Consolas"/>
          <w:color w:val="146C78"/>
          <w:sz w:val="18"/>
        </w:rPr>
        <w:t>L-​WATER + M-​TOILET = 310000</w:t>
      </w:r>
      <w:r>
        <w:t>. K</w:t>
      </w:r>
      <w:r>
        <w:t>ỹ</w:t>
      </w:r>
      <w:r>
        <w:t xml:space="preserve"> thu</w:t>
      </w:r>
      <w:r>
        <w:t>ậ</w:t>
      </w:r>
      <w:r>
        <w:t>t cô l</w:t>
      </w:r>
      <w:r>
        <w:t>ậ</w:t>
      </w:r>
      <w:r>
        <w:t>p riêng b</w:t>
      </w:r>
      <w:r>
        <w:t>ồ</w:t>
      </w:r>
      <w:r>
        <w:t>n c</w:t>
      </w:r>
      <w:r>
        <w:t>ầ</w:t>
      </w:r>
      <w:r>
        <w:t>u, thay ph</w:t>
      </w:r>
      <w:r>
        <w:t>ầ</w:t>
      </w:r>
      <w:r>
        <w:t>n đúng model, th</w:t>
      </w:r>
      <w:r>
        <w:t>ử</w:t>
      </w:r>
      <w:r>
        <w:t xml:space="preserve"> và tr</w:t>
      </w:r>
      <w:r>
        <w:t>ả</w:t>
      </w:r>
      <w:r>
        <w:t xml:space="preserve"> l</w:t>
      </w:r>
      <w:r>
        <w:t>ạ</w:t>
      </w:r>
      <w:r>
        <w:t>i s</w:t>
      </w:r>
      <w:r>
        <w:t>ử</w:t>
      </w:r>
      <w:r>
        <w:t xml:space="preserve"> d</w:t>
      </w:r>
      <w:r>
        <w:t>ụ</w:t>
      </w:r>
      <w:r>
        <w:t>ng; cư dân tr</w:t>
      </w:r>
      <w:r>
        <w:t>ả</w:t>
      </w:r>
      <w:r>
        <w:t xml:space="preserve"> demo </w:t>
      </w:r>
      <w:r>
        <w:rPr>
          <w:rFonts w:ascii="Consolas" w:hAnsi="Consolas"/>
          <w:color w:val="146C78"/>
          <w:sz w:val="18"/>
        </w:rPr>
        <w:t>310000</w:t>
      </w:r>
      <w:r>
        <w:t>. Không áp thêm phí kh</w:t>
      </w:r>
      <w:r>
        <w:t>ả</w:t>
      </w:r>
      <w:r>
        <w:t xml:space="preserve">o sát </w:t>
      </w:r>
      <w:r>
        <w:t>khi quote không có dòng đó.</w:t>
      </w:r>
    </w:p>
    <w:p w14:paraId="5BF03B6B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HB-08-B</w:t>
      </w:r>
      <w:r>
        <w:rPr>
          <w:b/>
        </w:rPr>
        <w:t xml:space="preserve"> — ngư</w:t>
      </w:r>
      <w:r>
        <w:rPr>
          <w:b/>
        </w:rPr>
        <w:t>ờ</w:t>
      </w:r>
      <w:r>
        <w:rPr>
          <w:b/>
        </w:rPr>
        <w:t>i báo g</w:t>
      </w:r>
      <w:r>
        <w:rPr>
          <w:b/>
        </w:rPr>
        <w:t>ọ</w:t>
      </w:r>
      <w:r>
        <w:rPr>
          <w:b/>
        </w:rPr>
        <w:t>i “rò” nhưng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 trào nư</w:t>
      </w:r>
      <w:r>
        <w:rPr>
          <w:b/>
        </w:rPr>
        <w:t>ớ</w:t>
      </w:r>
      <w:r>
        <w:rPr>
          <w:b/>
        </w:rPr>
        <w:t>c th</w:t>
      </w:r>
      <w:r>
        <w:rPr>
          <w:b/>
        </w:rPr>
        <w:t>ả</w:t>
      </w:r>
      <w:r>
        <w:rPr>
          <w:b/>
        </w:rPr>
        <w:t>i:</w:t>
      </w:r>
      <w:r>
        <w:t xml:space="preserve"> câu tr</w:t>
      </w:r>
      <w:r>
        <w:t>ả</w:t>
      </w:r>
      <w:r>
        <w:t xml:space="preserve"> l</w:t>
      </w:r>
      <w:r>
        <w:t>ờ</w:t>
      </w:r>
      <w:r>
        <w:t>i ti</w:t>
      </w:r>
      <w:r>
        <w:t>ế</w:t>
      </w:r>
      <w:r>
        <w:t>p theo cho bi</w:t>
      </w:r>
      <w:r>
        <w:t>ế</w:t>
      </w:r>
      <w:r>
        <w:t>t nư</w:t>
      </w:r>
      <w:r>
        <w:t>ớ</w:t>
      </w:r>
      <w:r>
        <w:t>c b</w:t>
      </w:r>
      <w:r>
        <w:t>ẩ</w:t>
      </w:r>
      <w:r>
        <w:t>n dâng t</w:t>
      </w:r>
      <w:r>
        <w:t>ừ</w:t>
      </w:r>
      <w:r>
        <w:t xml:space="preserve"> lòng b</w:t>
      </w:r>
      <w:r>
        <w:t>ồ</w:t>
      </w:r>
      <w:r>
        <w:t>n và thoát sàn; assessment m</w:t>
      </w:r>
      <w:r>
        <w:t>ớ</w:t>
      </w:r>
      <w:r>
        <w:t>i liên k</w:t>
      </w:r>
      <w:r>
        <w:t>ế</w:t>
      </w:r>
      <w:r>
        <w:t>t HB-P16 và chuy</w:t>
      </w:r>
      <w:r>
        <w:t>ể</w:t>
      </w:r>
      <w:r>
        <w:t>n tr</w:t>
      </w:r>
      <w:r>
        <w:t>ự</w:t>
      </w:r>
      <w:r>
        <w:t>c. Quote thay ph</w:t>
      </w:r>
      <w:r>
        <w:t>ụ</w:t>
      </w:r>
      <w:r>
        <w:t xml:space="preserve"> ki</w:t>
      </w:r>
      <w:r>
        <w:t>ệ</w:t>
      </w:r>
      <w:r>
        <w:t xml:space="preserve">n két </w:t>
      </w:r>
      <w:r>
        <w:t>ở</w:t>
      </w:r>
      <w:r>
        <w:t xml:space="preserve"> b</w:t>
      </w:r>
      <w:r>
        <w:t>ả</w:t>
      </w:r>
      <w:r>
        <w:t>n nháp b</w:t>
      </w:r>
      <w:r>
        <w:t>ị</w:t>
      </w:r>
      <w:r>
        <w:t xml:space="preserve"> h</w:t>
      </w:r>
      <w:r>
        <w:t>ủ</w:t>
      </w:r>
      <w:r>
        <w:t>y v</w:t>
      </w:r>
      <w:r>
        <w:t>ớ</w:t>
      </w:r>
      <w:r>
        <w:t xml:space="preserve">i </w:t>
      </w:r>
      <w:r>
        <w:t>lý do ch</w:t>
      </w:r>
      <w:r>
        <w:t>ẩ</w:t>
      </w:r>
      <w:r>
        <w:t>n đoán đ</w:t>
      </w:r>
      <w:r>
        <w:t>ổ</w:t>
      </w:r>
      <w:r>
        <w:t>i; s</w:t>
      </w:r>
      <w:r>
        <w:t>ố</w:t>
      </w:r>
      <w:r>
        <w:t xml:space="preserve"> ph</w:t>
      </w:r>
      <w:r>
        <w:t>ả</w:t>
      </w:r>
      <w:r>
        <w:t xml:space="preserve">i thu </w:t>
      </w:r>
      <w:r>
        <w:rPr>
          <w:rFonts w:ascii="Consolas" w:hAnsi="Consolas"/>
          <w:color w:val="146C78"/>
          <w:sz w:val="18"/>
        </w:rPr>
        <w:t>null</w:t>
      </w:r>
      <w:r>
        <w:t>. Lưu c</w:t>
      </w:r>
      <w:r>
        <w:t>ả</w:t>
      </w:r>
      <w:r>
        <w:t xml:space="preserve"> l</w:t>
      </w:r>
      <w:r>
        <w:t>ờ</w:t>
      </w:r>
      <w:r>
        <w:t>i báo đ</w:t>
      </w:r>
      <w:r>
        <w:t>ầ</w:t>
      </w:r>
      <w:r>
        <w:t>u và lý do đ</w:t>
      </w:r>
      <w:r>
        <w:t>ổ</w:t>
      </w:r>
      <w:r>
        <w:t>i mã, không s</w:t>
      </w:r>
      <w:r>
        <w:t>ử</w:t>
      </w:r>
      <w:r>
        <w:t>a m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>.</w:t>
      </w:r>
    </w:p>
    <w:p w14:paraId="2A245C20" w14:textId="77777777" w:rsidR="00870357" w:rsidRDefault="00554447">
      <w:pPr>
        <w:pStyle w:val="Heading2"/>
      </w:pPr>
      <w:bookmarkStart w:id="15" w:name="_Toc242458318"/>
      <w:r>
        <w:rPr>
          <w:b w:val="0"/>
        </w:rPr>
        <w:t xml:space="preserve">09 · </w:t>
      </w:r>
      <w:r>
        <w:rPr>
          <w:rFonts w:ascii="Consolas" w:hAnsi="Consolas"/>
          <w:b w:val="0"/>
          <w:sz w:val="18"/>
        </w:rPr>
        <w:t>TECH.PLUMB.TRAP_ODOR</w:t>
      </w:r>
      <w:r>
        <w:rPr>
          <w:b w:val="0"/>
        </w:rPr>
        <w:t xml:space="preserve"> — mùi c</w:t>
      </w:r>
      <w:r>
        <w:rPr>
          <w:b w:val="0"/>
        </w:rPr>
        <w:t>ố</w:t>
      </w:r>
      <w:r>
        <w:rPr>
          <w:b w:val="0"/>
        </w:rPr>
        <w:t>ng/b</w:t>
      </w:r>
      <w:r>
        <w:rPr>
          <w:b w:val="0"/>
        </w:rPr>
        <w:t>ẫ</w:t>
      </w:r>
      <w:r>
        <w:rPr>
          <w:b w:val="0"/>
        </w:rPr>
        <w:t>y nư</w:t>
      </w:r>
      <w:r>
        <w:rPr>
          <w:b w:val="0"/>
        </w:rPr>
        <w:t>ớ</w:t>
      </w:r>
      <w:r>
        <w:rPr>
          <w:b w:val="0"/>
        </w:rPr>
        <w:t>c</w:t>
      </w:r>
      <w:bookmarkEnd w:id="15"/>
    </w:p>
    <w:p w14:paraId="4FEF12D0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Intake/ch</w:t>
      </w:r>
      <w:r>
        <w:rPr>
          <w:b/>
        </w:rPr>
        <w:t>ẩ</w:t>
      </w:r>
      <w:r>
        <w:rPr>
          <w:b/>
        </w:rPr>
        <w:t>n đoán:</w:t>
      </w:r>
      <w:r>
        <w:t xml:space="preserve"> v</w:t>
      </w:r>
      <w:r>
        <w:t>ị</w:t>
      </w:r>
      <w:r>
        <w:t xml:space="preserve"> trí mùi, đi</w:t>
      </w:r>
      <w:r>
        <w:t>ề</w:t>
      </w:r>
      <w:r>
        <w:t>u ki</w:t>
      </w:r>
      <w:r>
        <w:t>ệ</w:t>
      </w:r>
      <w:r>
        <w:t>n phát sinh, m</w:t>
      </w:r>
      <w:r>
        <w:t>ộ</w:t>
      </w:r>
      <w:r>
        <w:t>t căn hay nhi</w:t>
      </w:r>
      <w:r>
        <w:t>ề</w:t>
      </w:r>
      <w:r>
        <w:t>u căn, sau mưa/x</w:t>
      </w:r>
      <w:r>
        <w:t>ả</w:t>
      </w:r>
      <w:r>
        <w:t xml:space="preserve"> nư</w:t>
      </w:r>
      <w:r>
        <w:t>ớ</w:t>
      </w:r>
      <w:r>
        <w:t>c, có ti</w:t>
      </w:r>
      <w:r>
        <w:t>ế</w:t>
      </w:r>
      <w:r>
        <w:t>ng rít ho</w:t>
      </w:r>
      <w:r>
        <w:t>ặ</w:t>
      </w:r>
      <w:r>
        <w:t>c n</w:t>
      </w:r>
      <w:r>
        <w:t>ghi mùi gas/khí khác không. Phân bi</w:t>
      </w:r>
      <w:r>
        <w:t>ệ</w:t>
      </w:r>
      <w:r>
        <w:t>t b</w:t>
      </w:r>
      <w:r>
        <w:t>ẫ</w:t>
      </w:r>
      <w:r>
        <w:t>y nư</w:t>
      </w:r>
      <w:r>
        <w:t>ớ</w:t>
      </w:r>
      <w:r>
        <w:t>c khô/h</w:t>
      </w:r>
      <w:r>
        <w:t>ở</w:t>
      </w:r>
      <w:r>
        <w:t xml:space="preserve">, </w:t>
      </w:r>
      <w:r>
        <w:t>ố</w:t>
      </w:r>
      <w:r>
        <w:t>ng thông hơi/thoát, b</w:t>
      </w:r>
      <w:r>
        <w:t>ồ</w:t>
      </w:r>
      <w:r>
        <w:t>n c</w:t>
      </w:r>
      <w:r>
        <w:t>ầ</w:t>
      </w:r>
      <w:r>
        <w:t>u h</w:t>
      </w:r>
      <w:r>
        <w:t>ở</w:t>
      </w:r>
      <w:r>
        <w:t xml:space="preserve"> tráp, ngu</w:t>
      </w:r>
      <w:r>
        <w:t>ồ</w:t>
      </w:r>
      <w:r>
        <w:t>n rác ho</w:t>
      </w:r>
      <w:r>
        <w:t>ặ</w:t>
      </w:r>
      <w:r>
        <w:t>c ngu</w:t>
      </w:r>
      <w:r>
        <w:t>ồ</w:t>
      </w:r>
      <w:r>
        <w:t>n ngoài h</w:t>
      </w:r>
      <w:r>
        <w:t>ệ</w:t>
      </w:r>
      <w:r>
        <w:t xml:space="preserve"> thoát.</w:t>
      </w:r>
    </w:p>
    <w:p w14:paraId="21B19194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  <w:r>
        <w:t xml:space="preserve"> (1) nghi gas, khó th</w:t>
      </w:r>
      <w:r>
        <w:t>ở</w:t>
      </w:r>
      <w:r>
        <w:t xml:space="preserve"> ho</w:t>
      </w:r>
      <w:r>
        <w:t>ặ</w:t>
      </w:r>
      <w:r>
        <w:t>c mùi lan nhi</w:t>
      </w:r>
      <w:r>
        <w:t>ề</w:t>
      </w:r>
      <w:r>
        <w:t>u căn → chuy</w:t>
      </w:r>
      <w:r>
        <w:t>ể</w:t>
      </w:r>
      <w:r>
        <w:t>n tr</w:t>
      </w:r>
      <w:r>
        <w:t>ự</w:t>
      </w:r>
      <w:r>
        <w:t>c/đơn v</w:t>
      </w:r>
      <w:r>
        <w:t>ị</w:t>
      </w:r>
      <w:r>
        <w:t xml:space="preserve"> chuyên trách, không th</w:t>
      </w:r>
      <w:r>
        <w:t>ử</w:t>
      </w:r>
      <w:r>
        <w:t xml:space="preserve"> b</w:t>
      </w:r>
      <w:r>
        <w:t>ằ</w:t>
      </w:r>
      <w:r>
        <w:t>ng ngu</w:t>
      </w:r>
      <w:r>
        <w:t>ồ</w:t>
      </w:r>
      <w:r>
        <w:t>n l</w:t>
      </w:r>
      <w:r>
        <w:t>ử</w:t>
      </w:r>
      <w:r>
        <w:t>a; (2) đ</w:t>
      </w:r>
      <w:r>
        <w:t>ố</w:t>
      </w:r>
      <w:r>
        <w:t>i chi</w:t>
      </w:r>
      <w:r>
        <w:t>ế</w:t>
      </w:r>
      <w:r>
        <w:t>u v</w:t>
      </w:r>
      <w:r>
        <w:t>ị</w:t>
      </w:r>
      <w:r>
        <w:t xml:space="preserve"> trí thoát và ticket cùng t</w:t>
      </w:r>
      <w:r>
        <w:t>ầ</w:t>
      </w:r>
      <w:r>
        <w:t>ng/tr</w:t>
      </w:r>
      <w:r>
        <w:t>ụ</w:t>
      </w:r>
      <w:r>
        <w:t>c; (3) k</w:t>
      </w:r>
      <w:r>
        <w:t>ỹ</w:t>
      </w:r>
      <w:r>
        <w:t xml:space="preserve"> thu</w:t>
      </w:r>
      <w:r>
        <w:t>ậ</w:t>
      </w:r>
      <w:r>
        <w:t>t viên ki</w:t>
      </w:r>
      <w:r>
        <w:t>ể</w:t>
      </w:r>
      <w:r>
        <w:t>m tra b</w:t>
      </w:r>
      <w:r>
        <w:t>ẫ</w:t>
      </w:r>
      <w:r>
        <w:t>y/tráp/</w:t>
      </w:r>
      <w:r>
        <w:t>ố</w:t>
      </w:r>
      <w:r>
        <w:t>ng theo sơ đ</w:t>
      </w:r>
      <w:r>
        <w:t>ồ</w:t>
      </w:r>
      <w:r>
        <w:t>; (4) xác nh</w:t>
      </w:r>
      <w:r>
        <w:t>ậ</w:t>
      </w:r>
      <w:r>
        <w:t>n nguyên nhân trư</w:t>
      </w:r>
      <w:r>
        <w:t>ớ</w:t>
      </w:r>
      <w:r>
        <w:t>c khi thay v</w:t>
      </w:r>
      <w:r>
        <w:t>ậ</w:t>
      </w:r>
      <w:r>
        <w:t>t tư ho</w:t>
      </w:r>
      <w:r>
        <w:t>ặ</w:t>
      </w:r>
      <w:r>
        <w:t>c v</w:t>
      </w:r>
      <w:r>
        <w:t>ệ</w:t>
      </w:r>
      <w:r>
        <w:t xml:space="preserve"> sinh; (5) theo dõi mùi </w:t>
      </w:r>
      <w:r>
        <w:t>ở</w:t>
      </w:r>
      <w:r>
        <w:t xml:space="preserve"> các th</w:t>
      </w:r>
      <w:r>
        <w:t>ờ</w:t>
      </w:r>
      <w:r>
        <w:t>i đi</w:t>
      </w:r>
      <w:r>
        <w:t>ể</w:t>
      </w:r>
      <w:r>
        <w:t>m s</w:t>
      </w:r>
      <w:r>
        <w:t>ử</w:t>
      </w:r>
      <w:r>
        <w:t xml:space="preserve"> d</w:t>
      </w:r>
      <w:r>
        <w:t>ụ</w:t>
      </w:r>
      <w:r>
        <w:t>ng khác nhau.</w:t>
      </w:r>
    </w:p>
    <w:p w14:paraId="342A9057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Isolation:</w:t>
      </w:r>
      <w:r>
        <w:t xml:space="preserve"> không m</w:t>
      </w:r>
      <w:r>
        <w:t>ặ</w:t>
      </w:r>
      <w:r>
        <w:t>c đ</w:t>
      </w:r>
      <w:r>
        <w:t>ị</w:t>
      </w:r>
      <w:r>
        <w:t>nh c</w:t>
      </w:r>
      <w:r>
        <w:t>ắ</w:t>
      </w:r>
      <w:r>
        <w:t>t c</w:t>
      </w:r>
      <w:r>
        <w:t>ấ</w:t>
      </w:r>
      <w:r>
        <w:t>p nư</w:t>
      </w:r>
      <w:r>
        <w:t>ớ</w:t>
      </w:r>
      <w:r>
        <w:t>c; k</w:t>
      </w:r>
      <w:r>
        <w:t>hi ph</w:t>
      </w:r>
      <w:r>
        <w:t>ả</w:t>
      </w:r>
      <w:r>
        <w:t>i can thi</w:t>
      </w:r>
      <w:r>
        <w:t>ệ</w:t>
      </w:r>
      <w:r>
        <w:t>p h</w:t>
      </w:r>
      <w:r>
        <w:t>ệ</w:t>
      </w:r>
      <w:r>
        <w:t xml:space="preserve"> thoát chung thì đ</w:t>
      </w:r>
      <w:r>
        <w:t>ề</w:t>
      </w:r>
      <w:r>
        <w:t xml:space="preserve"> ngh</w:t>
      </w:r>
      <w:r>
        <w:t>ị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nhánh/khu v</w:t>
      </w:r>
      <w:r>
        <w:t>ự</w:t>
      </w:r>
      <w:r>
        <w:t>c và thông báo các căn liên quan. Nghi khí nguy hi</w:t>
      </w:r>
      <w:r>
        <w:t>ể</w:t>
      </w:r>
      <w:r>
        <w:t>m không x</w:t>
      </w:r>
      <w:r>
        <w:t>ử</w:t>
      </w:r>
      <w:r>
        <w:t xml:space="preserve"> lý như l</w:t>
      </w:r>
      <w:r>
        <w:t>ỗ</w:t>
      </w:r>
      <w:r>
        <w:t>i b</w:t>
      </w:r>
      <w:r>
        <w:t>ẫ</w:t>
      </w:r>
      <w:r>
        <w:t>y nư</w:t>
      </w:r>
      <w:r>
        <w:t>ớ</w:t>
      </w:r>
      <w:r>
        <w:t>c thư</w:t>
      </w:r>
      <w:r>
        <w:t>ờ</w:t>
      </w:r>
      <w:r>
        <w:t>ng.</w:t>
      </w:r>
    </w:p>
    <w:p w14:paraId="5FF02E93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Phí:</w:t>
      </w:r>
      <w:r>
        <w:t xml:space="preserve"> b</w:t>
      </w:r>
      <w:r>
        <w:t>ẫ</w:t>
      </w:r>
      <w:r>
        <w:t>y/tráp thi</w:t>
      </w:r>
      <w:r>
        <w:t>ế</w:t>
      </w:r>
      <w:r>
        <w:t>t b</w:t>
      </w:r>
      <w:r>
        <w:t>ị</w:t>
      </w:r>
      <w:r>
        <w:t xml:space="preserve"> riêng → </w:t>
      </w:r>
      <w:r>
        <w:rPr>
          <w:rFonts w:ascii="Consolas" w:hAnsi="Consolas"/>
          <w:color w:val="146C78"/>
          <w:sz w:val="18"/>
        </w:rPr>
        <w:t>PRIVATE_OWNER_REVIEW</w:t>
      </w:r>
      <w:r>
        <w:t xml:space="preserve"> sau b</w:t>
      </w:r>
      <w:r>
        <w:t>ả</w:t>
      </w:r>
      <w:r>
        <w:t xml:space="preserve">o hành; </w:t>
      </w:r>
      <w:r>
        <w:t>ố</w:t>
      </w:r>
      <w:r>
        <w:t>ng thông hơi/tr</w:t>
      </w:r>
      <w:r>
        <w:t>ụ</w:t>
      </w:r>
      <w:r>
        <w:t xml:space="preserve">c chung </w:t>
      </w:r>
      <w:r>
        <w:t xml:space="preserve">→ </w:t>
      </w:r>
      <w:r>
        <w:rPr>
          <w:rFonts w:ascii="Consolas" w:hAnsi="Consolas"/>
          <w:color w:val="146C78"/>
          <w:sz w:val="18"/>
        </w:rPr>
        <w:t>COMMON_​MAINTENANCE_​REVIEW</w:t>
      </w:r>
      <w:r>
        <w:t>; chưa xác đ</w:t>
      </w:r>
      <w:r>
        <w:t>ị</w:t>
      </w:r>
      <w:r>
        <w:t>nh ngu</w:t>
      </w:r>
      <w:r>
        <w:t>ồ</w:t>
      </w:r>
      <w:r>
        <w:t xml:space="preserve">n mùi → </w:t>
      </w:r>
      <w:r>
        <w:rPr>
          <w:rFonts w:ascii="Consolas" w:hAnsi="Consolas"/>
          <w:color w:val="146C78"/>
          <w:sz w:val="18"/>
        </w:rPr>
        <w:t>UNDETERMINED</w:t>
      </w:r>
      <w:r>
        <w:t>.</w:t>
      </w:r>
    </w:p>
    <w:p w14:paraId="1C37967F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Evidence/đóng:</w:t>
      </w:r>
      <w:r>
        <w:t xml:space="preserve"> sơ đ</w:t>
      </w:r>
      <w:r>
        <w:t>ồ</w:t>
      </w:r>
      <w:r>
        <w:t xml:space="preserve"> đi</w:t>
      </w:r>
      <w:r>
        <w:t>ể</w:t>
      </w:r>
      <w:r>
        <w:t>m mùi, quan sát các thi</w:t>
      </w:r>
      <w:r>
        <w:t>ế</w:t>
      </w:r>
      <w:r>
        <w:t>t b</w:t>
      </w:r>
      <w:r>
        <w:t>ị</w:t>
      </w:r>
      <w:r>
        <w:t>, nguyên nhân xác nh</w:t>
      </w:r>
      <w:r>
        <w:t>ậ</w:t>
      </w:r>
      <w:r>
        <w:t xml:space="preserve">n, </w:t>
      </w:r>
      <w:r>
        <w:t>ả</w:t>
      </w:r>
      <w:r>
        <w:t>nh/biên b</w:t>
      </w:r>
      <w:r>
        <w:t>ả</w:t>
      </w:r>
      <w:r>
        <w:t>n và ph</w:t>
      </w:r>
      <w:r>
        <w:t>ả</w:t>
      </w:r>
      <w:r>
        <w:t>n h</w:t>
      </w:r>
      <w:r>
        <w:t>ồ</w:t>
      </w:r>
      <w:r>
        <w:t xml:space="preserve">i sau theo dõi.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n:</w:t>
      </w:r>
      <w:r>
        <w:t xml:space="preserve"> R01, R03, R07, R11, R15.</w:t>
      </w:r>
    </w:p>
    <w:p w14:paraId="1B95387E" w14:textId="77777777" w:rsidR="00870357" w:rsidRDefault="00554447">
      <w:pPr>
        <w:pStyle w:val="Heading3"/>
      </w:pPr>
      <w:r>
        <w:rPr>
          <w:b w:val="0"/>
        </w:rPr>
        <w:t>HB-P09 · Kh</w:t>
      </w:r>
      <w:r>
        <w:rPr>
          <w:b w:val="0"/>
        </w:rPr>
        <w:t>ả</w:t>
      </w:r>
      <w:r>
        <w:rPr>
          <w:b w:val="0"/>
        </w:rPr>
        <w:t>o sát mùi theo v</w:t>
      </w:r>
      <w:r>
        <w:rPr>
          <w:b w:val="0"/>
        </w:rPr>
        <w:t>ị</w:t>
      </w:r>
      <w:r>
        <w:rPr>
          <w:b w:val="0"/>
        </w:rPr>
        <w:t xml:space="preserve"> trí và</w:t>
      </w:r>
      <w:r>
        <w:rPr>
          <w:b w:val="0"/>
        </w:rPr>
        <w:t xml:space="preserve"> đi</w:t>
      </w:r>
      <w:r>
        <w:rPr>
          <w:b w:val="0"/>
        </w:rPr>
        <w:t>ề</w:t>
      </w:r>
      <w:r>
        <w:rPr>
          <w:b w:val="0"/>
        </w:rPr>
        <w:t>u ki</w:t>
      </w:r>
      <w:r>
        <w:rPr>
          <w:b w:val="0"/>
        </w:rPr>
        <w:t>ệ</w:t>
      </w:r>
      <w:r>
        <w:rPr>
          <w:b w:val="0"/>
        </w:rPr>
        <w:t>n phát sinh [MOCK]</w:t>
      </w:r>
    </w:p>
    <w:p w14:paraId="46A4EFA6" w14:textId="77777777" w:rsidR="00870357" w:rsidRDefault="00554447">
      <w:r>
        <w:t>H</w:t>
      </w:r>
      <w:r>
        <w:t>ỏ</w:t>
      </w:r>
      <w:r>
        <w:t>i mùi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thoát sàn, ch</w:t>
      </w:r>
      <w:r>
        <w:t>ậ</w:t>
      </w:r>
      <w:r>
        <w:t>u, b</w:t>
      </w:r>
      <w:r>
        <w:t>ồ</w:t>
      </w:r>
      <w:r>
        <w:t>n c</w:t>
      </w:r>
      <w:r>
        <w:t>ầ</w:t>
      </w:r>
      <w:r>
        <w:t>u, h</w:t>
      </w:r>
      <w:r>
        <w:t>ộ</w:t>
      </w:r>
      <w:r>
        <w:t>p k</w:t>
      </w:r>
      <w:r>
        <w:t>ỹ</w:t>
      </w:r>
      <w:r>
        <w:t xml:space="preserve"> thu</w:t>
      </w:r>
      <w:r>
        <w:t>ậ</w:t>
      </w:r>
      <w:r>
        <w:t>t hay c</w:t>
      </w:r>
      <w:r>
        <w:t>ả</w:t>
      </w:r>
      <w:r>
        <w:t xml:space="preserve"> phòng; khi x</w:t>
      </w:r>
      <w:r>
        <w:t>ả</w:t>
      </w:r>
      <w:r>
        <w:t xml:space="preserve"> nư</w:t>
      </w:r>
      <w:r>
        <w:t>ớ</w:t>
      </w:r>
      <w:r>
        <w:t>c, b</w:t>
      </w:r>
      <w:r>
        <w:t>ậ</w:t>
      </w:r>
      <w:r>
        <w:t>t thông gió, sau v</w:t>
      </w:r>
      <w:r>
        <w:t>ắ</w:t>
      </w:r>
      <w:r>
        <w:t>ng nhà ho</w:t>
      </w:r>
      <w:r>
        <w:t>ặ</w:t>
      </w:r>
      <w:r>
        <w:t>c trong đi</w:t>
      </w:r>
      <w:r>
        <w:t>ề</w:t>
      </w:r>
      <w:r>
        <w:t>u ki</w:t>
      </w:r>
      <w:r>
        <w:t>ệ</w:t>
      </w:r>
      <w:r>
        <w:t>n nào khác; có nư</w:t>
      </w:r>
      <w:r>
        <w:t>ớ</w:t>
      </w:r>
      <w:r>
        <w:t>c trào, v</w:t>
      </w:r>
      <w:r>
        <w:t>ậ</w:t>
      </w:r>
      <w:r>
        <w:t>t li</w:t>
      </w:r>
      <w:r>
        <w:t>ệ</w:t>
      </w:r>
      <w:r>
        <w:t xml:space="preserve">u </w:t>
      </w:r>
      <w:r>
        <w:t>ẩ</w:t>
      </w:r>
      <w:r>
        <w:t>m, công vi</w:t>
      </w:r>
      <w:r>
        <w:t>ệ</w:t>
      </w:r>
      <w:r>
        <w:t>c s</w:t>
      </w:r>
      <w:r>
        <w:t>ử</w:t>
      </w:r>
      <w:r>
        <w:t>a g</w:t>
      </w:r>
      <w:r>
        <w:t>ầ</w:t>
      </w:r>
      <w:r>
        <w:t>n đây; ngư</w:t>
      </w:r>
      <w:r>
        <w:t>ờ</w:t>
      </w:r>
      <w:r>
        <w:t>i trong phòng có d</w:t>
      </w:r>
      <w:r>
        <w:t>ấ</w:t>
      </w:r>
      <w:r>
        <w:t>u hi</w:t>
      </w:r>
      <w:r>
        <w:t>ệ</w:t>
      </w:r>
      <w:r>
        <w:t>u b</w:t>
      </w:r>
      <w:r>
        <w:t>ấ</w:t>
      </w:r>
      <w:r>
        <w:t>t</w:t>
      </w:r>
      <w:r>
        <w:t xml:space="preserve"> thư</w:t>
      </w:r>
      <w:r>
        <w:t>ờ</w:t>
      </w:r>
      <w:r>
        <w:t>ng hay nghi gas không. Mô t</w:t>
      </w:r>
      <w:r>
        <w:t>ả</w:t>
      </w:r>
      <w:r>
        <w:t xml:space="preserve"> mùi là thông tin ch</w:t>
      </w:r>
      <w:r>
        <w:t>ủ</w:t>
      </w:r>
      <w:r>
        <w:t xml:space="preserve"> quan; không gán tên khí ho</w:t>
      </w:r>
      <w:r>
        <w:t>ặ</w:t>
      </w:r>
      <w:r>
        <w:t>c m</w:t>
      </w:r>
      <w:r>
        <w:t>ứ</w:t>
      </w:r>
      <w:r>
        <w:t>c an toàn t</w:t>
      </w:r>
      <w:r>
        <w:t>ừ</w:t>
      </w:r>
      <w:r>
        <w:t xml:space="preserve"> l</w:t>
      </w:r>
      <w:r>
        <w:t>ờ</w:t>
      </w:r>
      <w:r>
        <w:t>i mô t</w:t>
      </w:r>
      <w:r>
        <w:t>ả</w:t>
      </w:r>
      <w: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4489ABC1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408A7DC9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Nhánh m</w:t>
            </w:r>
            <w:r>
              <w:rPr>
                <w:b/>
                <w:color w:val="FFFFFF"/>
              </w:rPr>
              <w:t>ẫ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3628" w:type="dxa"/>
            <w:shd w:val="clear" w:color="auto" w:fill="17365D"/>
          </w:tcPr>
          <w:p w14:paraId="1C0850A1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b</w:t>
            </w:r>
            <w:r>
              <w:rPr>
                <w:b/>
                <w:color w:val="FFFFFF"/>
              </w:rPr>
              <w:t>ổ</w:t>
            </w:r>
            <w:r>
              <w:rPr>
                <w:b/>
                <w:color w:val="FFFFFF"/>
              </w:rPr>
              <w:t xml:space="preserve"> sung</w:t>
            </w:r>
          </w:p>
        </w:tc>
        <w:tc>
          <w:tcPr>
            <w:tcW w:w="4195" w:type="dxa"/>
            <w:shd w:val="clear" w:color="auto" w:fill="17365D"/>
          </w:tcPr>
          <w:p w14:paraId="0609E458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Cách giao vi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c</w:t>
            </w:r>
          </w:p>
        </w:tc>
      </w:tr>
      <w:tr w:rsidR="00870357" w14:paraId="4AD19313" w14:textId="77777777">
        <w:trPr>
          <w:cantSplit/>
        </w:trPr>
        <w:tc>
          <w:tcPr>
            <w:tcW w:w="2268" w:type="dxa"/>
            <w:shd w:val="clear" w:color="auto" w:fill="FFFFFF"/>
          </w:tcPr>
          <w:p w14:paraId="708EF642" w14:textId="77777777" w:rsidR="00870357" w:rsidRDefault="00554447">
            <w:pPr>
              <w:pStyle w:val="TableBody"/>
            </w:pPr>
            <w:r>
              <w:t xml:space="preserve">Mùi </w:t>
            </w:r>
            <w:r>
              <w:t>ở</w:t>
            </w:r>
            <w:r>
              <w:t xml:space="preserve"> đi</w:t>
            </w:r>
            <w:r>
              <w:t>ể</w:t>
            </w:r>
            <w:r>
              <w:t>m ít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lâu ngày</w:t>
            </w:r>
          </w:p>
        </w:tc>
        <w:tc>
          <w:tcPr>
            <w:tcW w:w="3628" w:type="dxa"/>
            <w:shd w:val="clear" w:color="auto" w:fill="FFFFFF"/>
          </w:tcPr>
          <w:p w14:paraId="378A3870" w14:textId="77777777" w:rsidR="00870357" w:rsidRDefault="00554447">
            <w:pPr>
              <w:pStyle w:val="TableBody"/>
            </w:pPr>
            <w:r>
              <w:t>C</w:t>
            </w:r>
            <w:r>
              <w:t>ấ</w:t>
            </w:r>
            <w:r>
              <w:t>u t</w:t>
            </w:r>
            <w:r>
              <w:t>ạ</w:t>
            </w:r>
            <w:r>
              <w:t>o b</w:t>
            </w:r>
            <w:r>
              <w:t>ẫ</w:t>
            </w:r>
            <w:r>
              <w:t>y nư</w:t>
            </w:r>
            <w:r>
              <w:t>ớ</w:t>
            </w:r>
            <w:r>
              <w:t>c, tr</w:t>
            </w:r>
            <w:r>
              <w:t>ạ</w:t>
            </w:r>
            <w:r>
              <w:t>ng thái quan sát,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4195" w:type="dxa"/>
            <w:shd w:val="clear" w:color="auto" w:fill="FFFFFF"/>
          </w:tcPr>
          <w:p w14:paraId="4CA40145" w14:textId="77777777" w:rsidR="00870357" w:rsidRDefault="00554447">
            <w:pPr>
              <w:pStyle w:val="TableBody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 xml:space="preserve">t </w:t>
            </w:r>
            <w:r>
              <w:t>ki</w:t>
            </w:r>
            <w:r>
              <w:t>ể</w:t>
            </w:r>
            <w:r>
              <w:t>m tra b</w:t>
            </w:r>
            <w:r>
              <w:t>ẫ</w:t>
            </w:r>
            <w:r>
              <w:t>y và đi</w:t>
            </w:r>
            <w:r>
              <w:t>ể</w:t>
            </w:r>
            <w:r>
              <w:t>m kín theo c</w:t>
            </w:r>
            <w:r>
              <w:t>ấ</w:t>
            </w:r>
            <w:r>
              <w:t>u hình.</w:t>
            </w:r>
          </w:p>
        </w:tc>
      </w:tr>
      <w:tr w:rsidR="00870357" w14:paraId="3FDB8DA4" w14:textId="77777777">
        <w:trPr>
          <w:cantSplit/>
        </w:trPr>
        <w:tc>
          <w:tcPr>
            <w:tcW w:w="2268" w:type="dxa"/>
            <w:shd w:val="clear" w:color="auto" w:fill="F1F5F9"/>
          </w:tcPr>
          <w:p w14:paraId="65042607" w14:textId="77777777" w:rsidR="00870357" w:rsidRDefault="00554447">
            <w:pPr>
              <w:pStyle w:val="TableBody"/>
            </w:pPr>
            <w:r>
              <w:t>Mùi xu</w:t>
            </w:r>
            <w:r>
              <w:t>ấ</w:t>
            </w:r>
            <w:r>
              <w:t>t hi</w:t>
            </w:r>
            <w:r>
              <w:t>ệ</w:t>
            </w:r>
            <w:r>
              <w:t>n khi nhi</w:t>
            </w:r>
            <w:r>
              <w:t>ề</w:t>
            </w:r>
            <w:r>
              <w:t>u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x</w:t>
            </w:r>
            <w:r>
              <w:t>ả</w:t>
            </w:r>
          </w:p>
        </w:tc>
        <w:tc>
          <w:tcPr>
            <w:tcW w:w="3628" w:type="dxa"/>
            <w:shd w:val="clear" w:color="auto" w:fill="F1F5F9"/>
          </w:tcPr>
          <w:p w14:paraId="6B33CA7C" w14:textId="77777777" w:rsidR="00870357" w:rsidRDefault="00554447">
            <w:pPr>
              <w:pStyle w:val="TableBody"/>
            </w:pPr>
            <w:r>
              <w:t>Tuy</w:t>
            </w:r>
            <w:r>
              <w:t>ế</w:t>
            </w:r>
            <w:r>
              <w:t>n thoát, thông khí, liên quan căn khác</w:t>
            </w:r>
          </w:p>
        </w:tc>
        <w:tc>
          <w:tcPr>
            <w:tcW w:w="4195" w:type="dxa"/>
            <w:shd w:val="clear" w:color="auto" w:fill="F1F5F9"/>
          </w:tcPr>
          <w:p w14:paraId="3CEBDF1F" w14:textId="77777777" w:rsidR="00870357" w:rsidRDefault="00554447">
            <w:pPr>
              <w:pStyle w:val="TableBody"/>
            </w:pPr>
            <w:r>
              <w:t>M</w:t>
            </w:r>
            <w:r>
              <w:t>ở</w:t>
            </w:r>
            <w:r>
              <w:t xml:space="preserve"> kh</w:t>
            </w:r>
            <w:r>
              <w:t>ả</w:t>
            </w:r>
            <w:r>
              <w:t>o sát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không ch</w:t>
            </w:r>
            <w:r>
              <w:t>ỉ</w:t>
            </w:r>
            <w:r>
              <w:t xml:space="preserve"> x</w:t>
            </w:r>
            <w:r>
              <w:t>ử</w:t>
            </w:r>
            <w:r>
              <w:t xml:space="preserve"> lý m</w:t>
            </w:r>
            <w:r>
              <w:t>ộ</w:t>
            </w:r>
            <w:r>
              <w:t>t mi</w:t>
            </w:r>
            <w:r>
              <w:t>ệ</w:t>
            </w:r>
            <w:r>
              <w:t>ng thoát.</w:t>
            </w:r>
          </w:p>
        </w:tc>
      </w:tr>
      <w:tr w:rsidR="00870357" w14:paraId="50E38AE6" w14:textId="77777777">
        <w:trPr>
          <w:cantSplit/>
        </w:trPr>
        <w:tc>
          <w:tcPr>
            <w:tcW w:w="2268" w:type="dxa"/>
            <w:shd w:val="clear" w:color="auto" w:fill="FFFFFF"/>
          </w:tcPr>
          <w:p w14:paraId="64D59D33" w14:textId="77777777" w:rsidR="00870357" w:rsidRDefault="00554447">
            <w:pPr>
              <w:pStyle w:val="TableBody"/>
            </w:pPr>
            <w:r>
              <w:t>Mùi sau s</w:t>
            </w:r>
            <w:r>
              <w:t>ử</w:t>
            </w:r>
            <w:r>
              <w:t>a ch</w:t>
            </w:r>
            <w:r>
              <w:t>ậ</w:t>
            </w:r>
            <w:r>
              <w:t>u/b</w:t>
            </w:r>
            <w:r>
              <w:t>ồ</w:t>
            </w:r>
            <w:r>
              <w:t>n c</w:t>
            </w:r>
            <w:r>
              <w:t>ầ</w:t>
            </w:r>
            <w:r>
              <w:t>u</w:t>
            </w:r>
          </w:p>
        </w:tc>
        <w:tc>
          <w:tcPr>
            <w:tcW w:w="3628" w:type="dxa"/>
            <w:shd w:val="clear" w:color="auto" w:fill="FFFFFF"/>
          </w:tcPr>
          <w:p w14:paraId="71FC9873" w14:textId="77777777" w:rsidR="00870357" w:rsidRDefault="00554447">
            <w:pPr>
              <w:pStyle w:val="TableBody"/>
            </w:pPr>
            <w:r>
              <w:t>Ph</w:t>
            </w:r>
            <w:r>
              <w:t>ụ</w:t>
            </w:r>
            <w:r>
              <w:t xml:space="preserve"> ki</w:t>
            </w:r>
            <w:r>
              <w:t>ệ</w:t>
            </w:r>
            <w:r>
              <w:t>n đã thay và liên k</w:t>
            </w:r>
            <w:r>
              <w:t>ế</w:t>
            </w:r>
            <w:r>
              <w:t>t kín</w:t>
            </w:r>
          </w:p>
        </w:tc>
        <w:tc>
          <w:tcPr>
            <w:tcW w:w="4195" w:type="dxa"/>
            <w:shd w:val="clear" w:color="auto" w:fill="FFFFFF"/>
          </w:tcPr>
          <w:p w14:paraId="02715557" w14:textId="77777777" w:rsidR="00870357" w:rsidRDefault="00554447">
            <w:pPr>
              <w:pStyle w:val="TableBody"/>
            </w:pPr>
            <w:r>
              <w:t>Ki</w:t>
            </w:r>
            <w:r>
              <w:t>ể</w:t>
            </w:r>
            <w:r>
              <w:t>m tra ph</w:t>
            </w:r>
            <w:r>
              <w:t>ạ</w:t>
            </w:r>
            <w:r>
              <w:t xml:space="preserve">m vi </w:t>
            </w:r>
            <w:r>
              <w:t>l</w:t>
            </w:r>
            <w:r>
              <w:t>ầ</w:t>
            </w:r>
            <w:r>
              <w:t>n s</w:t>
            </w:r>
            <w:r>
              <w:t>ử</w:t>
            </w:r>
            <w:r>
              <w:t>a và warranty d</w:t>
            </w:r>
            <w:r>
              <w:t>ị</w:t>
            </w:r>
            <w:r>
              <w:t>ch v</w:t>
            </w:r>
            <w:r>
              <w:t>ụ</w:t>
            </w:r>
            <w:r>
              <w:t>.</w:t>
            </w:r>
          </w:p>
        </w:tc>
      </w:tr>
      <w:tr w:rsidR="00870357" w14:paraId="217C6EE4" w14:textId="77777777">
        <w:trPr>
          <w:cantSplit/>
        </w:trPr>
        <w:tc>
          <w:tcPr>
            <w:tcW w:w="2268" w:type="dxa"/>
            <w:shd w:val="clear" w:color="auto" w:fill="F1F5F9"/>
          </w:tcPr>
          <w:p w14:paraId="44547E69" w14:textId="77777777" w:rsidR="00870357" w:rsidRDefault="00554447">
            <w:pPr>
              <w:pStyle w:val="TableBody"/>
            </w:pPr>
            <w:r>
              <w:t>Nghi gas ho</w:t>
            </w:r>
            <w:r>
              <w:t>ặ</w:t>
            </w:r>
            <w:r>
              <w:t>c ngư</w:t>
            </w:r>
            <w:r>
              <w:t>ờ</w:t>
            </w:r>
            <w:r>
              <w:t>i b</w:t>
            </w:r>
            <w:r>
              <w:t>ị</w:t>
            </w:r>
            <w:r>
              <w:t xml:space="preserve"> </w:t>
            </w:r>
            <w:r>
              <w:t>ả</w:t>
            </w:r>
            <w:r>
              <w:t>nh hư</w:t>
            </w:r>
            <w:r>
              <w:t>ở</w:t>
            </w:r>
            <w:r>
              <w:t>ng</w:t>
            </w:r>
          </w:p>
        </w:tc>
        <w:tc>
          <w:tcPr>
            <w:tcW w:w="3628" w:type="dxa"/>
            <w:shd w:val="clear" w:color="auto" w:fill="F1F5F9"/>
          </w:tcPr>
          <w:p w14:paraId="78825F5A" w14:textId="77777777" w:rsidR="00870357" w:rsidRDefault="00554447">
            <w:pPr>
              <w:pStyle w:val="TableBody"/>
            </w:pPr>
            <w:r>
              <w:t>V</w:t>
            </w:r>
            <w:r>
              <w:t>ị</w:t>
            </w:r>
            <w:r>
              <w:t xml:space="preserve"> trí, tình tr</w:t>
            </w:r>
            <w:r>
              <w:t>ạ</w:t>
            </w:r>
            <w:r>
              <w:t>ng ngư</w:t>
            </w:r>
            <w:r>
              <w:t>ờ</w:t>
            </w:r>
            <w:r>
              <w:t>i, kênh liên h</w:t>
            </w:r>
            <w:r>
              <w:t>ệ</w:t>
            </w:r>
            <w:r>
              <w:t xml:space="preserve"> an toàn</w:t>
            </w:r>
          </w:p>
        </w:tc>
        <w:tc>
          <w:tcPr>
            <w:tcW w:w="4195" w:type="dxa"/>
            <w:shd w:val="clear" w:color="auto" w:fill="F1F5F9"/>
          </w:tcPr>
          <w:p w14:paraId="3C90FE66" w14:textId="77777777" w:rsidR="00870357" w:rsidRDefault="00554447">
            <w:pPr>
              <w:pStyle w:val="TableBody"/>
            </w:pPr>
            <w:r>
              <w:t>Chuy</w:t>
            </w:r>
            <w:r>
              <w:t>ể</w:t>
            </w:r>
            <w:r>
              <w:t>n đơn v</w:t>
            </w:r>
            <w:r>
              <w:t>ị</w:t>
            </w:r>
            <w:r>
              <w:t xml:space="preserve"> kh</w:t>
            </w:r>
            <w:r>
              <w:t>ẩ</w:t>
            </w:r>
            <w:r>
              <w:t>n/chuyên trách, không ch</w:t>
            </w:r>
            <w:r>
              <w:t>ạ</w:t>
            </w:r>
            <w:r>
              <w:t>y th</w:t>
            </w:r>
            <w:r>
              <w:t>ử</w:t>
            </w:r>
            <w:r>
              <w:t xml:space="preserve"> b</w:t>
            </w:r>
            <w:r>
              <w:t>ằ</w:t>
            </w:r>
            <w:r>
              <w:t>ng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đi</w:t>
            </w:r>
            <w:r>
              <w:t>ệ</w:t>
            </w:r>
            <w:r>
              <w:t>n.</w:t>
            </w:r>
          </w:p>
        </w:tc>
      </w:tr>
    </w:tbl>
    <w:p w14:paraId="3DB6E085" w14:textId="77777777" w:rsidR="00870357" w:rsidRDefault="00870357">
      <w:pPr>
        <w:spacing w:after="20"/>
      </w:pPr>
    </w:p>
    <w:p w14:paraId="2BD010EE" w14:textId="77777777" w:rsidR="00870357" w:rsidRDefault="00554447">
      <w:r>
        <w:t>Phi</w:t>
      </w:r>
      <w:r>
        <w:t>ế</w:t>
      </w:r>
      <w:r>
        <w:t xml:space="preserve">u </w:t>
      </w:r>
      <w:r>
        <w:rPr>
          <w:rFonts w:ascii="Consolas" w:hAnsi="Consolas"/>
          <w:color w:val="146C78"/>
          <w:sz w:val="18"/>
        </w:rPr>
        <w:t>WO-HB09</w:t>
      </w:r>
      <w:r>
        <w:t>: (1) xác đ</w:t>
      </w:r>
      <w:r>
        <w:t>ị</w:t>
      </w:r>
      <w:r>
        <w:t>nh v</w:t>
      </w:r>
      <w:r>
        <w:t>ị</w:t>
      </w:r>
      <w:r>
        <w:t xml:space="preserve"> trí và lo</w:t>
      </w:r>
      <w:r>
        <w:t>ạ</w:t>
      </w:r>
      <w:r>
        <w:t>i ph</w:t>
      </w:r>
      <w:r>
        <w:t>ả</w:t>
      </w:r>
      <w:r>
        <w:t>n ánh; (2) ki</w:t>
      </w:r>
      <w:r>
        <w:t>ể</w:t>
      </w:r>
      <w:r>
        <w:t>m tra c</w:t>
      </w:r>
      <w:r>
        <w:t>ấ</w:t>
      </w:r>
      <w:r>
        <w:t xml:space="preserve">u </w:t>
      </w:r>
      <w:r>
        <w:t>hình b</w:t>
      </w:r>
      <w:r>
        <w:t>ẫ</w:t>
      </w:r>
      <w:r>
        <w:t>y nư</w:t>
      </w:r>
      <w:r>
        <w:t>ớ</w:t>
      </w:r>
      <w:r>
        <w:t>c, m</w:t>
      </w:r>
      <w:r>
        <w:t>ố</w:t>
      </w:r>
      <w:r>
        <w:t>i n</w:t>
      </w:r>
      <w:r>
        <w:t>ố</w:t>
      </w:r>
      <w:r>
        <w:t>i và tuy</w:t>
      </w:r>
      <w:r>
        <w:t>ế</w:t>
      </w:r>
      <w:r>
        <w:t>n thông khí trong quy</w:t>
      </w:r>
      <w:r>
        <w:t>ề</w:t>
      </w:r>
      <w:r>
        <w:t>n ti</w:t>
      </w:r>
      <w:r>
        <w:t>ế</w:t>
      </w:r>
      <w:r>
        <w:t>p c</w:t>
      </w:r>
      <w:r>
        <w:t>ậ</w:t>
      </w:r>
      <w:r>
        <w:t>n; (3) n</w:t>
      </w:r>
      <w:r>
        <w:t>ế</w:t>
      </w:r>
      <w:r>
        <w:t>u b</w:t>
      </w:r>
      <w:r>
        <w:t>ẫ</w:t>
      </w:r>
      <w:r>
        <w:t>y m</w:t>
      </w:r>
      <w:r>
        <w:t>ấ</w:t>
      </w:r>
      <w:r>
        <w:t>t ch</w:t>
      </w:r>
      <w:r>
        <w:t>ứ</w:t>
      </w:r>
      <w:r>
        <w:t>c năng, xác đ</w:t>
      </w:r>
      <w:r>
        <w:t>ị</w:t>
      </w:r>
      <w:r>
        <w:t>nh nguyên nhân thay vì ch</w:t>
      </w:r>
      <w:r>
        <w:t>ỉ</w:t>
      </w:r>
      <w:r>
        <w:t xml:space="preserve"> che mùi; (4) duy</w:t>
      </w:r>
      <w:r>
        <w:t>ệ</w:t>
      </w:r>
      <w:r>
        <w:t>t v</w:t>
      </w:r>
      <w:r>
        <w:t>ệ</w:t>
      </w:r>
      <w:r>
        <w:t xml:space="preserve"> sinh/ph</w:t>
      </w:r>
      <w:r>
        <w:t>ụ</w:t>
      </w:r>
      <w:r>
        <w:t>c h</w:t>
      </w:r>
      <w:r>
        <w:t>ồ</w:t>
      </w:r>
      <w:r>
        <w:t>i/thay đúng ph</w:t>
      </w:r>
      <w:r>
        <w:t>ụ</w:t>
      </w:r>
      <w:r>
        <w:t xml:space="preserve"> ki</w:t>
      </w:r>
      <w:r>
        <w:t>ệ</w:t>
      </w:r>
      <w:r>
        <w:t>n; (5) nhân s</w:t>
      </w:r>
      <w:r>
        <w:t>ự</w:t>
      </w:r>
      <w:r>
        <w:t xml:space="preserve"> x</w:t>
      </w:r>
      <w:r>
        <w:t>ử</w:t>
      </w:r>
      <w:r>
        <w:t xml:space="preserve"> lý và th</w:t>
      </w:r>
      <w:r>
        <w:t>ử</w:t>
      </w:r>
      <w:r>
        <w:t xml:space="preserve"> thoát theo SOP; (6) ki</w:t>
      </w:r>
      <w:r>
        <w:t>ể</w:t>
      </w:r>
      <w:r>
        <w:t>m tra l</w:t>
      </w:r>
      <w:r>
        <w:t>ạ</w:t>
      </w:r>
      <w:r>
        <w:t>i t</w:t>
      </w:r>
      <w:r>
        <w:t>ạ</w:t>
      </w:r>
      <w:r>
        <w:t>i đi</w:t>
      </w:r>
      <w:r>
        <w:t>ề</w:t>
      </w:r>
      <w:r>
        <w:t>u ki</w:t>
      </w:r>
      <w:r>
        <w:t>ệ</w:t>
      </w:r>
      <w:r>
        <w:t>n t</w:t>
      </w:r>
      <w:r>
        <w:t>ừ</w:t>
      </w:r>
      <w:r>
        <w:t>ng</w:t>
      </w:r>
      <w:r>
        <w:t xml:space="preserve"> phát sinh; (7) h</w:t>
      </w:r>
      <w:r>
        <w:t>ẹ</w:t>
      </w:r>
      <w:r>
        <w:t>n ph</w:t>
      </w:r>
      <w:r>
        <w:t>ả</w:t>
      </w:r>
      <w:r>
        <w:t>n h</w:t>
      </w:r>
      <w:r>
        <w:t>ồ</w:t>
      </w:r>
      <w:r>
        <w:t xml:space="preserve">i </w:t>
      </w:r>
      <w:r>
        <w:lastRenderedPageBreak/>
        <w:t>theo th</w:t>
      </w:r>
      <w:r>
        <w:t>ờ</w:t>
      </w:r>
      <w:r>
        <w:t>i đi</w:t>
      </w:r>
      <w:r>
        <w:t>ể</w:t>
      </w:r>
      <w:r>
        <w:t>m mùi hay xu</w:t>
      </w:r>
      <w:r>
        <w:t>ấ</w:t>
      </w:r>
      <w:r>
        <w:t>t hi</w:t>
      </w:r>
      <w:r>
        <w:t>ệ</w:t>
      </w:r>
      <w:r>
        <w:t>n; (8) m</w:t>
      </w:r>
      <w:r>
        <w:t>ở</w:t>
      </w:r>
      <w:r>
        <w:t xml:space="preserve"> l</w:t>
      </w:r>
      <w:r>
        <w:t>ạ</w:t>
      </w:r>
      <w:r>
        <w:t>i n</w:t>
      </w:r>
      <w:r>
        <w:t>ế</w:t>
      </w:r>
      <w:r>
        <w:t>u còn mùi và chuy</w:t>
      </w:r>
      <w:r>
        <w:t>ể</w:t>
      </w:r>
      <w:r>
        <w:t>n kh</w:t>
      </w:r>
      <w:r>
        <w:t>ả</w:t>
      </w:r>
      <w:r>
        <w:t>o sát ph</w:t>
      </w:r>
      <w:r>
        <w:t>ạ</w:t>
      </w:r>
      <w:r>
        <w:t>m vi l</w:t>
      </w:r>
      <w:r>
        <w:t>ớ</w:t>
      </w:r>
      <w:r>
        <w:t>n hơn. Dùng ch</w:t>
      </w:r>
      <w:r>
        <w:t>ấ</w:t>
      </w:r>
      <w:r>
        <w:t>t t</w:t>
      </w:r>
      <w:r>
        <w:t>ạ</w:t>
      </w:r>
      <w:r>
        <w:t>o mùi không ph</w:t>
      </w:r>
      <w:r>
        <w:t>ả</w:t>
      </w:r>
      <w:r>
        <w:t>i tiêu chí nghi</w:t>
      </w:r>
      <w:r>
        <w:t>ệ</w:t>
      </w:r>
      <w:r>
        <w:t>m thu.</w:t>
      </w:r>
    </w:p>
    <w:p w14:paraId="6826404B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HB-09-A</w:t>
      </w:r>
      <w:r>
        <w:rPr>
          <w:b/>
        </w:rPr>
        <w:t xml:space="preserve"> — b</w:t>
      </w:r>
      <w:r>
        <w:rPr>
          <w:b/>
        </w:rPr>
        <w:t>ẫ</w:t>
      </w:r>
      <w:r>
        <w:rPr>
          <w:b/>
        </w:rPr>
        <w:t>y ch</w:t>
      </w:r>
      <w:r>
        <w:rPr>
          <w:b/>
        </w:rPr>
        <w:t>ậ</w:t>
      </w:r>
      <w:r>
        <w:rPr>
          <w:b/>
        </w:rPr>
        <w:t>u riêng không kín:</w:t>
      </w:r>
      <w:r>
        <w:t xml:space="preserve"> actor nư</w:t>
      </w:r>
      <w:r>
        <w:t>ớ</w:t>
      </w:r>
      <w:r>
        <w:t>c xác nh</w:t>
      </w:r>
      <w:r>
        <w:t>ậ</w:t>
      </w:r>
      <w:r>
        <w:t>n ph</w:t>
      </w:r>
      <w:r>
        <w:t>ụ</w:t>
      </w:r>
      <w:r>
        <w:t xml:space="preserve"> ki</w:t>
      </w:r>
      <w:r>
        <w:t>ệ</w:t>
      </w:r>
      <w:r>
        <w:t>n b</w:t>
      </w:r>
      <w:r>
        <w:t>ẫ</w:t>
      </w:r>
      <w:r>
        <w:t>y c</w:t>
      </w:r>
      <w:r>
        <w:t>ủ</w:t>
      </w:r>
      <w:r>
        <w:t>a ch</w:t>
      </w:r>
      <w:r>
        <w:t>ậ</w:t>
      </w:r>
      <w:r>
        <w:t>u r</w:t>
      </w:r>
      <w:r>
        <w:t>iêng h</w:t>
      </w:r>
      <w:r>
        <w:t>ỏ</w:t>
      </w:r>
      <w:r>
        <w:t>ng, nhánh thoát không trào trong kh</w:t>
      </w:r>
      <w:r>
        <w:t>ả</w:t>
      </w:r>
      <w:r>
        <w:t>o sát; ch</w:t>
      </w:r>
      <w:r>
        <w:t>ủ</w:t>
      </w:r>
      <w:r>
        <w:t xml:space="preserve"> căn duy</w:t>
      </w:r>
      <w:r>
        <w:t>ệ</w:t>
      </w:r>
      <w:r>
        <w:t xml:space="preserve">t </w:t>
      </w:r>
      <w:r>
        <w:rPr>
          <w:rFonts w:ascii="Consolas" w:hAnsi="Consolas"/>
          <w:color w:val="146C78"/>
          <w:sz w:val="18"/>
        </w:rPr>
        <w:t>L-​WATER + M-​TRAP = 270000</w:t>
      </w:r>
      <w:r>
        <w:t>. Sau thay đúng c</w:t>
      </w:r>
      <w:r>
        <w:t>ấ</w:t>
      </w:r>
      <w:r>
        <w:t>u hình, th</w:t>
      </w:r>
      <w:r>
        <w:t>ử</w:t>
      </w:r>
      <w:r>
        <w:t xml:space="preserve"> thoát và ki</w:t>
      </w:r>
      <w:r>
        <w:t>ể</w:t>
      </w:r>
      <w:r>
        <w:t>m tra đi</w:t>
      </w:r>
      <w:r>
        <w:t>ể</w:t>
      </w:r>
      <w:r>
        <w:t>m kín; l</w:t>
      </w:r>
      <w:r>
        <w:t>ờ</w:t>
      </w:r>
      <w:r>
        <w:t>i ph</w:t>
      </w:r>
      <w:r>
        <w:t>ả</w:t>
      </w:r>
      <w:r>
        <w:t>n h</w:t>
      </w:r>
      <w:r>
        <w:t>ồ</w:t>
      </w:r>
      <w:r>
        <w:t>i sau s</w:t>
      </w:r>
      <w:r>
        <w:t>ử</w:t>
      </w:r>
      <w:r>
        <w:t xml:space="preserve"> d</w:t>
      </w:r>
      <w:r>
        <w:t>ụ</w:t>
      </w:r>
      <w:r>
        <w:t>ng đư</w:t>
      </w:r>
      <w:r>
        <w:t>ợ</w:t>
      </w:r>
      <w:r>
        <w:t>c ghi cùng k</w:t>
      </w:r>
      <w:r>
        <w:t>ế</w:t>
      </w:r>
      <w:r>
        <w:t>t qu</w:t>
      </w:r>
      <w:r>
        <w:t>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t. Cư dân tr</w:t>
      </w:r>
      <w:r>
        <w:t>ả</w:t>
      </w:r>
      <w:r>
        <w:t xml:space="preserve"> demo </w:t>
      </w:r>
      <w:r>
        <w:rPr>
          <w:rFonts w:ascii="Consolas" w:hAnsi="Consolas"/>
          <w:color w:val="146C78"/>
          <w:sz w:val="18"/>
        </w:rPr>
        <w:t>270000</w:t>
      </w:r>
      <w:r>
        <w:t>; biên b</w:t>
      </w:r>
      <w:r>
        <w:t>ả</w:t>
      </w:r>
      <w:r>
        <w:t>n ch</w:t>
      </w:r>
      <w:r>
        <w:t>ỉ</w:t>
      </w:r>
      <w:r>
        <w:t xml:space="preserve"> nêu ph</w:t>
      </w:r>
      <w:r>
        <w:t>ạ</w:t>
      </w:r>
      <w:r>
        <w:t>m vi đ</w:t>
      </w:r>
      <w:r>
        <w:t>ã ki</w:t>
      </w:r>
      <w:r>
        <w:t>ể</w:t>
      </w:r>
      <w:r>
        <w:t>m, không ch</w:t>
      </w:r>
      <w:r>
        <w:t>ứ</w:t>
      </w:r>
      <w:r>
        <w:t>ng nh</w:t>
      </w:r>
      <w:r>
        <w:t>ậ</w:t>
      </w:r>
      <w:r>
        <w:t>n toàn b</w:t>
      </w:r>
      <w:r>
        <w:t>ộ</w:t>
      </w:r>
      <w:r>
        <w:t xml:space="preserve"> không khí căn h</w:t>
      </w:r>
      <w:r>
        <w:t>ộ</w:t>
      </w:r>
      <w:r>
        <w:t>.</w:t>
      </w:r>
    </w:p>
    <w:p w14:paraId="1E7D622D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HB-09-B</w:t>
      </w:r>
      <w:r>
        <w:rPr>
          <w:b/>
        </w:rPr>
        <w:t xml:space="preserve"> — kh</w:t>
      </w:r>
      <w:r>
        <w:rPr>
          <w:b/>
        </w:rPr>
        <w:t>ử</w:t>
      </w:r>
      <w:r>
        <w:rPr>
          <w:b/>
        </w:rPr>
        <w:t xml:space="preserve"> mùi xong nhưng mùi tái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n:</w:t>
      </w:r>
      <w:r>
        <w:t xml:space="preserve"> cư dân g</w:t>
      </w:r>
      <w:r>
        <w:t>ử</w:t>
      </w:r>
      <w:r>
        <w:t>i ph</w:t>
      </w:r>
      <w:r>
        <w:t>ả</w:t>
      </w:r>
      <w:r>
        <w:t>n h</w:t>
      </w:r>
      <w:r>
        <w:t>ồ</w:t>
      </w:r>
      <w:r>
        <w:t>i, hai căn cùng tr</w:t>
      </w:r>
      <w:r>
        <w:t>ụ</w:t>
      </w:r>
      <w:r>
        <w:t>c có hi</w:t>
      </w:r>
      <w:r>
        <w:t>ệ</w:t>
      </w:r>
      <w:r>
        <w:t>n tư</w:t>
      </w:r>
      <w:r>
        <w:t>ợ</w:t>
      </w:r>
      <w:r>
        <w:t>ng. Liên k</w:t>
      </w:r>
      <w:r>
        <w:t>ế</w:t>
      </w:r>
      <w:r>
        <w:t>t incident chung, kh</w:t>
      </w:r>
      <w:r>
        <w:t>ả</w:t>
      </w:r>
      <w:r>
        <w:t>o sát thông khí/tuy</w:t>
      </w:r>
      <w:r>
        <w:t>ế</w:t>
      </w:r>
      <w:r>
        <w:t>n thoát; không t</w:t>
      </w:r>
      <w:r>
        <w:t>ự</w:t>
      </w:r>
      <w:r>
        <w:t xml:space="preserve"> thêm hóa ch</w:t>
      </w:r>
      <w:r>
        <w:t>ấ</w:t>
      </w:r>
      <w:r>
        <w:t>t ho</w:t>
      </w:r>
      <w:r>
        <w:t>ặ</w:t>
      </w:r>
      <w:r>
        <w:t>c tính l</w:t>
      </w:r>
      <w:r>
        <w:t>ạ</w:t>
      </w:r>
      <w:r>
        <w:t xml:space="preserve">i phí </w:t>
      </w:r>
      <w:r>
        <w:t>v</w:t>
      </w:r>
      <w:r>
        <w:t>ệ</w:t>
      </w:r>
      <w:r>
        <w:t xml:space="preserve"> sinh. K</w:t>
      </w:r>
      <w:r>
        <w:t>ế</w:t>
      </w:r>
      <w:r>
        <w:t>t qu</w:t>
      </w:r>
      <w:r>
        <w:t>ả</w:t>
      </w:r>
      <w:r>
        <w:t xml:space="preserve"> gi</w:t>
      </w:r>
      <w:r>
        <w:t>ữ</w:t>
      </w:r>
      <w:r>
        <w:t xml:space="preserve"> </w:t>
      </w:r>
      <w:r>
        <w:rPr>
          <w:rFonts w:ascii="Consolas" w:hAnsi="Consolas"/>
          <w:color w:val="146C78"/>
          <w:sz w:val="18"/>
        </w:rPr>
        <w:t>awaiting_diagnosis</w:t>
      </w:r>
      <w:r>
        <w:t>, s</w:t>
      </w:r>
      <w:r>
        <w:t>ố</w:t>
      </w:r>
      <w:r>
        <w:t xml:space="preserve"> ph</w:t>
      </w:r>
      <w:r>
        <w:t>ả</w:t>
      </w:r>
      <w:r>
        <w:t xml:space="preserve">i thu </w:t>
      </w:r>
      <w:r>
        <w:rPr>
          <w:rFonts w:ascii="Consolas" w:hAnsi="Consolas"/>
          <w:color w:val="146C78"/>
          <w:sz w:val="18"/>
        </w:rPr>
        <w:t>null</w:t>
      </w:r>
      <w:r>
        <w:t>; nghi khí nguy hi</w:t>
      </w:r>
      <w:r>
        <w:t>ể</w:t>
      </w:r>
      <w:r>
        <w:t>m thì chuy</w:t>
      </w:r>
      <w:r>
        <w:t>ể</w:t>
      </w:r>
      <w:r>
        <w:t>n tr</w:t>
      </w:r>
      <w:r>
        <w:t>ự</w:t>
      </w:r>
      <w:r>
        <w:t>c ngay.</w:t>
      </w:r>
    </w:p>
    <w:p w14:paraId="4B2C2586" w14:textId="77777777" w:rsidR="00870357" w:rsidRDefault="00554447">
      <w:pPr>
        <w:pStyle w:val="Heading2"/>
      </w:pPr>
      <w:bookmarkStart w:id="16" w:name="_Toc242458319"/>
      <w:r>
        <w:rPr>
          <w:b w:val="0"/>
        </w:rPr>
        <w:t xml:space="preserve">10 · </w:t>
      </w:r>
      <w:r>
        <w:rPr>
          <w:rFonts w:ascii="Consolas" w:hAnsi="Consolas"/>
          <w:b w:val="0"/>
          <w:sz w:val="18"/>
        </w:rPr>
        <w:t>TECH.​PLUMB.​SUPPLY_​DRAIN_​JOINT</w:t>
      </w:r>
      <w:r>
        <w:rPr>
          <w:b w:val="0"/>
        </w:rPr>
        <w:t xml:space="preserve"> — nư</w:t>
      </w:r>
      <w:r>
        <w:rPr>
          <w:b w:val="0"/>
        </w:rPr>
        <w:t>ớ</w:t>
      </w:r>
      <w:r>
        <w:rPr>
          <w:b w:val="0"/>
        </w:rPr>
        <w:t>c y</w:t>
      </w:r>
      <w:r>
        <w:rPr>
          <w:b w:val="0"/>
        </w:rPr>
        <w:t>ế</w:t>
      </w:r>
      <w:r>
        <w:rPr>
          <w:b w:val="0"/>
        </w:rPr>
        <w:t>u, thoát ch</w:t>
      </w:r>
      <w:r>
        <w:rPr>
          <w:b w:val="0"/>
        </w:rPr>
        <w:t>ậ</w:t>
      </w:r>
      <w:r>
        <w:rPr>
          <w:b w:val="0"/>
        </w:rPr>
        <w:t>m, rò đ</w:t>
      </w:r>
      <w:r>
        <w:rPr>
          <w:b w:val="0"/>
        </w:rPr>
        <w:t>ầ</w:t>
      </w:r>
      <w:r>
        <w:rPr>
          <w:b w:val="0"/>
        </w:rPr>
        <w:t>u n</w:t>
      </w:r>
      <w:r>
        <w:rPr>
          <w:b w:val="0"/>
        </w:rPr>
        <w:t>ố</w:t>
      </w:r>
      <w:r>
        <w:rPr>
          <w:b w:val="0"/>
        </w:rPr>
        <w:t>i</w:t>
      </w:r>
      <w:bookmarkEnd w:id="16"/>
    </w:p>
    <w:p w14:paraId="77A862F6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Intake/ch</w:t>
      </w:r>
      <w:r>
        <w:rPr>
          <w:b/>
        </w:rPr>
        <w:t>ẩ</w:t>
      </w:r>
      <w:r>
        <w:rPr>
          <w:b/>
        </w:rPr>
        <w:t>n đoán:</w:t>
      </w:r>
      <w:r>
        <w:t xml:space="preserve"> </w:t>
      </w:r>
      <w:r>
        <w:rPr>
          <w:b/>
        </w:rPr>
        <w:t>ba nhánh ph</w:t>
      </w:r>
      <w:r>
        <w:rPr>
          <w:b/>
        </w:rPr>
        <w:t>ả</w:t>
      </w:r>
      <w:r>
        <w:rPr>
          <w:b/>
        </w:rPr>
        <w:t>i tách</w:t>
      </w:r>
      <w:r>
        <w:t>: (A) nư</w:t>
      </w:r>
      <w:r>
        <w:t>ớ</w:t>
      </w:r>
      <w:r>
        <w:t>c c</w:t>
      </w:r>
      <w:r>
        <w:t>ấ</w:t>
      </w:r>
      <w:r>
        <w:t>p y</w:t>
      </w:r>
      <w:r>
        <w:t>ế</w:t>
      </w:r>
      <w:r>
        <w:t>u — m</w:t>
      </w:r>
      <w:r>
        <w:t>ộ</w:t>
      </w:r>
      <w:r>
        <w:t>t vòi/c</w:t>
      </w:r>
      <w:r>
        <w:t>ả</w:t>
      </w:r>
      <w:r>
        <w:t xml:space="preserve"> căn/nhi</w:t>
      </w:r>
      <w:r>
        <w:t>ề</w:t>
      </w:r>
      <w:r>
        <w:t>u că</w:t>
      </w:r>
      <w:r>
        <w:t>n; (B) thoát ch</w:t>
      </w:r>
      <w:r>
        <w:t>ậ</w:t>
      </w:r>
      <w:r>
        <w:t>m — m</w:t>
      </w:r>
      <w:r>
        <w:t>ộ</w:t>
      </w:r>
      <w:r>
        <w:t>t ch</w:t>
      </w:r>
      <w:r>
        <w:t>ậ</w:t>
      </w:r>
      <w:r>
        <w:t>u/phòng/c</w:t>
      </w:r>
      <w:r>
        <w:t>ả</w:t>
      </w:r>
      <w:r>
        <w:t xml:space="preserve"> tr</w:t>
      </w:r>
      <w:r>
        <w:t>ụ</w:t>
      </w:r>
      <w:r>
        <w:t>c; (C) rò đ</w:t>
      </w:r>
      <w:r>
        <w:t>ầ</w:t>
      </w:r>
      <w:r>
        <w:t>u n</w:t>
      </w:r>
      <w:r>
        <w:t>ố</w:t>
      </w:r>
      <w:r>
        <w:t>i — đi</w:t>
      </w:r>
      <w:r>
        <w:t>ể</w:t>
      </w:r>
      <w:r>
        <w:t>m n</w:t>
      </w:r>
      <w:r>
        <w:t>ố</w:t>
      </w:r>
      <w:r>
        <w:t>i nào, nư</w:t>
      </w:r>
      <w:r>
        <w:t>ớ</w:t>
      </w:r>
      <w:r>
        <w:t>c s</w:t>
      </w:r>
      <w:r>
        <w:t>ạ</w:t>
      </w:r>
      <w:r>
        <w:t>ch/th</w:t>
      </w:r>
      <w:r>
        <w:t>ả</w:t>
      </w:r>
      <w:r>
        <w:t>i, liên t</w:t>
      </w:r>
      <w:r>
        <w:t>ụ</w:t>
      </w:r>
      <w:r>
        <w:t>c/ch</w:t>
      </w:r>
      <w:r>
        <w:t>ỉ</w:t>
      </w:r>
      <w:r>
        <w:t xml:space="preserve"> khi s</w:t>
      </w:r>
      <w:r>
        <w:t>ử</w:t>
      </w:r>
      <w:r>
        <w:t xml:space="preserve"> d</w:t>
      </w:r>
      <w:r>
        <w:t>ụ</w:t>
      </w:r>
      <w:r>
        <w:t>ng. H</w:t>
      </w:r>
      <w:r>
        <w:t>ỏ</w:t>
      </w:r>
      <w:r>
        <w:t>i đi</w:t>
      </w:r>
      <w:r>
        <w:t>ề</w:t>
      </w:r>
      <w:r>
        <w:t>u ki</w:t>
      </w:r>
      <w:r>
        <w:t>ệ</w:t>
      </w:r>
      <w:r>
        <w:t xml:space="preserve">n phát sinh và </w:t>
      </w:r>
      <w:r>
        <w:t>ả</w:t>
      </w:r>
      <w:r>
        <w:t>nh, áp l</w:t>
      </w:r>
      <w:r>
        <w:t>ự</w:t>
      </w:r>
      <w:r>
        <w:t>c/lưu lư</w:t>
      </w:r>
      <w:r>
        <w:t>ợ</w:t>
      </w:r>
      <w:r>
        <w:t>ng ch</w:t>
      </w:r>
      <w:r>
        <w:t>ỉ</w:t>
      </w:r>
      <w:r>
        <w:t xml:space="preserve"> khi đư</w:t>
      </w:r>
      <w:r>
        <w:t>ợ</w:t>
      </w:r>
      <w:r>
        <w:t>c đo đúng cách.</w:t>
      </w:r>
    </w:p>
    <w:p w14:paraId="11E97D0B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  <w:r>
        <w:t xml:space="preserve"> (1) sàng l</w:t>
      </w:r>
      <w:r>
        <w:t>ọ</w:t>
      </w:r>
      <w:r>
        <w:t>c tràn/đi</w:t>
      </w:r>
      <w:r>
        <w:t>ệ</w:t>
      </w:r>
      <w:r>
        <w:t>n–nư</w:t>
      </w:r>
      <w:r>
        <w:t>ớ</w:t>
      </w:r>
      <w:r>
        <w:t>c; (2) tra l</w:t>
      </w:r>
      <w:r>
        <w:t>ị</w:t>
      </w:r>
      <w:r>
        <w:t>ch c</w:t>
      </w:r>
      <w:r>
        <w:t>ấ</w:t>
      </w:r>
      <w:r>
        <w:t>p nư</w:t>
      </w:r>
      <w:r>
        <w:t>ớ</w:t>
      </w:r>
      <w:r>
        <w:t>c, bơm/b</w:t>
      </w:r>
      <w:r>
        <w:t>ồ</w:t>
      </w:r>
      <w:r>
        <w:t>n, outage và ticket lân c</w:t>
      </w:r>
      <w:r>
        <w:t>ậ</w:t>
      </w:r>
      <w:r>
        <w:t>n; (3) k</w:t>
      </w:r>
      <w:r>
        <w:t>ỹ</w:t>
      </w:r>
      <w:r>
        <w:t xml:space="preserve"> thu</w:t>
      </w:r>
      <w:r>
        <w:t>ậ</w:t>
      </w:r>
      <w:r>
        <w:t>t viên xác đ</w:t>
      </w:r>
      <w:r>
        <w:t>ị</w:t>
      </w:r>
      <w:r>
        <w:t>nh nhánh A/B/C, asset và ranh gi</w:t>
      </w:r>
      <w:r>
        <w:t>ớ</w:t>
      </w:r>
      <w:r>
        <w:t xml:space="preserve">i </w:t>
      </w:r>
      <w:r>
        <w:t>ố</w:t>
      </w:r>
      <w:r>
        <w:t>ng chung/riêng; (4) l</w:t>
      </w:r>
      <w:r>
        <w:t>ậ</w:t>
      </w:r>
      <w:r>
        <w:t>p work order/v</w:t>
      </w:r>
      <w:r>
        <w:t>ậ</w:t>
      </w:r>
      <w:r>
        <w:t>t tư khác nhau cho t</w:t>
      </w:r>
      <w:r>
        <w:t>ừ</w:t>
      </w:r>
      <w:r>
        <w:t>ng nhánh; (5) th</w:t>
      </w:r>
      <w:r>
        <w:t>ử</w:t>
      </w:r>
      <w:r>
        <w:t xml:space="preserve"> l</w:t>
      </w:r>
      <w:r>
        <w:t>ạ</w:t>
      </w:r>
      <w:r>
        <w:t>i c</w:t>
      </w:r>
      <w:r>
        <w:t>ấ</w:t>
      </w:r>
      <w:r>
        <w:t>p, thoát và rò sau x</w:t>
      </w:r>
      <w:r>
        <w:t>ử</w:t>
      </w:r>
      <w:r>
        <w:t xml:space="preserve"> lý; n</w:t>
      </w:r>
      <w:r>
        <w:t>ế</w:t>
      </w:r>
      <w:r>
        <w:t>u còn ch</w:t>
      </w:r>
      <w:r>
        <w:t>ậ</w:t>
      </w:r>
      <w:r>
        <w:t>m/ư</w:t>
      </w:r>
      <w:r>
        <w:t>ớ</w:t>
      </w:r>
      <w:r>
        <w:t>t thì chưa nghi</w:t>
      </w:r>
      <w:r>
        <w:t>ệ</w:t>
      </w:r>
      <w:r>
        <w:t>m thu.</w:t>
      </w:r>
    </w:p>
    <w:p w14:paraId="456EC445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Isolation</w:t>
      </w:r>
      <w:r>
        <w:rPr>
          <w:b/>
        </w:rPr>
        <w:t>:</w:t>
      </w:r>
      <w:r>
        <w:t xml:space="preserve"> nhánh C rò liên t</w:t>
      </w:r>
      <w:r>
        <w:t>ụ</w:t>
      </w:r>
      <w:r>
        <w:t>c ho</w:t>
      </w:r>
      <w:r>
        <w:t>ặ</w:t>
      </w:r>
      <w:r>
        <w:t>c c</w:t>
      </w:r>
      <w:r>
        <w:t>ầ</w:t>
      </w:r>
      <w:r>
        <w:t>n tháo đư</w:t>
      </w:r>
      <w:r>
        <w:t>ờ</w:t>
      </w:r>
      <w:r>
        <w:t>ng c</w:t>
      </w:r>
      <w:r>
        <w:t>ấ</w:t>
      </w:r>
      <w:r>
        <w:t>p → đ</w:t>
      </w:r>
      <w:r>
        <w:t>ề</w:t>
      </w:r>
      <w:r>
        <w:t xml:space="preserve"> ngh</w:t>
      </w:r>
      <w:r>
        <w:t>ị</w:t>
      </w:r>
      <w:r>
        <w:t xml:space="preserve"> khóa van h</w:t>
      </w:r>
      <w:r>
        <w:t>ẹ</w:t>
      </w:r>
      <w:r>
        <w:t>p nh</w:t>
      </w:r>
      <w:r>
        <w:t>ấ</w:t>
      </w:r>
      <w:r>
        <w:t>t; nhánh B có trào → h</w:t>
      </w:r>
      <w:r>
        <w:t>ạ</w:t>
      </w:r>
      <w:r>
        <w:t>n ch</w:t>
      </w:r>
      <w:r>
        <w:t>ế</w:t>
      </w:r>
      <w:r>
        <w:t xml:space="preserve"> dùng đư</w:t>
      </w:r>
      <w:r>
        <w:t>ờ</w:t>
      </w:r>
      <w:r>
        <w:t>ng thoát; nhánh A y</w:t>
      </w:r>
      <w:r>
        <w:t>ế</w:t>
      </w:r>
      <w:r>
        <w:t>u không t</w:t>
      </w:r>
      <w:r>
        <w:t>ự</w:t>
      </w:r>
      <w:r>
        <w:t xml:space="preserve"> đ</w:t>
      </w:r>
      <w:r>
        <w:t>ồ</w:t>
      </w:r>
      <w:r>
        <w:t>ng nghĩa c</w:t>
      </w:r>
      <w:r>
        <w:t>ầ</w:t>
      </w:r>
      <w:r>
        <w:t>n c</w:t>
      </w:r>
      <w:r>
        <w:t>ắ</w:t>
      </w:r>
      <w:r>
        <w:t>t nư</w:t>
      </w:r>
      <w:r>
        <w:t>ớ</w:t>
      </w:r>
      <w:r>
        <w:t>c.</w:t>
      </w:r>
    </w:p>
    <w:p w14:paraId="456C6A86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Phí:</w:t>
      </w:r>
      <w:r>
        <w:t xml:space="preserve"> bơm/b</w:t>
      </w:r>
      <w:r>
        <w:t>ồ</w:t>
      </w:r>
      <w:r>
        <w:t>n/tr</w:t>
      </w:r>
      <w:r>
        <w:t>ụ</w:t>
      </w:r>
      <w:r>
        <w:t xml:space="preserve">c chung → </w:t>
      </w:r>
      <w:r>
        <w:rPr>
          <w:rFonts w:ascii="Consolas" w:hAnsi="Consolas"/>
          <w:color w:val="146C78"/>
          <w:sz w:val="18"/>
        </w:rPr>
        <w:t>COMMON_​MAINTENANCE_​REVIEW</w:t>
      </w:r>
      <w:r>
        <w:t>; van/dây/ch</w:t>
      </w:r>
      <w:r>
        <w:t>ậ</w:t>
      </w:r>
      <w:r>
        <w:t xml:space="preserve">u riêng → </w:t>
      </w:r>
      <w:r>
        <w:rPr>
          <w:rFonts w:ascii="Consolas" w:hAnsi="Consolas"/>
          <w:color w:val="146C78"/>
          <w:sz w:val="18"/>
        </w:rPr>
        <w:t>PRIVATE_OWNER</w:t>
      </w:r>
      <w:r>
        <w:rPr>
          <w:rFonts w:ascii="Consolas" w:hAnsi="Consolas"/>
          <w:color w:val="146C78"/>
          <w:sz w:val="18"/>
        </w:rPr>
        <w:t>_REVIEW</w:t>
      </w:r>
      <w:r>
        <w:t>; l</w:t>
      </w:r>
      <w:r>
        <w:t>ỗ</w:t>
      </w:r>
      <w:r>
        <w:t>i liên quan nhi</w:t>
      </w:r>
      <w:r>
        <w:t>ề</w:t>
      </w:r>
      <w:r>
        <w:t xml:space="preserve">u nhánh → </w:t>
      </w:r>
      <w:r>
        <w:rPr>
          <w:rFonts w:ascii="Consolas" w:hAnsi="Consolas"/>
          <w:color w:val="146C78"/>
          <w:sz w:val="18"/>
        </w:rPr>
        <w:t>UNDETERMINED</w:t>
      </w:r>
      <w:r>
        <w:t xml:space="preserve"> t</w:t>
      </w:r>
      <w:r>
        <w:t>ớ</w:t>
      </w:r>
      <w:r>
        <w:t>i khi khoanh ngu</w:t>
      </w:r>
      <w:r>
        <w:t>ồ</w:t>
      </w:r>
      <w:r>
        <w:t>n.</w:t>
      </w:r>
    </w:p>
    <w:p w14:paraId="6B3F8040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Evidence/đóng:</w:t>
      </w:r>
      <w:r>
        <w:t xml:space="preserve"> </w:t>
      </w:r>
      <w:r>
        <w:t>ả</w:t>
      </w:r>
      <w:r>
        <w:t>nh v</w:t>
      </w:r>
      <w:r>
        <w:t>ị</w:t>
      </w:r>
      <w:r>
        <w:t xml:space="preserve"> trí, ph</w:t>
      </w:r>
      <w:r>
        <w:t>ạ</w:t>
      </w:r>
      <w:r>
        <w:t>m vi căn, phép đo có provenance, v</w:t>
      </w:r>
      <w:r>
        <w:t>ậ</w:t>
      </w:r>
      <w:r>
        <w:t>t tư, th</w:t>
      </w:r>
      <w:r>
        <w:t>ử</w:t>
      </w:r>
      <w:r>
        <w:t xml:space="preserve"> nư</w:t>
      </w:r>
      <w:r>
        <w:t>ớ</w:t>
      </w:r>
      <w:r>
        <w:t>c c</w:t>
      </w:r>
      <w:r>
        <w:t>ấ</w:t>
      </w:r>
      <w:r>
        <w:t>p/thoát/rò và l</w:t>
      </w:r>
      <w:r>
        <w:t>ị</w:t>
      </w:r>
      <w:r>
        <w:t xml:space="preserve">ch theo dõi.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n:</w:t>
      </w:r>
      <w:r>
        <w:t xml:space="preserve"> R01, R03, R07, R15.</w:t>
      </w:r>
    </w:p>
    <w:p w14:paraId="7E2814D4" w14:textId="77777777" w:rsidR="00870357" w:rsidRDefault="00554447">
      <w:pPr>
        <w:pStyle w:val="Heading3"/>
      </w:pPr>
      <w:r>
        <w:rPr>
          <w:b w:val="0"/>
        </w:rPr>
        <w:t xml:space="preserve">HB-P10 · Ba nhánh khác nhau trong cùng nhóm </w:t>
      </w:r>
      <w:r>
        <w:rPr>
          <w:b w:val="0"/>
        </w:rPr>
        <w:t>mã [MOCK]</w:t>
      </w:r>
    </w:p>
    <w:p w14:paraId="62B3F356" w14:textId="77777777" w:rsidR="00870357" w:rsidRDefault="00554447">
      <w:r>
        <w:t>Không dùng m</w:t>
      </w:r>
      <w:r>
        <w:t>ộ</w:t>
      </w:r>
      <w:r>
        <w:t>t checklist duy nh</w:t>
      </w:r>
      <w:r>
        <w:t>ấ</w:t>
      </w:r>
      <w:r>
        <w:t>t cho mã này: đ</w:t>
      </w:r>
      <w:r>
        <w:t>ặ</w:t>
      </w:r>
      <w:r>
        <w:t xml:space="preserve">t </w:t>
      </w:r>
      <w:r>
        <w:rPr>
          <w:rFonts w:ascii="Consolas" w:hAnsi="Consolas"/>
          <w:color w:val="146C78"/>
          <w:sz w:val="18"/>
        </w:rPr>
        <w:t>subtype=low_supply</w:t>
      </w:r>
      <w:r>
        <w:t xml:space="preserve">, </w:t>
      </w:r>
      <w:r>
        <w:rPr>
          <w:rFonts w:ascii="Consolas" w:hAnsi="Consolas"/>
          <w:color w:val="146C78"/>
          <w:sz w:val="18"/>
        </w:rPr>
        <w:t>slow_drain</w:t>
      </w:r>
      <w:r>
        <w:t xml:space="preserve"> ho</w:t>
      </w:r>
      <w:r>
        <w:t>ặ</w:t>
      </w:r>
      <w:r>
        <w:t xml:space="preserve">c </w:t>
      </w:r>
      <w:r>
        <w:rPr>
          <w:rFonts w:ascii="Consolas" w:hAnsi="Consolas"/>
          <w:color w:val="146C78"/>
          <w:sz w:val="18"/>
        </w:rPr>
        <w:t>joint_leak</w:t>
      </w:r>
      <w:r>
        <w:t>; n</w:t>
      </w:r>
      <w:r>
        <w:t>ế</w:t>
      </w:r>
      <w:r>
        <w:t>u có nhi</w:t>
      </w:r>
      <w:r>
        <w:t>ề</w:t>
      </w:r>
      <w:r>
        <w:t>u bi</w:t>
      </w:r>
      <w:r>
        <w:t>ể</w:t>
      </w:r>
      <w:r>
        <w:t>u hi</w:t>
      </w:r>
      <w:r>
        <w:t>ệ</w:t>
      </w:r>
      <w:r>
        <w:t>n, lưu nhi</w:t>
      </w:r>
      <w:r>
        <w:t>ề</w:t>
      </w:r>
      <w:r>
        <w:t>u observation và xác đ</w:t>
      </w:r>
      <w:r>
        <w:t>ị</w:t>
      </w:r>
      <w:r>
        <w:t>nh quan h</w:t>
      </w:r>
      <w:r>
        <w:t>ệ</w:t>
      </w:r>
      <w:r>
        <w:t xml:space="preserve"> sau kh</w:t>
      </w:r>
      <w:r>
        <w:t>ả</w:t>
      </w:r>
      <w:r>
        <w:t>o sát. Intake h</w:t>
      </w:r>
      <w:r>
        <w:t>ỏ</w:t>
      </w:r>
      <w:r>
        <w:t>i v</w:t>
      </w:r>
      <w:r>
        <w:t>ị</w:t>
      </w:r>
      <w:r>
        <w:t xml:space="preserve"> trí, nư</w:t>
      </w:r>
      <w:r>
        <w:t>ớ</w:t>
      </w:r>
      <w:r>
        <w:t>c s</w:t>
      </w:r>
      <w:r>
        <w:t>ạ</w:t>
      </w:r>
      <w:r>
        <w:t>ch/th</w:t>
      </w:r>
      <w:r>
        <w:t>ả</w:t>
      </w:r>
      <w:r>
        <w:t>i, ch</w:t>
      </w:r>
      <w:r>
        <w:t>ỉ</w:t>
      </w:r>
      <w:r>
        <w:t xml:space="preserve"> m</w:t>
      </w:r>
      <w:r>
        <w:t>ộ</w:t>
      </w:r>
      <w:r>
        <w:t>t đ</w:t>
      </w:r>
      <w:r>
        <w:t>ầ</w:t>
      </w:r>
      <w:r>
        <w:t>u dùng hay c</w:t>
      </w:r>
      <w:r>
        <w:t>ả</w:t>
      </w:r>
      <w:r>
        <w:t xml:space="preserve"> căn, </w:t>
      </w:r>
      <w:r>
        <w:t>lúc m</w:t>
      </w:r>
      <w:r>
        <w:t>ở</w:t>
      </w:r>
      <w:r>
        <w:t xml:space="preserve"> vòi hay lúc x</w:t>
      </w:r>
      <w:r>
        <w:t>ả</w:t>
      </w:r>
      <w:r>
        <w:t>, m</w:t>
      </w:r>
      <w:r>
        <w:t>ứ</w:t>
      </w:r>
      <w:r>
        <w:t>c lan, h</w:t>
      </w:r>
      <w:r>
        <w:t>ồ</w:t>
      </w:r>
      <w:r>
        <w:t xml:space="preserve"> sơ s</w:t>
      </w:r>
      <w:r>
        <w:t>ử</w:t>
      </w:r>
      <w:r>
        <w:t>a g</w:t>
      </w:r>
      <w:r>
        <w:t>ầ</w:t>
      </w:r>
      <w:r>
        <w:t>n nh</w:t>
      </w:r>
      <w:r>
        <w:t>ấ</w:t>
      </w:r>
      <w:r>
        <w:t>t và outage hi</w:t>
      </w:r>
      <w:r>
        <w:t>ệ</w:t>
      </w:r>
      <w:r>
        <w:t>n hành.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1BDC05F3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2C8B20DB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Subtype</w:t>
            </w:r>
          </w:p>
        </w:tc>
        <w:tc>
          <w:tcPr>
            <w:tcW w:w="3628" w:type="dxa"/>
            <w:shd w:val="clear" w:color="auto" w:fill="17365D"/>
          </w:tcPr>
          <w:p w14:paraId="707839A3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Kh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o sát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giao</w:t>
            </w:r>
          </w:p>
        </w:tc>
        <w:tc>
          <w:tcPr>
            <w:tcW w:w="4195" w:type="dxa"/>
            <w:shd w:val="clear" w:color="auto" w:fill="17365D"/>
          </w:tcPr>
          <w:p w14:paraId="4F481860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Ph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m vi gián đo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 m</w:t>
            </w:r>
            <w:r>
              <w:rPr>
                <w:b/>
                <w:color w:val="FFFFFF"/>
              </w:rPr>
              <w:t>ẫ</w:t>
            </w:r>
            <w:r>
              <w:rPr>
                <w:b/>
                <w:color w:val="FFFFFF"/>
              </w:rPr>
              <w:t>u</w:t>
            </w:r>
          </w:p>
        </w:tc>
      </w:tr>
      <w:tr w:rsidR="00870357" w14:paraId="6D3E37F7" w14:textId="77777777">
        <w:trPr>
          <w:cantSplit/>
        </w:trPr>
        <w:tc>
          <w:tcPr>
            <w:tcW w:w="2268" w:type="dxa"/>
            <w:shd w:val="clear" w:color="auto" w:fill="FFFFFF"/>
          </w:tcPr>
          <w:p w14:paraId="62DD0468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low_supply</w:t>
            </w:r>
          </w:p>
        </w:tc>
        <w:tc>
          <w:tcPr>
            <w:tcW w:w="3628" w:type="dxa"/>
            <w:shd w:val="clear" w:color="auto" w:fill="FFFFFF"/>
          </w:tcPr>
          <w:p w14:paraId="53FEEE69" w14:textId="77777777" w:rsidR="00870357" w:rsidRDefault="00554447">
            <w:pPr>
              <w:pStyle w:val="TableBody"/>
            </w:pPr>
            <w:r>
              <w:t>Đ</w:t>
            </w:r>
            <w:r>
              <w:t>ầ</w:t>
            </w:r>
            <w:r>
              <w:t>u dùng, ngu</w:t>
            </w:r>
            <w:r>
              <w:t>ồ</w:t>
            </w:r>
            <w:r>
              <w:t>n c</w:t>
            </w:r>
            <w:r>
              <w:t>ấ</w:t>
            </w:r>
            <w:r>
              <w:t>p căn, van/nhánh, h</w:t>
            </w:r>
            <w:r>
              <w:t>ệ</w:t>
            </w:r>
            <w:r>
              <w:t xml:space="preserve"> chung</w:t>
            </w:r>
          </w:p>
        </w:tc>
        <w:tc>
          <w:tcPr>
            <w:tcW w:w="4195" w:type="dxa"/>
            <w:shd w:val="clear" w:color="auto" w:fill="FFFFFF"/>
          </w:tcPr>
          <w:p w14:paraId="760D09CF" w14:textId="77777777" w:rsidR="00870357" w:rsidRDefault="00554447">
            <w:pPr>
              <w:pStyle w:val="TableBody"/>
            </w:pPr>
            <w:r>
              <w:t>Chưa c</w:t>
            </w:r>
            <w:r>
              <w:t>ầ</w:t>
            </w:r>
            <w:r>
              <w:t>n c</w:t>
            </w:r>
            <w:r>
              <w:t>ắ</w:t>
            </w:r>
            <w:r>
              <w:t>t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n</w:t>
            </w:r>
            <w:r>
              <w:t>ế</w:t>
            </w:r>
            <w:r>
              <w:t>u ch</w:t>
            </w:r>
            <w:r>
              <w:t>ỉ</w:t>
            </w:r>
            <w:r>
              <w:t xml:space="preserve"> đang ki</w:t>
            </w:r>
            <w:r>
              <w:t>ể</w:t>
            </w:r>
            <w:r>
              <w:t>m tra h</w:t>
            </w:r>
            <w:r>
              <w:t>ồ</w:t>
            </w:r>
            <w:r>
              <w:t xml:space="preserve"> sơ; khi can thi</w:t>
            </w:r>
            <w:r>
              <w:t>ệ</w:t>
            </w:r>
            <w:r>
              <w:t>p do k</w:t>
            </w:r>
            <w:r>
              <w:t>ỹ</w:t>
            </w:r>
            <w:r>
              <w:t xml:space="preserve"> </w:t>
            </w:r>
            <w:r>
              <w:t>thu</w:t>
            </w:r>
            <w:r>
              <w:t>ậ</w:t>
            </w:r>
            <w:r>
              <w:t>t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t.</w:t>
            </w:r>
          </w:p>
        </w:tc>
      </w:tr>
      <w:tr w:rsidR="00870357" w14:paraId="1B82431C" w14:textId="77777777">
        <w:trPr>
          <w:cantSplit/>
        </w:trPr>
        <w:tc>
          <w:tcPr>
            <w:tcW w:w="2268" w:type="dxa"/>
            <w:shd w:val="clear" w:color="auto" w:fill="F1F5F9"/>
          </w:tcPr>
          <w:p w14:paraId="06F602FC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slow_drain</w:t>
            </w:r>
          </w:p>
        </w:tc>
        <w:tc>
          <w:tcPr>
            <w:tcW w:w="3628" w:type="dxa"/>
            <w:shd w:val="clear" w:color="auto" w:fill="F1F5F9"/>
          </w:tcPr>
          <w:p w14:paraId="26DD2197" w14:textId="77777777" w:rsidR="00870357" w:rsidRDefault="00554447">
            <w:pPr>
              <w:pStyle w:val="TableBody"/>
            </w:pPr>
            <w:r>
              <w:t>Đi</w:t>
            </w:r>
            <w:r>
              <w:t>ể</w:t>
            </w:r>
            <w:r>
              <w:t>m thu, đo</w:t>
            </w:r>
            <w:r>
              <w:t>ạ</w:t>
            </w:r>
            <w:r>
              <w:t>n thoát c</w:t>
            </w:r>
            <w:r>
              <w:t>ụ</w:t>
            </w:r>
            <w:r>
              <w:t>c b</w:t>
            </w:r>
            <w:r>
              <w:t>ộ</w:t>
            </w:r>
            <w:r>
              <w:t xml:space="preserve"> và tình tr</w:t>
            </w:r>
            <w:r>
              <w:t>ạ</w:t>
            </w:r>
            <w:r>
              <w:t>ng nhánh chung</w:t>
            </w:r>
          </w:p>
        </w:tc>
        <w:tc>
          <w:tcPr>
            <w:tcW w:w="4195" w:type="dxa"/>
            <w:shd w:val="clear" w:color="auto" w:fill="F1F5F9"/>
          </w:tcPr>
          <w:p w14:paraId="0C5E5F7F" w14:textId="77777777" w:rsidR="00870357" w:rsidRDefault="00554447">
            <w:pPr>
              <w:pStyle w:val="TableBody"/>
            </w:pPr>
            <w:r>
              <w:t>T</w:t>
            </w:r>
            <w:r>
              <w:t>ạ</w:t>
            </w:r>
            <w:r>
              <w:t>m ng</w:t>
            </w:r>
            <w:r>
              <w:t>ừ</w:t>
            </w:r>
            <w:r>
              <w:t>ng dùng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/nhánh có </w:t>
            </w:r>
            <w:r>
              <w:t>ả</w:t>
            </w:r>
            <w:r>
              <w:t>nh hư</w:t>
            </w:r>
            <w:r>
              <w:t>ở</w:t>
            </w:r>
            <w:r>
              <w:t>ng; không m</w:t>
            </w:r>
            <w:r>
              <w:t>ặ</w:t>
            </w:r>
            <w:r>
              <w:t>c đ</w:t>
            </w:r>
            <w:r>
              <w:t>ị</w:t>
            </w:r>
            <w:r>
              <w:t>nh khóa nư</w:t>
            </w:r>
            <w:r>
              <w:t>ớ</w:t>
            </w:r>
            <w:r>
              <w:t>c c</w:t>
            </w:r>
            <w:r>
              <w:t>ả</w:t>
            </w:r>
            <w:r>
              <w:t xml:space="preserve"> t</w:t>
            </w:r>
            <w:r>
              <w:t>ầ</w:t>
            </w:r>
            <w:r>
              <w:t>ng.</w:t>
            </w:r>
          </w:p>
        </w:tc>
      </w:tr>
      <w:tr w:rsidR="00870357" w14:paraId="64AFF1E2" w14:textId="77777777">
        <w:trPr>
          <w:cantSplit/>
        </w:trPr>
        <w:tc>
          <w:tcPr>
            <w:tcW w:w="2268" w:type="dxa"/>
            <w:shd w:val="clear" w:color="auto" w:fill="FFFFFF"/>
          </w:tcPr>
          <w:p w14:paraId="6F5556F2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joint_leak</w:t>
            </w:r>
          </w:p>
        </w:tc>
        <w:tc>
          <w:tcPr>
            <w:tcW w:w="3628" w:type="dxa"/>
            <w:shd w:val="clear" w:color="auto" w:fill="FFFFFF"/>
          </w:tcPr>
          <w:p w14:paraId="37F57095" w14:textId="77777777" w:rsidR="00870357" w:rsidRDefault="00554447">
            <w:pPr>
              <w:pStyle w:val="TableBody"/>
            </w:pPr>
            <w:r>
              <w:t>Đ</w:t>
            </w:r>
            <w:r>
              <w:t>ầ</w:t>
            </w:r>
            <w:r>
              <w:t>u n</w:t>
            </w:r>
            <w:r>
              <w:t>ố</w:t>
            </w:r>
            <w:r>
              <w:t>i c</w:t>
            </w:r>
            <w:r>
              <w:t>ấ</w:t>
            </w:r>
            <w:r>
              <w:t>p hay thoát, c</w:t>
            </w:r>
            <w:r>
              <w:t>ấ</w:t>
            </w:r>
            <w:r>
              <w:t>u hình,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 th</w:t>
            </w:r>
            <w:r>
              <w:t>ự</w:t>
            </w:r>
            <w:r>
              <w:t>c s</w:t>
            </w:r>
            <w:r>
              <w:t>ự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4195" w:type="dxa"/>
            <w:shd w:val="clear" w:color="auto" w:fill="FFFFFF"/>
          </w:tcPr>
          <w:p w14:paraId="5DECE8E8" w14:textId="77777777" w:rsidR="00870357" w:rsidRDefault="00554447">
            <w:pPr>
              <w:pStyle w:val="TableBody"/>
            </w:pPr>
            <w:r>
              <w:t>C</w:t>
            </w:r>
            <w:r>
              <w:t>ấ</w:t>
            </w:r>
            <w:r>
              <w:t>p rò liên t</w:t>
            </w:r>
            <w:r>
              <w:t>ụ</w:t>
            </w:r>
            <w:r>
              <w:t>c có th</w:t>
            </w:r>
            <w:r>
              <w:t>ể</w:t>
            </w:r>
            <w:r>
              <w:t xml:space="preserve"> c</w:t>
            </w:r>
            <w:r>
              <w:t>ầ</w:t>
            </w:r>
            <w:r>
              <w:t>n cô l</w:t>
            </w:r>
            <w:r>
              <w:t>ậ</w:t>
            </w:r>
            <w:r>
              <w:t>p nhánh; thoát rò c</w:t>
            </w:r>
            <w:r>
              <w:t>ầ</w:t>
            </w:r>
            <w:r>
              <w:t>n d</w:t>
            </w:r>
            <w:r>
              <w:t>ừ</w:t>
            </w:r>
            <w:r>
              <w:t>ng dùng đ</w:t>
            </w:r>
            <w:r>
              <w:t>ầ</w:t>
            </w:r>
            <w:r>
              <w:t>u x</w:t>
            </w:r>
            <w:r>
              <w:t>ả</w:t>
            </w:r>
            <w:r>
              <w:t xml:space="preserve"> liên quan.</w:t>
            </w:r>
          </w:p>
        </w:tc>
      </w:tr>
    </w:tbl>
    <w:p w14:paraId="4CDF50A1" w14:textId="77777777" w:rsidR="00870357" w:rsidRDefault="00870357">
      <w:pPr>
        <w:spacing w:after="20"/>
      </w:pPr>
    </w:p>
    <w:p w14:paraId="2E250F0D" w14:textId="77777777" w:rsidR="00870357" w:rsidRDefault="00554447">
      <w:r>
        <w:t>Phi</w:t>
      </w:r>
      <w:r>
        <w:t>ế</w:t>
      </w:r>
      <w:r>
        <w:t xml:space="preserve">u </w:t>
      </w:r>
      <w:r>
        <w:rPr>
          <w:rFonts w:ascii="Consolas" w:hAnsi="Consolas"/>
          <w:color w:val="146C78"/>
          <w:sz w:val="18"/>
        </w:rPr>
        <w:t>WO-HB10</w:t>
      </w:r>
      <w:r>
        <w:t>: (1) xác đ</w:t>
      </w:r>
      <w:r>
        <w:t>ị</w:t>
      </w:r>
      <w:r>
        <w:t>nh subtype; (2) ch</w:t>
      </w:r>
      <w:r>
        <w:t>ụ</w:t>
      </w:r>
      <w:r>
        <w:t>p v</w:t>
      </w:r>
      <w:r>
        <w:t>ị</w:t>
      </w:r>
      <w:r>
        <w:t xml:space="preserve"> trí/ghi lư</w:t>
      </w:r>
      <w:r>
        <w:t>ợ</w:t>
      </w:r>
      <w:r>
        <w:t>ng lan theo quan sát th</w:t>
      </w:r>
      <w:r>
        <w:t>ự</w:t>
      </w:r>
      <w:r>
        <w:t>c; (3) k</w:t>
      </w:r>
      <w:r>
        <w:t>ỹ</w:t>
      </w:r>
      <w:r>
        <w:t xml:space="preserve"> thu</w:t>
      </w:r>
      <w:r>
        <w:t>ậ</w:t>
      </w:r>
      <w:r>
        <w:t>t phân bi</w:t>
      </w:r>
      <w:r>
        <w:t>ệ</w:t>
      </w:r>
      <w:r>
        <w:t>t đi</w:t>
      </w:r>
      <w:r>
        <w:t>ể</w:t>
      </w:r>
      <w:r>
        <w:t>m đ</w:t>
      </w:r>
      <w:r>
        <w:t>ầ</w:t>
      </w:r>
      <w:r>
        <w:t>u dùng v</w:t>
      </w:r>
      <w:r>
        <w:t>ớ</w:t>
      </w:r>
      <w:r>
        <w:t>i ngu</w:t>
      </w:r>
      <w:r>
        <w:t>ồ</w:t>
      </w:r>
      <w:r>
        <w:t>n/nhánh; (4) duy</w:t>
      </w:r>
      <w:r>
        <w:t>ệ</w:t>
      </w:r>
      <w:r>
        <w:t>t s</w:t>
      </w:r>
      <w:r>
        <w:t>ử</w:t>
      </w:r>
      <w:r>
        <w:t>a t</w:t>
      </w:r>
      <w:r>
        <w:t>ạ</w:t>
      </w:r>
      <w:r>
        <w:t>i đ</w:t>
      </w:r>
      <w:r>
        <w:t>ầ</w:t>
      </w:r>
      <w:r>
        <w:t>u n</w:t>
      </w:r>
      <w:r>
        <w:t>ố</w:t>
      </w:r>
      <w:r>
        <w:t>i ho</w:t>
      </w:r>
      <w:r>
        <w:t>ặ</w:t>
      </w:r>
      <w:r>
        <w:t>c chuy</w:t>
      </w:r>
      <w:r>
        <w:t>ể</w:t>
      </w:r>
      <w:r>
        <w:t>n work order h</w:t>
      </w:r>
      <w:r>
        <w:t>ệ</w:t>
      </w:r>
      <w:r>
        <w:t xml:space="preserve"> </w:t>
      </w:r>
      <w:r>
        <w:t>chung; (5) trư</w:t>
      </w:r>
      <w:r>
        <w:t>ớ</w:t>
      </w:r>
      <w:r>
        <w:t>c tháo/s</w:t>
      </w:r>
      <w:r>
        <w:t>ử</w:t>
      </w:r>
      <w:r>
        <w:t>a ghi scope cô l</w:t>
      </w:r>
      <w:r>
        <w:t>ậ</w:t>
      </w:r>
      <w:r>
        <w:t>p và b</w:t>
      </w:r>
      <w:r>
        <w:t>ả</w:t>
      </w:r>
      <w:r>
        <w:t>o v</w:t>
      </w:r>
      <w:r>
        <w:t>ệ</w:t>
      </w:r>
      <w:r>
        <w:t xml:space="preserve"> vùng xung quanh; (6) thay b</w:t>
      </w:r>
      <w:r>
        <w:t>ộ</w:t>
      </w:r>
      <w:r>
        <w:t xml:space="preserve"> n</w:t>
      </w:r>
      <w:r>
        <w:t>ố</w:t>
      </w:r>
      <w:r>
        <w:t>i đúng v</w:t>
      </w:r>
      <w:r>
        <w:t>ậ</w:t>
      </w:r>
      <w:r>
        <w:t>t li</w:t>
      </w:r>
      <w:r>
        <w:t>ệ</w:t>
      </w:r>
      <w:r>
        <w:t>u/c</w:t>
      </w:r>
      <w:r>
        <w:t>ấ</w:t>
      </w:r>
      <w:r>
        <w:t>u hình ho</w:t>
      </w:r>
      <w:r>
        <w:t>ặ</w:t>
      </w:r>
      <w:r>
        <w:t>c x</w:t>
      </w:r>
      <w:r>
        <w:t>ử</w:t>
      </w:r>
      <w:r>
        <w:t xml:space="preserve"> lý đo</w:t>
      </w:r>
      <w:r>
        <w:t>ạ</w:t>
      </w:r>
      <w:r>
        <w:t>n thoát đư</w:t>
      </w:r>
      <w:r>
        <w:t>ợ</w:t>
      </w:r>
      <w:r>
        <w:t>c duy</w:t>
      </w:r>
      <w:r>
        <w:t>ệ</w:t>
      </w:r>
      <w:r>
        <w:t>t; (7) th</w:t>
      </w:r>
      <w:r>
        <w:t>ử</w:t>
      </w:r>
      <w:r>
        <w:t xml:space="preserve"> c</w:t>
      </w:r>
      <w:r>
        <w:t>ấ</w:t>
      </w:r>
      <w:r>
        <w:t xml:space="preserve">p/thoát tương </w:t>
      </w:r>
      <w:r>
        <w:t>ứ</w:t>
      </w:r>
      <w:r>
        <w:t>ng, ki</w:t>
      </w:r>
      <w:r>
        <w:t>ể</w:t>
      </w:r>
      <w:r>
        <w:t>m t</w:t>
      </w:r>
      <w:r>
        <w:t>ấ</w:t>
      </w:r>
      <w:r>
        <w:t>t c</w:t>
      </w:r>
      <w:r>
        <w:t>ả</w:t>
      </w:r>
      <w:r>
        <w:t xml:space="preserve"> đi</w:t>
      </w:r>
      <w:r>
        <w:t>ể</w:t>
      </w:r>
      <w:r>
        <w:t>m n</w:t>
      </w:r>
      <w:r>
        <w:t>ố</w:t>
      </w:r>
      <w:r>
        <w:t>i đã can thi</w:t>
      </w:r>
      <w:r>
        <w:t>ệ</w:t>
      </w:r>
      <w:r>
        <w:t>p; (8) bàn giao ch</w:t>
      </w:r>
      <w:r>
        <w:t>ứ</w:t>
      </w:r>
      <w:r>
        <w:t>c năng và ph</w:t>
      </w:r>
      <w:r>
        <w:t>ầ</w:t>
      </w:r>
      <w:r>
        <w:t>n còn h</w:t>
      </w:r>
      <w:r>
        <w:t>ạ</w:t>
      </w:r>
      <w:r>
        <w:t>n ch</w:t>
      </w:r>
      <w:r>
        <w:t>ế</w:t>
      </w:r>
      <w:r>
        <w:t>. N</w:t>
      </w:r>
      <w:r>
        <w:t>ế</w:t>
      </w:r>
      <w:r>
        <w:t xml:space="preserve">u </w:t>
      </w:r>
      <w:r>
        <w:t>ố</w:t>
      </w:r>
      <w:r>
        <w:t>ng m</w:t>
      </w:r>
      <w:r>
        <w:t>ụ</w:t>
      </w:r>
      <w:r>
        <w:t>c h</w:t>
      </w:r>
      <w:r>
        <w:t>ỏ</w:t>
      </w:r>
      <w:r>
        <w:t>ng vư</w:t>
      </w:r>
      <w:r>
        <w:t>ợ</w:t>
      </w:r>
      <w:r>
        <w:t>t đi</w:t>
      </w:r>
      <w:r>
        <w:t>ể</w:t>
      </w:r>
      <w:r>
        <w:t>m n</w:t>
      </w:r>
      <w:r>
        <w:t>ố</w:t>
      </w:r>
      <w:r>
        <w:t>i, t</w:t>
      </w:r>
      <w:r>
        <w:t>ạ</w:t>
      </w:r>
      <w:r>
        <w:t>o phát sinh thay ph</w:t>
      </w:r>
      <w:r>
        <w:t>ạ</w:t>
      </w:r>
      <w:r>
        <w:t>m vi, không gi</w:t>
      </w:r>
      <w:r>
        <w:t>ấ</w:t>
      </w:r>
      <w:r>
        <w:t>u trong ghi chú “si</w:t>
      </w:r>
      <w:r>
        <w:t>ế</w:t>
      </w:r>
      <w:r>
        <w:t>t l</w:t>
      </w:r>
      <w:r>
        <w:t>ạ</w:t>
      </w:r>
      <w:r>
        <w:t>i”.</w:t>
      </w:r>
    </w:p>
    <w:p w14:paraId="5EBF220A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HB-10-A</w:t>
      </w:r>
      <w:r>
        <w:rPr>
          <w:b/>
        </w:rPr>
        <w:t xml:space="preserve"> — đ</w:t>
      </w:r>
      <w:r>
        <w:rPr>
          <w:b/>
        </w:rPr>
        <w:t>ầ</w:t>
      </w:r>
      <w:r>
        <w:rPr>
          <w:b/>
        </w:rPr>
        <w:t>u n</w:t>
      </w:r>
      <w:r>
        <w:rPr>
          <w:b/>
        </w:rPr>
        <w:t>ố</w:t>
      </w:r>
      <w:r>
        <w:rPr>
          <w:b/>
        </w:rPr>
        <w:t>i ch</w:t>
      </w:r>
      <w:r>
        <w:rPr>
          <w:b/>
        </w:rPr>
        <w:t>ậ</w:t>
      </w:r>
      <w:r>
        <w:rPr>
          <w:b/>
        </w:rPr>
        <w:t>u riêng rò:</w:t>
      </w:r>
      <w:r>
        <w:t xml:space="preserve"> actor nư</w:t>
      </w:r>
      <w:r>
        <w:t>ớ</w:t>
      </w:r>
      <w:r>
        <w:t>c xác nh</w:t>
      </w:r>
      <w:r>
        <w:t>ậ</w:t>
      </w:r>
      <w:r>
        <w:t>n c</w:t>
      </w:r>
      <w:r>
        <w:t>ầ</w:t>
      </w:r>
      <w:r>
        <w:t>n thay b</w:t>
      </w:r>
      <w:r>
        <w:t>ộ</w:t>
      </w:r>
      <w:r>
        <w:t xml:space="preserve"> n</w:t>
      </w:r>
      <w:r>
        <w:t>ố</w:t>
      </w:r>
      <w:r>
        <w:t>i, ch</w:t>
      </w:r>
      <w:r>
        <w:t>ủ</w:t>
      </w:r>
      <w:r>
        <w:t xml:space="preserve"> căn duy</w:t>
      </w:r>
      <w:r>
        <w:t>ệ</w:t>
      </w:r>
      <w:r>
        <w:t xml:space="preserve">t </w:t>
      </w:r>
      <w:r>
        <w:rPr>
          <w:rFonts w:ascii="Consolas" w:hAnsi="Consolas"/>
          <w:color w:val="146C78"/>
          <w:sz w:val="18"/>
        </w:rPr>
        <w:t>L-​WATER + M-​JOINT = 250000</w:t>
      </w:r>
      <w:r>
        <w:t>; cô l</w:t>
      </w:r>
      <w:r>
        <w:t>ậ</w:t>
      </w:r>
      <w:r>
        <w:t>p nhánh ch</w:t>
      </w:r>
      <w:r>
        <w:t>ậ</w:t>
      </w:r>
      <w:r>
        <w:t>u, s</w:t>
      </w:r>
      <w:r>
        <w:t>ử</w:t>
      </w:r>
      <w:r>
        <w:t>a và th</w:t>
      </w:r>
      <w:r>
        <w:t>ử</w:t>
      </w:r>
      <w:r>
        <w:t xml:space="preserve"> c</w:t>
      </w:r>
      <w:r>
        <w:t>ả</w:t>
      </w:r>
      <w:r>
        <w:t xml:space="preserve"> c</w:t>
      </w:r>
      <w:r>
        <w:t>ấ</w:t>
      </w:r>
      <w:r>
        <w:t>p/thoát t</w:t>
      </w:r>
      <w:r>
        <w:t>ạ</w:t>
      </w:r>
      <w:r>
        <w:t>i vùng can thi</w:t>
      </w:r>
      <w:r>
        <w:t>ệ</w:t>
      </w:r>
      <w:r>
        <w:t>p. Sau actor qu</w:t>
      </w:r>
      <w:r>
        <w:t>ả</w:t>
      </w:r>
      <w:r>
        <w:t>n lý nghi</w:t>
      </w:r>
      <w:r>
        <w:t>ệ</w:t>
      </w:r>
      <w:r>
        <w:t>m thu, cư dân tr</w:t>
      </w:r>
      <w:r>
        <w:t>ả</w:t>
      </w:r>
      <w:r>
        <w:t xml:space="preserve"> demo </w:t>
      </w:r>
      <w:r>
        <w:rPr>
          <w:rFonts w:ascii="Consolas" w:hAnsi="Consolas"/>
          <w:color w:val="146C78"/>
          <w:sz w:val="18"/>
        </w:rPr>
        <w:t>250000</w:t>
      </w:r>
      <w:r>
        <w:t>.</w:t>
      </w:r>
    </w:p>
    <w:p w14:paraId="6589BBF0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HB-10-B</w:t>
      </w:r>
      <w:r>
        <w:rPr>
          <w:b/>
        </w:rPr>
        <w:t xml:space="preserve"> — báo nư</w:t>
      </w:r>
      <w:r>
        <w:rPr>
          <w:b/>
        </w:rPr>
        <w:t>ớ</w:t>
      </w:r>
      <w:r>
        <w:rPr>
          <w:b/>
        </w:rPr>
        <w:t>c y</w:t>
      </w:r>
      <w:r>
        <w:rPr>
          <w:b/>
        </w:rPr>
        <w:t>ế</w:t>
      </w:r>
      <w:r>
        <w:rPr>
          <w:b/>
        </w:rPr>
        <w:t>u nhưng ch</w:t>
      </w:r>
      <w:r>
        <w:rPr>
          <w:b/>
        </w:rPr>
        <w:t>ỉ</w:t>
      </w:r>
      <w:r>
        <w:rPr>
          <w:b/>
        </w:rPr>
        <w:t xml:space="preserve"> thi</w:t>
      </w:r>
      <w:r>
        <w:rPr>
          <w:b/>
        </w:rPr>
        <w:t>ế</w:t>
      </w:r>
      <w:r>
        <w:rPr>
          <w:b/>
        </w:rPr>
        <w:t>u khi có outage:</w:t>
      </w:r>
      <w:r>
        <w:t xml:space="preserve"> xác nh</w:t>
      </w:r>
      <w:r>
        <w:t>ậ</w:t>
      </w:r>
      <w:r>
        <w:t>n trùng l</w:t>
      </w:r>
      <w:r>
        <w:t>ị</w:t>
      </w:r>
      <w:r>
        <w:t>ch gián đo</w:t>
      </w:r>
      <w:r>
        <w:t>ạ</w:t>
      </w:r>
      <w:r>
        <w:t>n đã đư</w:t>
      </w:r>
      <w:r>
        <w:t>ợ</w:t>
      </w:r>
      <w:r>
        <w:t>c phê duy</w:t>
      </w:r>
      <w:r>
        <w:t>ệ</w:t>
      </w:r>
      <w:r>
        <w:t>t đúng tòa. C</w:t>
      </w:r>
      <w:r>
        <w:t>ậ</w:t>
      </w:r>
      <w:r>
        <w:t>p nh</w:t>
      </w:r>
      <w:r>
        <w:t>ậ</w:t>
      </w:r>
      <w:r>
        <w:t>t incident và tr</w:t>
      </w:r>
      <w:r>
        <w:t>ạ</w:t>
      </w:r>
      <w:r>
        <w:t>ng thái x</w:t>
      </w:r>
      <w:r>
        <w:t>ử</w:t>
      </w:r>
      <w:r>
        <w:t xml:space="preserve"> lý có đi</w:t>
      </w:r>
      <w:r>
        <w:t>ề</w:t>
      </w:r>
      <w:r>
        <w:t>u ki</w:t>
      </w:r>
      <w:r>
        <w:t>ệ</w:t>
      </w:r>
      <w:r>
        <w:t>n; không l</w:t>
      </w:r>
      <w:r>
        <w:t>ậ</w:t>
      </w:r>
      <w:r>
        <w:t>p quote</w:t>
      </w:r>
      <w:r>
        <w:t xml:space="preserve"> thay van. Khi nư</w:t>
      </w:r>
      <w:r>
        <w:t>ớ</w:t>
      </w:r>
      <w:r>
        <w:t>c ph</w:t>
      </w:r>
      <w:r>
        <w:t>ụ</w:t>
      </w:r>
      <w:r>
        <w:t>c h</w:t>
      </w:r>
      <w:r>
        <w:t>ồ</w:t>
      </w:r>
      <w:r>
        <w:t>i mà m</w:t>
      </w:r>
      <w:r>
        <w:t>ộ</w:t>
      </w:r>
      <w:r>
        <w:t>t vòi v</w:t>
      </w:r>
      <w:r>
        <w:t>ẫ</w:t>
      </w:r>
      <w:r>
        <w:t>n y</w:t>
      </w:r>
      <w:r>
        <w:t>ế</w:t>
      </w:r>
      <w:r>
        <w:t>u, m</w:t>
      </w:r>
      <w:r>
        <w:t>ở</w:t>
      </w:r>
      <w:r>
        <w:t xml:space="preserve"> kh</w:t>
      </w:r>
      <w:r>
        <w:t>ả</w:t>
      </w:r>
      <w:r>
        <w:t>o sát subtype m</w:t>
      </w:r>
      <w:r>
        <w:t>ớ</w:t>
      </w:r>
      <w:r>
        <w:t>i, gi</w:t>
      </w:r>
      <w:r>
        <w:t>ữ</w:t>
      </w:r>
      <w:r>
        <w:t xml:space="preserve"> liên k</w:t>
      </w:r>
      <w:r>
        <w:t>ế</w:t>
      </w:r>
      <w:r>
        <w:t>t s</w:t>
      </w:r>
      <w:r>
        <w:t>ự</w:t>
      </w:r>
      <w:r>
        <w:t xml:space="preserve"> ki</w:t>
      </w:r>
      <w:r>
        <w:t>ệ</w:t>
      </w:r>
      <w:r>
        <w:t>n chung; s</w:t>
      </w:r>
      <w:r>
        <w:t>ố</w:t>
      </w:r>
      <w:r>
        <w:t xml:space="preserve"> ph</w:t>
      </w:r>
      <w:r>
        <w:t>ả</w:t>
      </w:r>
      <w:r>
        <w:t xml:space="preserve">i thu </w:t>
      </w:r>
      <w:r>
        <w:rPr>
          <w:rFonts w:ascii="Consolas" w:hAnsi="Consolas"/>
          <w:color w:val="146C78"/>
          <w:sz w:val="18"/>
        </w:rPr>
        <w:t>null</w:t>
      </w:r>
      <w:r>
        <w:t xml:space="preserve"> cho đ</w:t>
      </w:r>
      <w:r>
        <w:t>ế</w:t>
      </w:r>
      <w:r>
        <w:t>n có ch</w:t>
      </w:r>
      <w:r>
        <w:t>ẩ</w:t>
      </w:r>
      <w:r>
        <w:t>n đoán và báo giá riêng.</w:t>
      </w:r>
    </w:p>
    <w:p w14:paraId="6FFBCC03" w14:textId="77777777" w:rsidR="00870357" w:rsidRDefault="00554447">
      <w:pPr>
        <w:pStyle w:val="Heading2"/>
      </w:pPr>
      <w:bookmarkStart w:id="17" w:name="_Toc242458320"/>
      <w:r>
        <w:rPr>
          <w:b w:val="0"/>
        </w:rPr>
        <w:lastRenderedPageBreak/>
        <w:t xml:space="preserve">11 · </w:t>
      </w:r>
      <w:r>
        <w:rPr>
          <w:rFonts w:ascii="Consolas" w:hAnsi="Consolas"/>
          <w:b w:val="0"/>
          <w:sz w:val="18"/>
        </w:rPr>
        <w:t>TECH.ARCH.DOOR_WINDOW</w:t>
      </w:r>
      <w:r>
        <w:rPr>
          <w:b w:val="0"/>
        </w:rPr>
        <w:t xml:space="preserve"> — c</w:t>
      </w:r>
      <w:r>
        <w:rPr>
          <w:b w:val="0"/>
        </w:rPr>
        <w:t>ử</w:t>
      </w:r>
      <w:r>
        <w:rPr>
          <w:b w:val="0"/>
        </w:rPr>
        <w:t>a/c</w:t>
      </w:r>
      <w:r>
        <w:rPr>
          <w:b w:val="0"/>
        </w:rPr>
        <w:t>ử</w:t>
      </w:r>
      <w:r>
        <w:rPr>
          <w:b w:val="0"/>
        </w:rPr>
        <w:t>a s</w:t>
      </w:r>
      <w:r>
        <w:rPr>
          <w:b w:val="0"/>
        </w:rPr>
        <w:t>ổ</w:t>
      </w:r>
      <w:r>
        <w:rPr>
          <w:b w:val="0"/>
        </w:rPr>
        <w:t xml:space="preserve"> l</w:t>
      </w:r>
      <w:r>
        <w:rPr>
          <w:b w:val="0"/>
        </w:rPr>
        <w:t>ỏ</w:t>
      </w:r>
      <w:r>
        <w:rPr>
          <w:b w:val="0"/>
        </w:rPr>
        <w:t>ng, h</w:t>
      </w:r>
      <w:r>
        <w:rPr>
          <w:b w:val="0"/>
        </w:rPr>
        <w:t>ở</w:t>
      </w:r>
      <w:r>
        <w:rPr>
          <w:b w:val="0"/>
        </w:rPr>
        <w:t>, k</w:t>
      </w:r>
      <w:r>
        <w:rPr>
          <w:b w:val="0"/>
        </w:rPr>
        <w:t>ẹ</w:t>
      </w:r>
      <w:r>
        <w:rPr>
          <w:b w:val="0"/>
        </w:rPr>
        <w:t>t</w:t>
      </w:r>
      <w:bookmarkEnd w:id="17"/>
    </w:p>
    <w:p w14:paraId="29CE8986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Intake/ch</w:t>
      </w:r>
      <w:r>
        <w:rPr>
          <w:b/>
        </w:rPr>
        <w:t>ẩ</w:t>
      </w:r>
      <w:r>
        <w:rPr>
          <w:b/>
        </w:rPr>
        <w:t>n đoán:</w:t>
      </w:r>
      <w:r>
        <w:t xml:space="preserve"> c</w:t>
      </w:r>
      <w:r>
        <w:t>ử</w:t>
      </w:r>
      <w:r>
        <w:t>a chính/c</w:t>
      </w:r>
      <w:r>
        <w:t>ử</w:t>
      </w:r>
      <w:r>
        <w:t>a phòng/c</w:t>
      </w:r>
      <w:r>
        <w:t>ử</w:t>
      </w:r>
      <w:r>
        <w:t xml:space="preserve">a </w:t>
      </w:r>
      <w:r>
        <w:t>s</w:t>
      </w:r>
      <w:r>
        <w:t>ổ</w:t>
      </w:r>
      <w:r>
        <w:t xml:space="preserve"> m</w:t>
      </w:r>
      <w:r>
        <w:t>ặ</w:t>
      </w:r>
      <w:r>
        <w:t>t ngoài; cánh, kính, b</w:t>
      </w:r>
      <w:r>
        <w:t>ả</w:t>
      </w:r>
      <w:r>
        <w:t>n l</w:t>
      </w:r>
      <w:r>
        <w:t>ề</w:t>
      </w:r>
      <w:r>
        <w:t>, khóa, tay co, ray hay gioăng; khó đóng/khóa, k</w:t>
      </w:r>
      <w:r>
        <w:t>ẹ</w:t>
      </w:r>
      <w:r>
        <w:t>t ngư</w:t>
      </w:r>
      <w:r>
        <w:t>ờ</w:t>
      </w:r>
      <w:r>
        <w:t>i, rơi v</w:t>
      </w:r>
      <w:r>
        <w:t>ậ</w:t>
      </w:r>
      <w:r>
        <w:t>t xu</w:t>
      </w:r>
      <w:r>
        <w:t>ố</w:t>
      </w:r>
      <w:r>
        <w:t>ng dư</w:t>
      </w:r>
      <w:r>
        <w:t>ớ</w:t>
      </w:r>
      <w:r>
        <w:t xml:space="preserve">i, </w:t>
      </w:r>
      <w:r>
        <w:t>ả</w:t>
      </w:r>
      <w:r>
        <w:t>nh hư</w:t>
      </w:r>
      <w:r>
        <w:t>ở</w:t>
      </w:r>
      <w:r>
        <w:t>ng l</w:t>
      </w:r>
      <w:r>
        <w:t>ố</w:t>
      </w:r>
      <w:r>
        <w:t>i thoát/ch</w:t>
      </w:r>
      <w:r>
        <w:t>ố</w:t>
      </w:r>
      <w:r>
        <w:t>ng cháy. Phân bi</w:t>
      </w:r>
      <w:r>
        <w:t>ệ</w:t>
      </w:r>
      <w:r>
        <w:t>t sai ch</w:t>
      </w:r>
      <w:r>
        <w:t>ỉ</w:t>
      </w:r>
      <w:r>
        <w:t>nh, h</w:t>
      </w:r>
      <w:r>
        <w:t>ỏ</w:t>
      </w:r>
      <w:r>
        <w:t>ng ph</w:t>
      </w:r>
      <w:r>
        <w:t>ụ</w:t>
      </w:r>
      <w:r>
        <w:t xml:space="preserve"> ki</w:t>
      </w:r>
      <w:r>
        <w:t>ệ</w:t>
      </w:r>
      <w:r>
        <w:t>n, bi</w:t>
      </w:r>
      <w:r>
        <w:t>ế</w:t>
      </w:r>
      <w:r>
        <w:t>n d</w:t>
      </w:r>
      <w:r>
        <w:t>ạ</w:t>
      </w:r>
      <w:r>
        <w:t>ng khung, th</w:t>
      </w:r>
      <w:r>
        <w:t>ấ</w:t>
      </w:r>
      <w:r>
        <w:t>m mép và l</w:t>
      </w:r>
      <w:r>
        <w:t>ỗ</w:t>
      </w:r>
      <w:r>
        <w:t>i k</w:t>
      </w:r>
      <w:r>
        <w:t>ế</w:t>
      </w:r>
      <w:r>
        <w:t>t c</w:t>
      </w:r>
      <w:r>
        <w:t>ấ</w:t>
      </w:r>
      <w:r>
        <w:t>u neo.</w:t>
      </w:r>
    </w:p>
    <w:p w14:paraId="737EAC06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  <w:r>
        <w:t xml:space="preserve"> (1) kính/cánh có </w:t>
      </w:r>
      <w:r>
        <w:t>nguy cơ rơi ho</w:t>
      </w:r>
      <w:r>
        <w:t>ặ</w:t>
      </w:r>
      <w:r>
        <w:t>c l</w:t>
      </w:r>
      <w:r>
        <w:t>ố</w:t>
      </w:r>
      <w:r>
        <w:t>i thoát b</w:t>
      </w:r>
      <w:r>
        <w:t>ị</w:t>
      </w:r>
      <w:r>
        <w:t xml:space="preserve"> ch</w:t>
      </w:r>
      <w:r>
        <w:t>ặ</w:t>
      </w:r>
      <w:r>
        <w:t>n → h</w:t>
      </w:r>
      <w:r>
        <w:t>ạ</w:t>
      </w:r>
      <w:r>
        <w:t>n ch</w:t>
      </w:r>
      <w:r>
        <w:t>ế</w:t>
      </w:r>
      <w:r>
        <w:t xml:space="preserve"> vùng và chuy</w:t>
      </w:r>
      <w:r>
        <w:t>ể</w:t>
      </w:r>
      <w:r>
        <w:t>n tr</w:t>
      </w:r>
      <w:r>
        <w:t>ự</w:t>
      </w:r>
      <w:r>
        <w:t>c; (2) tra b</w:t>
      </w:r>
      <w:r>
        <w:t>ả</w:t>
      </w:r>
      <w:r>
        <w:t>n v</w:t>
      </w:r>
      <w:r>
        <w:t>ẽ</w:t>
      </w:r>
      <w:r>
        <w:t xml:space="preserve"> m</w:t>
      </w:r>
      <w:r>
        <w:t>ặ</w:t>
      </w:r>
      <w:r>
        <w:t>t ngoài, asset, lo</w:t>
      </w:r>
      <w:r>
        <w:t>ạ</w:t>
      </w:r>
      <w:r>
        <w:t>i c</w:t>
      </w:r>
      <w:r>
        <w:t>ử</w:t>
      </w:r>
      <w:r>
        <w:t>a và quy</w:t>
      </w:r>
      <w:r>
        <w:t>ề</w:t>
      </w:r>
      <w:r>
        <w:t>n can thi</w:t>
      </w:r>
      <w:r>
        <w:t>ệ</w:t>
      </w:r>
      <w:r>
        <w:t>p; (3) k</w:t>
      </w:r>
      <w:r>
        <w:t>ỹ</w:t>
      </w:r>
      <w:r>
        <w:t xml:space="preserve"> thu</w:t>
      </w:r>
      <w:r>
        <w:t>ậ</w:t>
      </w:r>
      <w:r>
        <w:t>t viên/nhà th</w:t>
      </w:r>
      <w:r>
        <w:t>ầ</w:t>
      </w:r>
      <w:r>
        <w:t>u chuyên môn kh</w:t>
      </w:r>
      <w:r>
        <w:t>ả</w:t>
      </w:r>
      <w:r>
        <w:t>o sát đi</w:t>
      </w:r>
      <w:r>
        <w:t>ể</w:t>
      </w:r>
      <w:r>
        <w:t>m neo, c</w:t>
      </w:r>
      <w:r>
        <w:t>ấ</w:t>
      </w:r>
      <w:r>
        <w:t>u ki</w:t>
      </w:r>
      <w:r>
        <w:t>ệ</w:t>
      </w:r>
      <w:r>
        <w:t>n, test đóng m</w:t>
      </w:r>
      <w:r>
        <w:t>ở</w:t>
      </w:r>
      <w:r>
        <w:t xml:space="preserve"> an toàn; (4) duy</w:t>
      </w:r>
      <w:r>
        <w:t>ệ</w:t>
      </w:r>
      <w:r>
        <w:t>t v</w:t>
      </w:r>
      <w:r>
        <w:t>ậ</w:t>
      </w:r>
      <w:r>
        <w:t>t tư/bi</w:t>
      </w:r>
      <w:r>
        <w:t>ệ</w:t>
      </w:r>
      <w:r>
        <w:t>n pháp phù h</w:t>
      </w:r>
      <w:r>
        <w:t>ợ</w:t>
      </w:r>
      <w:r>
        <w:t>p; (5)</w:t>
      </w:r>
      <w:r>
        <w:t xml:space="preserve"> nghi</w:t>
      </w:r>
      <w:r>
        <w:t>ệ</w:t>
      </w:r>
      <w:r>
        <w:t>m thu khóa/đóng/m</w:t>
      </w:r>
      <w:r>
        <w:t>ở</w:t>
      </w:r>
      <w:r>
        <w:t>,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và khu v</w:t>
      </w:r>
      <w:r>
        <w:t>ự</w:t>
      </w:r>
      <w:r>
        <w:t>c bên dư</w:t>
      </w:r>
      <w:r>
        <w:t>ớ</w:t>
      </w:r>
      <w:r>
        <w:t>i.</w:t>
      </w:r>
    </w:p>
    <w:p w14:paraId="5D9A53EB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Isolation:</w:t>
      </w:r>
      <w:r>
        <w:t xml:space="preserve"> không c</w:t>
      </w:r>
      <w:r>
        <w:t>ắ</w:t>
      </w:r>
      <w:r>
        <w:t>t đi</w:t>
      </w:r>
      <w:r>
        <w:t>ệ</w:t>
      </w:r>
      <w:r>
        <w:t>n/nư</w:t>
      </w:r>
      <w:r>
        <w:t>ớ</w:t>
      </w:r>
      <w:r>
        <w:t>c tr</w:t>
      </w:r>
      <w:r>
        <w:t>ừ</w:t>
      </w:r>
      <w:r>
        <w:t xml:space="preserve"> khi h</w:t>
      </w:r>
      <w:r>
        <w:t>ệ</w:t>
      </w:r>
      <w:r>
        <w:t xml:space="preserve"> đi</w:t>
      </w:r>
      <w:r>
        <w:t>ề</w:t>
      </w:r>
      <w:r>
        <w:t>u khi</w:t>
      </w:r>
      <w:r>
        <w:t>ể</w:t>
      </w:r>
      <w:r>
        <w:t>n c</w:t>
      </w:r>
      <w:r>
        <w:t>ử</w:t>
      </w:r>
      <w:r>
        <w:t>a t</w:t>
      </w:r>
      <w:r>
        <w:t>ự</w:t>
      </w:r>
      <w:r>
        <w:t xml:space="preserve"> đ</w:t>
      </w:r>
      <w:r>
        <w:t>ộ</w:t>
      </w:r>
      <w:r>
        <w:t>ng liên quan; có th</w:t>
      </w:r>
      <w:r>
        <w:t>ể</w:t>
      </w:r>
      <w:r>
        <w:t xml:space="preserve"> đ</w:t>
      </w:r>
      <w:r>
        <w:t>ề</w:t>
      </w:r>
      <w:r>
        <w:t xml:space="preserve"> ngh</w:t>
      </w:r>
      <w:r>
        <w:t>ị</w:t>
      </w:r>
      <w:r>
        <w:t xml:space="preserve"> </w:t>
      </w:r>
      <w:r>
        <w:rPr>
          <w:rFonts w:ascii="Consolas" w:hAnsi="Consolas"/>
          <w:color w:val="146C78"/>
          <w:sz w:val="18"/>
        </w:rPr>
        <w:t>area_restriction.request</w:t>
      </w:r>
      <w:r>
        <w:t xml:space="preserve"> cho vùng kính/cánh rơi. C</w:t>
      </w:r>
      <w:r>
        <w:t>ử</w:t>
      </w:r>
      <w:r>
        <w:t>a ch</w:t>
      </w:r>
      <w:r>
        <w:t>ố</w:t>
      </w:r>
      <w:r>
        <w:t>ng cháy/l</w:t>
      </w:r>
      <w:r>
        <w:t>ố</w:t>
      </w:r>
      <w:r>
        <w:t>i thoát ph</w:t>
      </w:r>
      <w:r>
        <w:t>ả</w:t>
      </w:r>
      <w:r>
        <w:t>i dùng quy trình chuyên trác</w:t>
      </w:r>
      <w:r>
        <w:t>h.</w:t>
      </w:r>
    </w:p>
    <w:p w14:paraId="04925463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Phí:</w:t>
      </w:r>
      <w:r>
        <w:t xml:space="preserve"> c</w:t>
      </w:r>
      <w:r>
        <w:t>ử</w:t>
      </w:r>
      <w:r>
        <w:t>a m</w:t>
      </w:r>
      <w:r>
        <w:t>ặ</w:t>
      </w:r>
      <w:r>
        <w:t>t ngoài/chung, c</w:t>
      </w:r>
      <w:r>
        <w:t>ử</w:t>
      </w:r>
      <w:r>
        <w:t>a căn riêng, ph</w:t>
      </w:r>
      <w:r>
        <w:t>ụ</w:t>
      </w:r>
      <w:r>
        <w:t xml:space="preserve"> ki</w:t>
      </w:r>
      <w:r>
        <w:t>ệ</w:t>
      </w:r>
      <w:r>
        <w:t>n t</w:t>
      </w:r>
      <w:r>
        <w:t>ự</w:t>
      </w:r>
      <w:r>
        <w:t xml:space="preserve"> thay có ranh gi</w:t>
      </w:r>
      <w:r>
        <w:t>ớ</w:t>
      </w:r>
      <w:r>
        <w:t xml:space="preserve">i khác nhau → </w:t>
      </w:r>
      <w:r>
        <w:rPr>
          <w:rFonts w:ascii="Consolas" w:hAnsi="Consolas"/>
          <w:color w:val="146C78"/>
          <w:sz w:val="18"/>
        </w:rPr>
        <w:t>UNDETERMINED</w:t>
      </w:r>
      <w:r>
        <w:t xml:space="preserve"> đ</w:t>
      </w:r>
      <w:r>
        <w:t>ế</w:t>
      </w:r>
      <w:r>
        <w:t>n khi đ</w:t>
      </w:r>
      <w:r>
        <w:t>ố</w:t>
      </w:r>
      <w:r>
        <w:t>i chi</w:t>
      </w:r>
      <w:r>
        <w:t>ế</w:t>
      </w:r>
      <w:r>
        <w:t>u h</w:t>
      </w:r>
      <w:r>
        <w:t>ồ</w:t>
      </w:r>
      <w:r>
        <w:t xml:space="preserve"> sơ s</w:t>
      </w:r>
      <w:r>
        <w:t>ở</w:t>
      </w:r>
      <w:r>
        <w:t xml:space="preserve"> h</w:t>
      </w:r>
      <w:r>
        <w:t>ữ</w:t>
      </w:r>
      <w:r>
        <w:t>u/b</w:t>
      </w:r>
      <w:r>
        <w:t>ả</w:t>
      </w:r>
      <w:r>
        <w:t>o hành; không tính phí theo v</w:t>
      </w:r>
      <w:r>
        <w:t>ị</w:t>
      </w:r>
      <w:r>
        <w:t xml:space="preserve"> trí “bên trong căn” m</w:t>
      </w:r>
      <w:r>
        <w:t>ộ</w:t>
      </w:r>
      <w:r>
        <w:t>t cách máy móc.</w:t>
      </w:r>
    </w:p>
    <w:p w14:paraId="7CBC10A9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Evidence/đóng:</w:t>
      </w:r>
      <w:r>
        <w:t xml:space="preserve"> </w:t>
      </w:r>
      <w:r>
        <w:t>ả</w:t>
      </w:r>
      <w:r>
        <w:t>nh toàn c</w:t>
      </w:r>
      <w:r>
        <w:t>ả</w:t>
      </w:r>
      <w:r>
        <w:t>nh–đi</w:t>
      </w:r>
      <w:r>
        <w:t>ể</w:t>
      </w:r>
      <w:r>
        <w:t>m neo, model ph</w:t>
      </w:r>
      <w:r>
        <w:t>ụ</w:t>
      </w:r>
      <w:r>
        <w:t xml:space="preserve"> ki</w:t>
      </w:r>
      <w:r>
        <w:t>ệ</w:t>
      </w:r>
      <w:r>
        <w:t>n, k</w:t>
      </w:r>
      <w:r>
        <w:t>ế</w:t>
      </w:r>
      <w:r>
        <w:t>t qu</w:t>
      </w:r>
      <w:r>
        <w:t>ả</w:t>
      </w:r>
      <w:r>
        <w:t xml:space="preserve"> th</w:t>
      </w:r>
      <w:r>
        <w:t>ử</w:t>
      </w:r>
      <w:r>
        <w:t xml:space="preserve"> ch</w:t>
      </w:r>
      <w:r>
        <w:t>ứ</w:t>
      </w:r>
      <w:r>
        <w:t>c năng, xác nh</w:t>
      </w:r>
      <w:r>
        <w:t>ậ</w:t>
      </w:r>
      <w:r>
        <w:t>n không còn nguy cơ rơi/l</w:t>
      </w:r>
      <w:r>
        <w:t>ố</w:t>
      </w:r>
      <w:r>
        <w:t>i thoát b</w:t>
      </w:r>
      <w:r>
        <w:t>ị</w:t>
      </w:r>
      <w:r>
        <w:t xml:space="preserve"> c</w:t>
      </w:r>
      <w:r>
        <w:t>ả</w:t>
      </w:r>
      <w:r>
        <w:t xml:space="preserve">n.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n:</w:t>
      </w:r>
      <w:r>
        <w:t xml:space="preserve"> R01, R03, R08, R15.</w:t>
      </w:r>
    </w:p>
    <w:p w14:paraId="55D81429" w14:textId="77777777" w:rsidR="00870357" w:rsidRDefault="00554447">
      <w:pPr>
        <w:pStyle w:val="Heading3"/>
      </w:pPr>
      <w:r>
        <w:rPr>
          <w:b w:val="0"/>
        </w:rPr>
        <w:t>HB-P11 · Phân lo</w:t>
      </w:r>
      <w:r>
        <w:rPr>
          <w:b w:val="0"/>
        </w:rPr>
        <w:t>ạ</w:t>
      </w:r>
      <w:r>
        <w:rPr>
          <w:b w:val="0"/>
        </w:rPr>
        <w:t>i c</w:t>
      </w:r>
      <w:r>
        <w:rPr>
          <w:b w:val="0"/>
        </w:rPr>
        <w:t>ử</w:t>
      </w:r>
      <w:r>
        <w:rPr>
          <w:b w:val="0"/>
        </w:rPr>
        <w:t>a cơ khí, m</w:t>
      </w:r>
      <w:r>
        <w:rPr>
          <w:b w:val="0"/>
        </w:rPr>
        <w:t>ặ</w:t>
      </w:r>
      <w:r>
        <w:rPr>
          <w:b w:val="0"/>
        </w:rPr>
        <w:t>t ngoài và l</w:t>
      </w:r>
      <w:r>
        <w:rPr>
          <w:b w:val="0"/>
        </w:rPr>
        <w:t>ố</w:t>
      </w:r>
      <w:r>
        <w:rPr>
          <w:b w:val="0"/>
        </w:rPr>
        <w:t>i thoát [MOCK]</w:t>
      </w:r>
    </w:p>
    <w:p w14:paraId="5D8A50F8" w14:textId="77777777" w:rsidR="00870357" w:rsidRDefault="00554447">
      <w:r>
        <w:t>Intake h</w:t>
      </w:r>
      <w:r>
        <w:t>ỏ</w:t>
      </w:r>
      <w:r>
        <w:t>i c</w:t>
      </w:r>
      <w:r>
        <w:t>ử</w:t>
      </w:r>
      <w:r>
        <w:t>a phòng/c</w:t>
      </w:r>
      <w:r>
        <w:t>ử</w:t>
      </w:r>
      <w:r>
        <w:t>a chính/c</w:t>
      </w:r>
      <w:r>
        <w:t>ử</w:t>
      </w:r>
      <w:r>
        <w:t>a s</w:t>
      </w:r>
      <w:r>
        <w:t>ổ</w:t>
      </w:r>
      <w:r>
        <w:t>/c</w:t>
      </w:r>
      <w:r>
        <w:t>ử</w:t>
      </w:r>
      <w:r>
        <w:t>a chung; k</w:t>
      </w:r>
      <w:r>
        <w:t>ẹ</w:t>
      </w:r>
      <w:r>
        <w:t xml:space="preserve">t </w:t>
      </w:r>
      <w:r>
        <w:t>ở</w:t>
      </w:r>
      <w:r>
        <w:t xml:space="preserve"> v</w:t>
      </w:r>
      <w:r>
        <w:t>ị</w:t>
      </w:r>
      <w:r>
        <w:t xml:space="preserve"> trí nào; có ngư</w:t>
      </w:r>
      <w:r>
        <w:t>ờ</w:t>
      </w:r>
      <w:r>
        <w:t>i b</w:t>
      </w:r>
      <w:r>
        <w:t>ị</w:t>
      </w:r>
      <w:r>
        <w:t xml:space="preserve"> k</w:t>
      </w:r>
      <w:r>
        <w:t>ẹ</w:t>
      </w:r>
      <w:r>
        <w:t xml:space="preserve">t, kính </w:t>
      </w:r>
      <w:r>
        <w:t>n</w:t>
      </w:r>
      <w:r>
        <w:t>ứ</w:t>
      </w:r>
      <w:r>
        <w:t>t, cánh có th</w:t>
      </w:r>
      <w:r>
        <w:t>ể</w:t>
      </w:r>
      <w:r>
        <w:t xml:space="preserve"> rơi, l</w:t>
      </w:r>
      <w:r>
        <w:t>ố</w:t>
      </w:r>
      <w:r>
        <w:t>i thoát b</w:t>
      </w:r>
      <w:r>
        <w:t>ị</w:t>
      </w:r>
      <w:r>
        <w:t xml:space="preserve"> c</w:t>
      </w:r>
      <w:r>
        <w:t>ả</w:t>
      </w:r>
      <w:r>
        <w:t>n; l</w:t>
      </w:r>
      <w:r>
        <w:t>ỗ</w:t>
      </w:r>
      <w:r>
        <w:t>i xu</w:t>
      </w:r>
      <w:r>
        <w:t>ấ</w:t>
      </w:r>
      <w:r>
        <w:t>t hi</w:t>
      </w:r>
      <w:r>
        <w:t>ệ</w:t>
      </w:r>
      <w:r>
        <w:t>n sau va ch</w:t>
      </w:r>
      <w:r>
        <w:t>ạ</w:t>
      </w:r>
      <w:r>
        <w:t>m/mưa gió/s</w:t>
      </w:r>
      <w:r>
        <w:t>ử</w:t>
      </w:r>
      <w:r>
        <w:t>a khóa; ph</w:t>
      </w:r>
      <w:r>
        <w:t>ụ</w:t>
      </w:r>
      <w:r>
        <w:t xml:space="preserve"> ki</w:t>
      </w:r>
      <w:r>
        <w:t>ệ</w:t>
      </w:r>
      <w:r>
        <w:t>n bàn giao hay thay sau. C</w:t>
      </w:r>
      <w:r>
        <w:t>ử</w:t>
      </w:r>
      <w:r>
        <w:t>a t</w:t>
      </w:r>
      <w:r>
        <w:t>ừ</w:t>
      </w:r>
      <w:r>
        <w:t>/c</w:t>
      </w:r>
      <w:r>
        <w:t>ử</w:t>
      </w:r>
      <w:r>
        <w:t>a t</w:t>
      </w:r>
      <w:r>
        <w:t>ự</w:t>
      </w:r>
      <w:r>
        <w:t xml:space="preserve"> đ</w:t>
      </w:r>
      <w:r>
        <w:t>ộ</w:t>
      </w:r>
      <w:r>
        <w:t>ng c</w:t>
      </w:r>
      <w:r>
        <w:t>ầ</w:t>
      </w:r>
      <w:r>
        <w:t>n ki</w:t>
      </w:r>
      <w:r>
        <w:t>ể</w:t>
      </w:r>
      <w:r>
        <w:t>m tra c</w:t>
      </w:r>
      <w:r>
        <w:t>ả</w:t>
      </w:r>
      <w:r>
        <w:t xml:space="preserve"> quy</w:t>
      </w:r>
      <w:r>
        <w:t>ề</w:t>
      </w:r>
      <w:r>
        <w:t>n truy c</w:t>
      </w:r>
      <w:r>
        <w:t>ậ</w:t>
      </w:r>
      <w:r>
        <w:t>p và ph</w:t>
      </w:r>
      <w:r>
        <w:t>ầ</w:t>
      </w:r>
      <w:r>
        <w:t>n đi</w:t>
      </w:r>
      <w:r>
        <w:t>ệ</w:t>
      </w:r>
      <w:r>
        <w:t>n, không x</w:t>
      </w:r>
      <w:r>
        <w:t>ử</w:t>
      </w:r>
      <w:r>
        <w:t xml:space="preserve"> lý m</w:t>
      </w:r>
      <w:r>
        <w:t>ở</w:t>
      </w:r>
      <w:r>
        <w:t xml:space="preserve"> khóa như s</w:t>
      </w:r>
      <w:r>
        <w:t>ử</w:t>
      </w:r>
      <w:r>
        <w:t>a b</w:t>
      </w:r>
      <w:r>
        <w:t>ả</w:t>
      </w:r>
      <w:r>
        <w:t>n l</w:t>
      </w:r>
      <w:r>
        <w:t>ề</w:t>
      </w:r>
      <w:r>
        <w:t xml:space="preserve"> thông thư</w:t>
      </w:r>
      <w:r>
        <w:t>ờ</w:t>
      </w:r>
      <w:r>
        <w:t>ng.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5FEE464A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1E511F66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Quan sát</w:t>
            </w:r>
          </w:p>
        </w:tc>
        <w:tc>
          <w:tcPr>
            <w:tcW w:w="3628" w:type="dxa"/>
            <w:shd w:val="clear" w:color="auto" w:fill="17365D"/>
          </w:tcPr>
          <w:p w14:paraId="292E55B6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Nhánh công vi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4195" w:type="dxa"/>
            <w:shd w:val="clear" w:color="auto" w:fill="17365D"/>
          </w:tcPr>
          <w:p w14:paraId="719AEFCC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Đi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>u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gi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trong h</w:t>
            </w:r>
            <w:r>
              <w:rPr>
                <w:b/>
                <w:color w:val="FFFFFF"/>
              </w:rPr>
              <w:t>ồ</w:t>
            </w:r>
            <w:r>
              <w:rPr>
                <w:b/>
                <w:color w:val="FFFFFF"/>
              </w:rPr>
              <w:t xml:space="preserve"> sơ</w:t>
            </w:r>
          </w:p>
        </w:tc>
      </w:tr>
      <w:tr w:rsidR="00870357" w14:paraId="79E83A85" w14:textId="77777777">
        <w:trPr>
          <w:cantSplit/>
        </w:trPr>
        <w:tc>
          <w:tcPr>
            <w:tcW w:w="2268" w:type="dxa"/>
            <w:shd w:val="clear" w:color="auto" w:fill="FFFFFF"/>
          </w:tcPr>
          <w:p w14:paraId="530B7559" w14:textId="77777777" w:rsidR="00870357" w:rsidRDefault="00554447">
            <w:pPr>
              <w:pStyle w:val="TableBody"/>
            </w:pPr>
            <w:r>
              <w:t>C</w:t>
            </w:r>
            <w:r>
              <w:t>ử</w:t>
            </w:r>
            <w:r>
              <w:t>a phòng c</w:t>
            </w:r>
            <w:r>
              <w:t>ọ</w:t>
            </w:r>
            <w:r>
              <w:t xml:space="preserve"> n</w:t>
            </w:r>
            <w:r>
              <w:t>ề</w:t>
            </w:r>
            <w:r>
              <w:t xml:space="preserve">n, thân/khung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  <w:tc>
          <w:tcPr>
            <w:tcW w:w="3628" w:type="dxa"/>
            <w:shd w:val="clear" w:color="auto" w:fill="FFFFFF"/>
          </w:tcPr>
          <w:p w14:paraId="79A1C9D2" w14:textId="77777777" w:rsidR="00870357" w:rsidRDefault="00554447">
            <w:pPr>
              <w:pStyle w:val="TableBody"/>
            </w:pPr>
            <w:r>
              <w:t>B</w:t>
            </w:r>
            <w:r>
              <w:t>ả</w:t>
            </w:r>
            <w:r>
              <w:t>n l</w:t>
            </w:r>
            <w:r>
              <w:t>ề</w:t>
            </w:r>
            <w:r>
              <w:t>/căn ch</w:t>
            </w:r>
            <w:r>
              <w:t>ỉ</w:t>
            </w:r>
            <w:r>
              <w:t>nh/ph</w:t>
            </w:r>
            <w:r>
              <w:t>ụ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  <w:tc>
          <w:tcPr>
            <w:tcW w:w="4195" w:type="dxa"/>
            <w:shd w:val="clear" w:color="auto" w:fill="FFFFFF"/>
          </w:tcPr>
          <w:p w14:paraId="4EC86C1C" w14:textId="77777777" w:rsidR="00870357" w:rsidRDefault="00554447">
            <w:pPr>
              <w:pStyle w:val="TableBody"/>
            </w:pPr>
            <w:r>
              <w:t>Ghi khe/c</w:t>
            </w:r>
            <w:r>
              <w:t>ạ</w:t>
            </w:r>
            <w:r>
              <w:t xml:space="preserve"> </w:t>
            </w:r>
            <w:r>
              <w:t>ở</w:t>
            </w:r>
            <w:r>
              <w:t xml:space="preserve"> đâu và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đóng m</w:t>
            </w:r>
            <w:r>
              <w:t>ở</w:t>
            </w:r>
            <w:r>
              <w:t>.</w:t>
            </w:r>
          </w:p>
        </w:tc>
      </w:tr>
      <w:tr w:rsidR="00870357" w14:paraId="1945B383" w14:textId="77777777">
        <w:trPr>
          <w:cantSplit/>
        </w:trPr>
        <w:tc>
          <w:tcPr>
            <w:tcW w:w="2268" w:type="dxa"/>
            <w:shd w:val="clear" w:color="auto" w:fill="F1F5F9"/>
          </w:tcPr>
          <w:p w14:paraId="5D1A040A" w14:textId="77777777" w:rsidR="00870357" w:rsidRDefault="00554447">
            <w:pPr>
              <w:pStyle w:val="TableBody"/>
            </w:pPr>
            <w:r>
              <w:t>C</w:t>
            </w:r>
            <w:r>
              <w:t>ử</w:t>
            </w:r>
            <w:r>
              <w:t>a chính không khóa đư</w:t>
            </w:r>
            <w:r>
              <w:t>ợ</w:t>
            </w:r>
            <w:r>
              <w:t>c</w:t>
            </w:r>
          </w:p>
        </w:tc>
        <w:tc>
          <w:tcPr>
            <w:tcW w:w="3628" w:type="dxa"/>
            <w:shd w:val="clear" w:color="auto" w:fill="F1F5F9"/>
          </w:tcPr>
          <w:p w14:paraId="4A19DA0F" w14:textId="77777777" w:rsidR="00870357" w:rsidRDefault="00554447">
            <w:pPr>
              <w:pStyle w:val="TableBody"/>
            </w:pPr>
            <w:r>
              <w:t>Ph</w:t>
            </w:r>
            <w:r>
              <w:t>ụ</w:t>
            </w:r>
            <w:r>
              <w:t xml:space="preserve"> ki</w:t>
            </w:r>
            <w:r>
              <w:t>ệ</w:t>
            </w:r>
            <w:r>
              <w:t>n và an ninh căn h</w:t>
            </w:r>
            <w:r>
              <w:t>ộ</w:t>
            </w:r>
          </w:p>
        </w:tc>
        <w:tc>
          <w:tcPr>
            <w:tcW w:w="4195" w:type="dxa"/>
            <w:shd w:val="clear" w:color="auto" w:fill="F1F5F9"/>
          </w:tcPr>
          <w:p w14:paraId="5CCF56E7" w14:textId="77777777" w:rsidR="00870357" w:rsidRDefault="00554447">
            <w:pPr>
              <w:pStyle w:val="TableBody"/>
            </w:pPr>
            <w:r>
              <w:t>Xác minh ch</w:t>
            </w:r>
            <w:r>
              <w:t>ủ</w:t>
            </w:r>
            <w:r>
              <w:t xml:space="preserve"> th</w:t>
            </w:r>
            <w:r>
              <w:t>ể</w:t>
            </w:r>
            <w:r>
              <w:t xml:space="preserve"> có quy</w:t>
            </w:r>
            <w:r>
              <w:t>ề</w:t>
            </w:r>
            <w:r>
              <w:t>n và phương án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t</w:t>
            </w:r>
            <w:r>
              <w:t>ạ</w:t>
            </w:r>
            <w:r>
              <w:t>m.</w:t>
            </w:r>
          </w:p>
        </w:tc>
      </w:tr>
      <w:tr w:rsidR="00870357" w14:paraId="50C58303" w14:textId="77777777">
        <w:trPr>
          <w:cantSplit/>
        </w:trPr>
        <w:tc>
          <w:tcPr>
            <w:tcW w:w="2268" w:type="dxa"/>
            <w:shd w:val="clear" w:color="auto" w:fill="FFFFFF"/>
          </w:tcPr>
          <w:p w14:paraId="22046908" w14:textId="77777777" w:rsidR="00870357" w:rsidRDefault="00554447">
            <w:pPr>
              <w:pStyle w:val="TableBody"/>
            </w:pPr>
            <w:r>
              <w:t>Kính/cánh ngoài l</w:t>
            </w:r>
            <w:r>
              <w:t>ỏ</w:t>
            </w:r>
            <w:r>
              <w:t>ng</w:t>
            </w:r>
          </w:p>
        </w:tc>
        <w:tc>
          <w:tcPr>
            <w:tcW w:w="3628" w:type="dxa"/>
            <w:shd w:val="clear" w:color="auto" w:fill="FFFFFF"/>
          </w:tcPr>
          <w:p w14:paraId="1E3E137A" w14:textId="77777777" w:rsidR="00870357" w:rsidRDefault="00554447">
            <w:pPr>
              <w:pStyle w:val="TableBody"/>
            </w:pPr>
            <w:r>
              <w:t>Nguy cơ rơi, khu v</w:t>
            </w:r>
            <w:r>
              <w:t>ự</w:t>
            </w:r>
            <w:r>
              <w:t>c dư</w:t>
            </w:r>
            <w:r>
              <w:t>ớ</w:t>
            </w:r>
            <w:r>
              <w:t>i b</w:t>
            </w:r>
            <w:r>
              <w:t>ị</w:t>
            </w:r>
            <w:r>
              <w:t xml:space="preserve"> </w:t>
            </w:r>
            <w:r>
              <w:t>ả</w:t>
            </w:r>
            <w:r>
              <w:t>nh hư</w:t>
            </w:r>
            <w:r>
              <w:t>ở</w:t>
            </w:r>
            <w:r>
              <w:t>ng</w:t>
            </w:r>
          </w:p>
        </w:tc>
        <w:tc>
          <w:tcPr>
            <w:tcW w:w="4195" w:type="dxa"/>
            <w:shd w:val="clear" w:color="auto" w:fill="FFFFFF"/>
          </w:tcPr>
          <w:p w14:paraId="4E7DF24E" w14:textId="77777777" w:rsidR="00870357" w:rsidRDefault="00554447">
            <w:pPr>
              <w:pStyle w:val="TableBody"/>
            </w:pPr>
            <w:r>
              <w:t>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khu v</w:t>
            </w:r>
            <w:r>
              <w:t>ự</w:t>
            </w:r>
            <w:r>
              <w:t>c, vendor có chuyên môn, quy</w:t>
            </w:r>
            <w:r>
              <w:t>ề</w:t>
            </w:r>
            <w:r>
              <w:t>n can thi</w:t>
            </w:r>
            <w:r>
              <w:t>ệ</w:t>
            </w:r>
            <w:r>
              <w:t>p m</w:t>
            </w:r>
            <w:r>
              <w:t>ặ</w:t>
            </w:r>
            <w:r>
              <w:t>t ngoài.</w:t>
            </w:r>
          </w:p>
        </w:tc>
      </w:tr>
      <w:tr w:rsidR="00870357" w14:paraId="77CCD57F" w14:textId="77777777">
        <w:trPr>
          <w:cantSplit/>
        </w:trPr>
        <w:tc>
          <w:tcPr>
            <w:tcW w:w="2268" w:type="dxa"/>
            <w:shd w:val="clear" w:color="auto" w:fill="F1F5F9"/>
          </w:tcPr>
          <w:p w14:paraId="443FDA6A" w14:textId="77777777" w:rsidR="00870357" w:rsidRDefault="00554447">
            <w:pPr>
              <w:pStyle w:val="TableBody"/>
            </w:pPr>
            <w:r>
              <w:t>C</w:t>
            </w:r>
            <w:r>
              <w:t>ử</w:t>
            </w:r>
            <w:r>
              <w:t>a ch</w:t>
            </w:r>
            <w:r>
              <w:t>ố</w:t>
            </w:r>
            <w:r>
              <w:t>ng cháy/thoát n</w:t>
            </w:r>
            <w:r>
              <w:t>ạ</w:t>
            </w:r>
            <w:r>
              <w:t>n k</w:t>
            </w:r>
            <w:r>
              <w:t>ẹ</w:t>
            </w:r>
            <w:r>
              <w:t>t</w:t>
            </w:r>
          </w:p>
        </w:tc>
        <w:tc>
          <w:tcPr>
            <w:tcW w:w="3628" w:type="dxa"/>
            <w:shd w:val="clear" w:color="auto" w:fill="F1F5F9"/>
          </w:tcPr>
          <w:p w14:paraId="60AAE38E" w14:textId="77777777" w:rsidR="00870357" w:rsidRDefault="00554447">
            <w:pPr>
              <w:pStyle w:val="TableBody"/>
            </w:pPr>
            <w:r>
              <w:t>H</w:t>
            </w:r>
            <w:r>
              <w:t>ệ</w:t>
            </w:r>
            <w:r>
              <w:t xml:space="preserve"> an toàn và v</w:t>
            </w:r>
            <w:r>
              <w:t>ậ</w:t>
            </w:r>
            <w:r>
              <w:t>n hành tòa</w:t>
            </w:r>
          </w:p>
        </w:tc>
        <w:tc>
          <w:tcPr>
            <w:tcW w:w="4195" w:type="dxa"/>
            <w:shd w:val="clear" w:color="auto" w:fill="F1F5F9"/>
          </w:tcPr>
          <w:p w14:paraId="16E8B0A1" w14:textId="77777777" w:rsidR="00870357" w:rsidRDefault="00554447">
            <w:pPr>
              <w:pStyle w:val="TableBody"/>
            </w:pPr>
            <w:r>
              <w:t>Handoff BQL/PCCC; không chèn m</w:t>
            </w:r>
            <w:r>
              <w:t>ở</w:t>
            </w:r>
            <w:r>
              <w:t xml:space="preserve"> c</w:t>
            </w:r>
            <w:r>
              <w:t>ử</w:t>
            </w:r>
            <w:r>
              <w:t>a như s</w:t>
            </w:r>
            <w:r>
              <w:t>ử</w:t>
            </w:r>
            <w:r>
              <w:t>a t</w:t>
            </w:r>
            <w:r>
              <w:t>ạ</w:t>
            </w:r>
            <w:r>
              <w:t>m m</w:t>
            </w:r>
            <w:r>
              <w:t>ặ</w:t>
            </w:r>
            <w:r>
              <w:t>c đ</w:t>
            </w:r>
            <w:r>
              <w:t>ị</w:t>
            </w:r>
            <w:r>
              <w:t>nh.</w:t>
            </w:r>
          </w:p>
        </w:tc>
      </w:tr>
    </w:tbl>
    <w:p w14:paraId="08274E25" w14:textId="77777777" w:rsidR="00870357" w:rsidRDefault="00870357">
      <w:pPr>
        <w:spacing w:after="20"/>
      </w:pPr>
    </w:p>
    <w:p w14:paraId="66ED8F38" w14:textId="77777777" w:rsidR="00870357" w:rsidRDefault="00554447">
      <w:r>
        <w:t>Phi</w:t>
      </w:r>
      <w:r>
        <w:t>ế</w:t>
      </w:r>
      <w:r>
        <w:t xml:space="preserve">u </w:t>
      </w:r>
      <w:r>
        <w:rPr>
          <w:rFonts w:ascii="Consolas" w:hAnsi="Consolas"/>
          <w:color w:val="146C78"/>
          <w:sz w:val="18"/>
        </w:rPr>
        <w:t>WO-HB11</w:t>
      </w:r>
      <w:r>
        <w:t>: (1) phân lo</w:t>
      </w:r>
      <w:r>
        <w:t>ạ</w:t>
      </w:r>
      <w:r>
        <w:t xml:space="preserve">i </w:t>
      </w:r>
      <w:r>
        <w:t>c</w:t>
      </w:r>
      <w:r>
        <w:t>ử</w:t>
      </w:r>
      <w:r>
        <w:t>a và quy</w:t>
      </w:r>
      <w:r>
        <w:t>ề</w:t>
      </w:r>
      <w:r>
        <w:t>n ti</w:t>
      </w:r>
      <w:r>
        <w:t>ế</w:t>
      </w:r>
      <w:r>
        <w:t>p c</w:t>
      </w:r>
      <w:r>
        <w:t>ậ</w:t>
      </w:r>
      <w:r>
        <w:t>n; (2) actor ki</w:t>
      </w:r>
      <w:r>
        <w:t>ể</w:t>
      </w:r>
      <w:r>
        <w:t>m tra khung, neo, cánh, b</w:t>
      </w:r>
      <w:r>
        <w:t>ả</w:t>
      </w:r>
      <w:r>
        <w:t>n l</w:t>
      </w:r>
      <w:r>
        <w:t>ề</w:t>
      </w:r>
      <w:r>
        <w:t>, khóa/gioăng trong ph</w:t>
      </w:r>
      <w:r>
        <w:t>ạ</w:t>
      </w:r>
      <w:r>
        <w:t>m vi; (3) xác đ</w:t>
      </w:r>
      <w:r>
        <w:t>ị</w:t>
      </w:r>
      <w:r>
        <w:t>nh c</w:t>
      </w:r>
      <w:r>
        <w:t>ầ</w:t>
      </w:r>
      <w:r>
        <w:t>n h</w:t>
      </w:r>
      <w:r>
        <w:t>ạ</w:t>
      </w:r>
      <w:r>
        <w:t>n ch</w:t>
      </w:r>
      <w:r>
        <w:t>ế</w:t>
      </w:r>
      <w:r>
        <w:t xml:space="preserve"> vùng hay thay đ</w:t>
      </w:r>
      <w:r>
        <w:t>ổ</w:t>
      </w:r>
      <w:r>
        <w:t>i l</w:t>
      </w:r>
      <w:r>
        <w:t>ố</w:t>
      </w:r>
      <w:r>
        <w:t>i đi t</w:t>
      </w:r>
      <w:r>
        <w:t>ạ</w:t>
      </w:r>
      <w:r>
        <w:t>m; (4) duy</w:t>
      </w:r>
      <w:r>
        <w:t>ệ</w:t>
      </w:r>
      <w:r>
        <w:t>t v</w:t>
      </w:r>
      <w:r>
        <w:t>ậ</w:t>
      </w:r>
      <w:r>
        <w:t>t tư/phương án, bao g</w:t>
      </w:r>
      <w:r>
        <w:t>ồ</w:t>
      </w:r>
      <w:r>
        <w:t>m b</w:t>
      </w:r>
      <w:r>
        <w:t>ả</w:t>
      </w:r>
      <w:r>
        <w:t>o v</w:t>
      </w:r>
      <w:r>
        <w:t>ệ</w:t>
      </w:r>
      <w:r>
        <w:t xml:space="preserve"> tài s</w:t>
      </w:r>
      <w:r>
        <w:t>ả</w:t>
      </w:r>
      <w:r>
        <w:t>n; (5) th</w:t>
      </w:r>
      <w:r>
        <w:t>ợ</w:t>
      </w:r>
      <w:r>
        <w:t xml:space="preserve"> s</w:t>
      </w:r>
      <w:r>
        <w:t>ử</w:t>
      </w:r>
      <w:r>
        <w:t>a/thay/căn ch</w:t>
      </w:r>
      <w:r>
        <w:t>ỉ</w:t>
      </w:r>
      <w:r>
        <w:t>nh đúng model; (6) th</w:t>
      </w:r>
      <w:r>
        <w:t>ử</w:t>
      </w:r>
      <w:r>
        <w:t xml:space="preserve"> đóng, m</w:t>
      </w:r>
      <w:r>
        <w:t>ở</w:t>
      </w:r>
      <w:r>
        <w:t>, khóa, kh</w:t>
      </w:r>
      <w:r>
        <w:t>ả</w:t>
      </w:r>
      <w:r>
        <w:t xml:space="preserve"> năng gi</w:t>
      </w:r>
      <w:r>
        <w:t>ữ</w:t>
      </w:r>
      <w:r>
        <w:t xml:space="preserve"> cánh và các ch</w:t>
      </w:r>
      <w:r>
        <w:t>ứ</w:t>
      </w:r>
      <w:r>
        <w:t>c năng đư</w:t>
      </w:r>
      <w:r>
        <w:t>ợ</w:t>
      </w:r>
      <w:r>
        <w:t>c yêu c</w:t>
      </w:r>
      <w:r>
        <w:t>ầ</w:t>
      </w:r>
      <w:r>
        <w:t>u; (7) qu</w:t>
      </w:r>
      <w:r>
        <w:t>ả</w:t>
      </w:r>
      <w:r>
        <w:t>n lý xác nh</w:t>
      </w:r>
      <w:r>
        <w:t>ậ</w:t>
      </w:r>
      <w:r>
        <w:t>n b</w:t>
      </w:r>
      <w:r>
        <w:t>ỏ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khu v</w:t>
      </w:r>
      <w:r>
        <w:t>ự</w:t>
      </w:r>
      <w:r>
        <w:t>c; (8) bàn giao chìa/quy</w:t>
      </w:r>
      <w:r>
        <w:t>ề</w:t>
      </w:r>
      <w:r>
        <w:t>n truy c</w:t>
      </w:r>
      <w:r>
        <w:t>ậ</w:t>
      </w:r>
      <w:r>
        <w:t>p qua quy trình an ninh n</w:t>
      </w:r>
      <w:r>
        <w:t>ế</w:t>
      </w:r>
      <w:r>
        <w:t>u liên quan. Không ghi mã m</w:t>
      </w:r>
      <w:r>
        <w:t>ở</w:t>
      </w:r>
      <w:r>
        <w:t xml:space="preserve"> khóa/m</w:t>
      </w:r>
      <w:r>
        <w:t>ậ</w:t>
      </w:r>
      <w:r>
        <w:t>t kh</w:t>
      </w:r>
      <w:r>
        <w:t>ẩ</w:t>
      </w:r>
      <w:r>
        <w:t>u vào corpus dùng chung.</w:t>
      </w:r>
    </w:p>
    <w:p w14:paraId="429C56DF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HB-11-A</w:t>
      </w:r>
      <w:r>
        <w:rPr>
          <w:b/>
        </w:rPr>
        <w:t xml:space="preserve"> — c</w:t>
      </w:r>
      <w:r>
        <w:rPr>
          <w:b/>
        </w:rPr>
        <w:t>ử</w:t>
      </w:r>
      <w:r>
        <w:rPr>
          <w:b/>
        </w:rPr>
        <w:t xml:space="preserve">a phòng bàn giao </w:t>
      </w:r>
      <w:r>
        <w:rPr>
          <w:b/>
        </w:rPr>
        <w:t>còn b</w:t>
      </w:r>
      <w:r>
        <w:rPr>
          <w:b/>
        </w:rPr>
        <w:t>ả</w:t>
      </w:r>
      <w:r>
        <w:rPr>
          <w:b/>
        </w:rPr>
        <w:t>o hành:</w:t>
      </w:r>
      <w:r>
        <w:t xml:space="preserve"> actor hoàn thi</w:t>
      </w:r>
      <w:r>
        <w:t>ệ</w:t>
      </w:r>
      <w:r>
        <w:t>n xác đ</w:t>
      </w:r>
      <w:r>
        <w:t>ị</w:t>
      </w:r>
      <w:r>
        <w:t>nh ph</w:t>
      </w:r>
      <w:r>
        <w:t>ụ</w:t>
      </w:r>
      <w:r>
        <w:t xml:space="preserve"> ki</w:t>
      </w:r>
      <w:r>
        <w:t>ệ</w:t>
      </w:r>
      <w:r>
        <w:t>n b</w:t>
      </w:r>
      <w:r>
        <w:t>ả</w:t>
      </w:r>
      <w:r>
        <w:t>n l</w:t>
      </w:r>
      <w:r>
        <w:t>ề</w:t>
      </w:r>
      <w:r>
        <w:t xml:space="preserve"> h</w:t>
      </w:r>
      <w:r>
        <w:t>ỏ</w:t>
      </w:r>
      <w:r>
        <w:t>ng thu</w:t>
      </w:r>
      <w:r>
        <w:t>ộ</w:t>
      </w:r>
      <w:r>
        <w:t xml:space="preserve">c claim </w:t>
      </w:r>
      <w:r>
        <w:rPr>
          <w:rFonts w:ascii="Consolas" w:hAnsi="Consolas"/>
          <w:color w:val="146C78"/>
          <w:sz w:val="18"/>
        </w:rPr>
        <w:t>SYN-CL-11</w:t>
      </w:r>
      <w:r>
        <w:t>; d</w:t>
      </w:r>
      <w:r>
        <w:t>ự</w:t>
      </w:r>
      <w:r>
        <w:t xml:space="preserve"> toán </w:t>
      </w:r>
      <w:r>
        <w:rPr>
          <w:rFonts w:ascii="Consolas" w:hAnsi="Consolas"/>
          <w:color w:val="146C78"/>
          <w:sz w:val="18"/>
        </w:rPr>
        <w:t>L-​JOINERY + M-​DOOR = 340000</w:t>
      </w:r>
      <w:r>
        <w:t>. Nhà th</w:t>
      </w:r>
      <w:r>
        <w:t>ầ</w:t>
      </w:r>
      <w:r>
        <w:t>u s</w:t>
      </w:r>
      <w:r>
        <w:t>ử</w:t>
      </w:r>
      <w:r>
        <w:t>a và th</w:t>
      </w:r>
      <w:r>
        <w:t>ử</w:t>
      </w:r>
      <w:r>
        <w:t xml:space="preserve"> ch</w:t>
      </w:r>
      <w:r>
        <w:t>ứ</w:t>
      </w:r>
      <w:r>
        <w:t>c năng, ch</w:t>
      </w:r>
      <w:r>
        <w:t>ủ</w:t>
      </w:r>
      <w:r>
        <w:t xml:space="preserve"> căn xác nh</w:t>
      </w:r>
      <w:r>
        <w:t>ậ</w:t>
      </w:r>
      <w:r>
        <w:t>n nh</w:t>
      </w:r>
      <w:r>
        <w:t>ậ</w:t>
      </w:r>
      <w:r>
        <w:t>n bàn giao; cư dân tr</w:t>
      </w:r>
      <w:r>
        <w:t>ả</w:t>
      </w:r>
      <w:r>
        <w:t xml:space="preserve"> demo </w:t>
      </w:r>
      <w:r>
        <w:rPr>
          <w:rFonts w:ascii="Consolas" w:hAnsi="Consolas"/>
          <w:color w:val="146C78"/>
          <w:sz w:val="18"/>
        </w:rPr>
        <w:t>0</w:t>
      </w:r>
      <w:r>
        <w:t>. Không c</w:t>
      </w:r>
      <w:r>
        <w:t>ầ</w:t>
      </w:r>
      <w:r>
        <w:t>n c</w:t>
      </w:r>
      <w:r>
        <w:t>ắ</w:t>
      </w:r>
      <w:r>
        <w:t>t đi</w:t>
      </w:r>
      <w:r>
        <w:t>ệ</w:t>
      </w:r>
      <w:r>
        <w:t>n/nư</w:t>
      </w:r>
      <w:r>
        <w:t>ớ</w:t>
      </w:r>
      <w:r>
        <w:t>c trong ph</w:t>
      </w:r>
      <w:r>
        <w:t>ạ</w:t>
      </w:r>
      <w:r>
        <w:t>m vi ca này.</w:t>
      </w:r>
    </w:p>
    <w:p w14:paraId="02BD88B3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HB-11-B</w:t>
      </w:r>
      <w:r>
        <w:rPr>
          <w:b/>
        </w:rPr>
        <w:t xml:space="preserve"> — kính c</w:t>
      </w:r>
      <w:r>
        <w:rPr>
          <w:b/>
        </w:rPr>
        <w:t>ử</w:t>
      </w:r>
      <w:r>
        <w:rPr>
          <w:b/>
        </w:rPr>
        <w:t>a s</w:t>
      </w:r>
      <w:r>
        <w:rPr>
          <w:b/>
        </w:rPr>
        <w:t>ổ</w:t>
      </w:r>
      <w:r>
        <w:rPr>
          <w:b/>
        </w:rPr>
        <w:t xml:space="preserve"> l</w:t>
      </w:r>
      <w:r>
        <w:rPr>
          <w:b/>
        </w:rPr>
        <w:t>ỏ</w:t>
      </w:r>
      <w:r>
        <w:rPr>
          <w:b/>
        </w:rPr>
        <w:t>ng và chưa rõ ownership:</w:t>
      </w:r>
      <w:r>
        <w:t xml:space="preserve"> agent t</w:t>
      </w:r>
      <w:r>
        <w:t>ạ</w:t>
      </w:r>
      <w:r>
        <w:t>o yêu c</w:t>
      </w:r>
      <w:r>
        <w:t>ầ</w:t>
      </w:r>
      <w:r>
        <w:t>u h</w:t>
      </w:r>
      <w:r>
        <w:t>ạ</w:t>
      </w:r>
      <w:r>
        <w:t>n ch</w:t>
      </w:r>
      <w:r>
        <w:t>ế</w:t>
      </w:r>
      <w:r>
        <w:t xml:space="preserve"> vùng, chuy</w:t>
      </w:r>
      <w:r>
        <w:t>ể</w:t>
      </w:r>
      <w:r>
        <w:t>n qu</w:t>
      </w:r>
      <w:r>
        <w:t>ả</w:t>
      </w:r>
      <w:r>
        <w:t>n lý/vendor; căn dư</w:t>
      </w:r>
      <w:r>
        <w:t>ớ</w:t>
      </w:r>
      <w:r>
        <w:t>i và khu v</w:t>
      </w:r>
      <w:r>
        <w:t>ự</w:t>
      </w:r>
      <w:r>
        <w:t>c công c</w:t>
      </w:r>
      <w:r>
        <w:t>ộ</w:t>
      </w:r>
      <w:r>
        <w:t>ng có th</w:t>
      </w:r>
      <w:r>
        <w:t>ể</w:t>
      </w:r>
      <w:r>
        <w:t xml:space="preserve"> liên quan nên scope đư</w:t>
      </w:r>
      <w:r>
        <w:t>ợ</w:t>
      </w:r>
      <w:r>
        <w:t>c ngư</w:t>
      </w:r>
      <w:r>
        <w:t>ờ</w:t>
      </w:r>
      <w:r>
        <w:t>i tr</w:t>
      </w:r>
      <w:r>
        <w:t>ự</w:t>
      </w:r>
      <w:r>
        <w:t>c xác đ</w:t>
      </w:r>
      <w:r>
        <w:t>ị</w:t>
      </w:r>
      <w:r>
        <w:t>nh. Chưa có h</w:t>
      </w:r>
      <w:r>
        <w:t>ồ</w:t>
      </w:r>
      <w:r>
        <w:t xml:space="preserve"> sơ phân đ</w:t>
      </w:r>
      <w:r>
        <w:t>ị</w:t>
      </w:r>
      <w:r>
        <w:t>nh m</w:t>
      </w:r>
      <w:r>
        <w:t>ặ</w:t>
      </w:r>
      <w:r>
        <w:t>t ngoài, s</w:t>
      </w:r>
      <w:r>
        <w:t>ố</w:t>
      </w:r>
      <w:r>
        <w:t xml:space="preserve"> ph</w:t>
      </w:r>
      <w:r>
        <w:t>ả</w:t>
      </w:r>
      <w:r>
        <w:t xml:space="preserve">i thu </w:t>
      </w:r>
      <w:r>
        <w:rPr>
          <w:rFonts w:ascii="Consolas" w:hAnsi="Consolas"/>
          <w:color w:val="146C78"/>
          <w:sz w:val="18"/>
        </w:rPr>
        <w:t>null</w:t>
      </w:r>
      <w:r>
        <w:t>; không cho ngư</w:t>
      </w:r>
      <w:r>
        <w:t>ờ</w:t>
      </w:r>
      <w:r>
        <w:t xml:space="preserve">i </w:t>
      </w:r>
      <w:r>
        <w:t>báo t</w:t>
      </w:r>
      <w:r>
        <w:t>ự</w:t>
      </w:r>
      <w:r>
        <w:t xml:space="preserve"> tháo kính ho</w:t>
      </w:r>
      <w:r>
        <w:t>ặ</w:t>
      </w:r>
      <w:r>
        <w:t>c kh</w:t>
      </w:r>
      <w:r>
        <w:t>ẳ</w:t>
      </w:r>
      <w:r>
        <w:t>ng đ</w:t>
      </w:r>
      <w:r>
        <w:t>ị</w:t>
      </w:r>
      <w:r>
        <w:t>nh h</w:t>
      </w:r>
      <w:r>
        <w:t>ọ</w:t>
      </w:r>
      <w:r>
        <w:t xml:space="preserve"> ph</w:t>
      </w:r>
      <w:r>
        <w:t>ả</w:t>
      </w:r>
      <w:r>
        <w:t>i tr</w:t>
      </w:r>
      <w:r>
        <w:t>ả</w:t>
      </w:r>
      <w:r>
        <w:t xml:space="preserve"> vì kính n</w:t>
      </w:r>
      <w:r>
        <w:t>ằ</w:t>
      </w:r>
      <w:r>
        <w:t>m sát căn.</w:t>
      </w:r>
    </w:p>
    <w:p w14:paraId="3C31ECC8" w14:textId="77777777" w:rsidR="00870357" w:rsidRDefault="00554447">
      <w:pPr>
        <w:pStyle w:val="Heading2"/>
      </w:pPr>
      <w:bookmarkStart w:id="18" w:name="_Toc242458321"/>
      <w:r>
        <w:rPr>
          <w:b w:val="0"/>
        </w:rPr>
        <w:t xml:space="preserve">12 · </w:t>
      </w:r>
      <w:r>
        <w:rPr>
          <w:rFonts w:ascii="Consolas" w:hAnsi="Consolas"/>
          <w:b w:val="0"/>
          <w:sz w:val="18"/>
        </w:rPr>
        <w:t>TECH.ARCH.CABINET_SAG</w:t>
      </w:r>
      <w:r>
        <w:rPr>
          <w:b w:val="0"/>
        </w:rPr>
        <w:t xml:space="preserve"> — t</w:t>
      </w:r>
      <w:r>
        <w:rPr>
          <w:b w:val="0"/>
        </w:rPr>
        <w:t>ủ</w:t>
      </w:r>
      <w:r>
        <w:rPr>
          <w:b w:val="0"/>
        </w:rPr>
        <w:t xml:space="preserve"> b</w:t>
      </w:r>
      <w:r>
        <w:rPr>
          <w:b w:val="0"/>
        </w:rPr>
        <w:t>ế</w:t>
      </w:r>
      <w:r>
        <w:rPr>
          <w:b w:val="0"/>
        </w:rPr>
        <w:t>p x</w:t>
      </w:r>
      <w:r>
        <w:rPr>
          <w:b w:val="0"/>
        </w:rPr>
        <w:t>ệ</w:t>
      </w:r>
      <w:r>
        <w:rPr>
          <w:b w:val="0"/>
        </w:rPr>
        <w:t>/cánh l</w:t>
      </w:r>
      <w:r>
        <w:rPr>
          <w:b w:val="0"/>
        </w:rPr>
        <w:t>ệ</w:t>
      </w:r>
      <w:r>
        <w:rPr>
          <w:b w:val="0"/>
        </w:rPr>
        <w:t>ch</w:t>
      </w:r>
      <w:bookmarkEnd w:id="18"/>
    </w:p>
    <w:p w14:paraId="62557F83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Intake/ch</w:t>
      </w:r>
      <w:r>
        <w:rPr>
          <w:b/>
        </w:rPr>
        <w:t>ẩ</w:t>
      </w:r>
      <w:r>
        <w:rPr>
          <w:b/>
        </w:rPr>
        <w:t>n đoán:</w:t>
      </w:r>
      <w:r>
        <w:t xml:space="preserve"> cánh t</w:t>
      </w:r>
      <w:r>
        <w:t>ủ</w:t>
      </w:r>
      <w:r>
        <w:t xml:space="preserve"> hay c</w:t>
      </w:r>
      <w:r>
        <w:t>ả</w:t>
      </w:r>
      <w:r>
        <w:t xml:space="preserve"> thân t</w:t>
      </w:r>
      <w:r>
        <w:t>ủ</w:t>
      </w:r>
      <w:r>
        <w:t xml:space="preserve"> nghiêng; v</w:t>
      </w:r>
      <w:r>
        <w:t>ị</w:t>
      </w:r>
      <w:r>
        <w:t xml:space="preserve"> trí neo, t</w:t>
      </w:r>
      <w:r>
        <w:t>ả</w:t>
      </w:r>
      <w:r>
        <w:t>i đang ch</w:t>
      </w:r>
      <w:r>
        <w:t>ứ</w:t>
      </w:r>
      <w:r>
        <w:t xml:space="preserve">a, </w:t>
      </w:r>
      <w:r>
        <w:t>ẩ</w:t>
      </w:r>
      <w:r>
        <w:t xml:space="preserve">m </w:t>
      </w:r>
      <w:r>
        <w:t>ở</w:t>
      </w:r>
      <w:r>
        <w:t xml:space="preserve"> lưng/chân t</w:t>
      </w:r>
      <w:r>
        <w:t>ủ</w:t>
      </w:r>
      <w:r>
        <w:t>, ph</w:t>
      </w:r>
      <w:r>
        <w:t>ụ</w:t>
      </w:r>
      <w:r>
        <w:t xml:space="preserve"> ki</w:t>
      </w:r>
      <w:r>
        <w:t>ệ</w:t>
      </w:r>
      <w:r>
        <w:t>n/model, t</w:t>
      </w:r>
      <w:r>
        <w:t>ủ</w:t>
      </w:r>
      <w:r>
        <w:t xml:space="preserve"> bàn giao hay cư dân l</w:t>
      </w:r>
      <w:r>
        <w:t>ắ</w:t>
      </w:r>
      <w:r>
        <w:t xml:space="preserve">p </w:t>
      </w:r>
      <w:r>
        <w:t>sau. Phân bi</w:t>
      </w:r>
      <w:r>
        <w:t>ệ</w:t>
      </w:r>
      <w:r>
        <w:t>t b</w:t>
      </w:r>
      <w:r>
        <w:t>ả</w:t>
      </w:r>
      <w:r>
        <w:t>n l</w:t>
      </w:r>
      <w:r>
        <w:t>ề</w:t>
      </w:r>
      <w:r>
        <w:t>/đ</w:t>
      </w:r>
      <w:r>
        <w:t>ế</w:t>
      </w:r>
      <w:r>
        <w:t>, vít neo, ván h</w:t>
      </w:r>
      <w:r>
        <w:t>ỏ</w:t>
      </w:r>
      <w:r>
        <w:t>ng, tư</w:t>
      </w:r>
      <w:r>
        <w:t>ờ</w:t>
      </w:r>
      <w:r>
        <w:t>ng neo y</w:t>
      </w:r>
      <w:r>
        <w:t>ế</w:t>
      </w:r>
      <w:r>
        <w:t>u và th</w:t>
      </w:r>
      <w:r>
        <w:t>ấ</w:t>
      </w:r>
      <w:r>
        <w:t>m n</w:t>
      </w:r>
      <w:r>
        <w:t>ề</w:t>
      </w:r>
      <w:r>
        <w:t>n.</w:t>
      </w:r>
    </w:p>
    <w:p w14:paraId="0509A0AE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  <w:r>
        <w:t xml:space="preserve"> (1) nguy cơ rơi → không s</w:t>
      </w:r>
      <w:r>
        <w:t>ử</w:t>
      </w:r>
      <w:r>
        <w:t xml:space="preserve"> d</w:t>
      </w:r>
      <w:r>
        <w:t>ụ</w:t>
      </w:r>
      <w:r>
        <w:t>ng và chuy</w:t>
      </w:r>
      <w:r>
        <w:t>ể</w:t>
      </w:r>
      <w:r>
        <w:t>n ngư</w:t>
      </w:r>
      <w:r>
        <w:t>ờ</w:t>
      </w:r>
      <w:r>
        <w:t>i; (2) xác đ</w:t>
      </w:r>
      <w:r>
        <w:t>ị</w:t>
      </w:r>
      <w:r>
        <w:t xml:space="preserve">nh asset/ownership, </w:t>
      </w:r>
      <w:r>
        <w:t>ả</w:t>
      </w:r>
      <w:r>
        <w:t>nh t</w:t>
      </w:r>
      <w:r>
        <w:t>ả</w:t>
      </w:r>
      <w:r>
        <w:t>i và đi</w:t>
      </w:r>
      <w:r>
        <w:t>ể</w:t>
      </w:r>
      <w:r>
        <w:t>m neo trư</w:t>
      </w:r>
      <w:r>
        <w:t>ớ</w:t>
      </w:r>
      <w:r>
        <w:t>c can thi</w:t>
      </w:r>
      <w:r>
        <w:t>ệ</w:t>
      </w:r>
      <w:r>
        <w:t>p; (3) th</w:t>
      </w:r>
      <w:r>
        <w:t>ợ</w:t>
      </w:r>
      <w:r>
        <w:t xml:space="preserve"> có quy</w:t>
      </w:r>
      <w:r>
        <w:t>ề</w:t>
      </w:r>
      <w:r>
        <w:t>n đánh giá t</w:t>
      </w:r>
      <w:r>
        <w:t>ủ</w:t>
      </w:r>
      <w:r>
        <w:t>/b</w:t>
      </w:r>
      <w:r>
        <w:t>ả</w:t>
      </w:r>
      <w:r>
        <w:t>n l</w:t>
      </w:r>
      <w:r>
        <w:t>ề</w:t>
      </w:r>
      <w:r>
        <w:t>/tư</w:t>
      </w:r>
      <w:r>
        <w:t>ờ</w:t>
      </w:r>
      <w:r>
        <w:t xml:space="preserve">ng và </w:t>
      </w:r>
      <w:r>
        <w:t>ẩ</w:t>
      </w:r>
      <w:r>
        <w:t xml:space="preserve">m; (4) </w:t>
      </w:r>
      <w:r>
        <w:t>đ</w:t>
      </w:r>
      <w:r>
        <w:t>ề</w:t>
      </w:r>
      <w:r>
        <w:t xml:space="preserve"> xu</w:t>
      </w:r>
      <w:r>
        <w:t>ấ</w:t>
      </w:r>
      <w:r>
        <w:t>t s</w:t>
      </w:r>
      <w:r>
        <w:t>ử</w:t>
      </w:r>
      <w:r>
        <w:t>a ph</w:t>
      </w:r>
      <w:r>
        <w:t>ụ</w:t>
      </w:r>
      <w:r>
        <w:t xml:space="preserve"> ki</w:t>
      </w:r>
      <w:r>
        <w:t>ệ</w:t>
      </w:r>
      <w:r>
        <w:t>n ho</w:t>
      </w:r>
      <w:r>
        <w:t>ặ</w:t>
      </w:r>
      <w:r>
        <w:t>c x</w:t>
      </w:r>
      <w:r>
        <w:t>ử</w:t>
      </w:r>
      <w:r>
        <w:t xml:space="preserve"> lý nguyên nhân n</w:t>
      </w:r>
      <w:r>
        <w:t>ề</w:t>
      </w:r>
      <w:r>
        <w:t>n/tư</w:t>
      </w:r>
      <w:r>
        <w:t>ờ</w:t>
      </w:r>
      <w:r>
        <w:t>ng, không ch</w:t>
      </w:r>
      <w:r>
        <w:t>ỉ</w:t>
      </w:r>
      <w:r>
        <w:t xml:space="preserve"> căn ch</w:t>
      </w:r>
      <w:r>
        <w:t>ỉ</w:t>
      </w:r>
      <w:r>
        <w:t>nh cánh n</w:t>
      </w:r>
      <w:r>
        <w:t>ế</w:t>
      </w:r>
      <w:r>
        <w:t>u thân t</w:t>
      </w:r>
      <w:r>
        <w:t>ủ</w:t>
      </w:r>
      <w:r>
        <w:t xml:space="preserve"> x</w:t>
      </w:r>
      <w:r>
        <w:t>ệ</w:t>
      </w:r>
      <w:r>
        <w:t>; (5) th</w:t>
      </w:r>
      <w:r>
        <w:t>ử</w:t>
      </w:r>
      <w:r>
        <w:t xml:space="preserve"> đóng m</w:t>
      </w:r>
      <w:r>
        <w:t>ở</w:t>
      </w:r>
      <w:r>
        <w:t xml:space="preserve"> và </w:t>
      </w:r>
      <w:r>
        <w:t>ổ</w:t>
      </w:r>
      <w:r>
        <w:t>n đ</w:t>
      </w:r>
      <w:r>
        <w:t>ị</w:t>
      </w:r>
      <w:r>
        <w:t>nh khi t</w:t>
      </w:r>
      <w:r>
        <w:t>ả</w:t>
      </w:r>
      <w:r>
        <w:t>i trong gi</w:t>
      </w:r>
      <w:r>
        <w:t>ớ</w:t>
      </w:r>
      <w:r>
        <w:t>i h</w:t>
      </w:r>
      <w:r>
        <w:t>ạ</w:t>
      </w:r>
      <w:r>
        <w:t>n manual.</w:t>
      </w:r>
    </w:p>
    <w:p w14:paraId="5D65EFC0" w14:textId="77777777" w:rsidR="00870357" w:rsidRDefault="00554447">
      <w:pPr>
        <w:ind w:left="255" w:hanging="198"/>
      </w:pPr>
      <w:r>
        <w:lastRenderedPageBreak/>
        <w:t xml:space="preserve">• </w:t>
      </w:r>
      <w:r>
        <w:rPr>
          <w:b/>
        </w:rPr>
        <w:t>Isolation:</w:t>
      </w:r>
      <w:r>
        <w:t xml:space="preserve"> thư</w:t>
      </w:r>
      <w:r>
        <w:t>ờ</w:t>
      </w:r>
      <w:r>
        <w:t>ng không c</w:t>
      </w:r>
      <w:r>
        <w:t>ắ</w:t>
      </w:r>
      <w:r>
        <w:t>t d</w:t>
      </w:r>
      <w:r>
        <w:t>ị</w:t>
      </w:r>
      <w:r>
        <w:t>ch v</w:t>
      </w:r>
      <w:r>
        <w:t>ụ</w:t>
      </w:r>
      <w:r>
        <w:t>; n</w:t>
      </w:r>
      <w:r>
        <w:t>ế</w:t>
      </w:r>
      <w:r>
        <w:t>u t</w:t>
      </w:r>
      <w:r>
        <w:t>ủ</w:t>
      </w:r>
      <w:r>
        <w:t xml:space="preserve"> che </w:t>
      </w:r>
      <w:r>
        <w:t>ổ</w:t>
      </w:r>
      <w:r>
        <w:t xml:space="preserve"> đi</w:t>
      </w:r>
      <w:r>
        <w:t>ệ</w:t>
      </w:r>
      <w:r>
        <w:t>n/</w:t>
      </w:r>
      <w:r>
        <w:t>ố</w:t>
      </w:r>
      <w:r>
        <w:t>ng nư</w:t>
      </w:r>
      <w:r>
        <w:t>ớ</w:t>
      </w:r>
      <w:r>
        <w:t>c đang rò thì tách thành ticket hazard</w:t>
      </w:r>
      <w:r>
        <w:t xml:space="preserve"> và cân nh</w:t>
      </w:r>
      <w:r>
        <w:t>ắ</w:t>
      </w:r>
      <w:r>
        <w:t>c cô l</w:t>
      </w:r>
      <w:r>
        <w:t>ậ</w:t>
      </w:r>
      <w:r>
        <w:t>p nhánh liên quan. H</w:t>
      </w:r>
      <w:r>
        <w:t>ạ</w:t>
      </w:r>
      <w:r>
        <w:t>n ch</w:t>
      </w:r>
      <w:r>
        <w:t>ế</w:t>
      </w:r>
      <w:r>
        <w:t xml:space="preserve"> dùng vùng dư</w:t>
      </w:r>
      <w:r>
        <w:t>ớ</w:t>
      </w:r>
      <w:r>
        <w:t>i t</w:t>
      </w:r>
      <w:r>
        <w:t>ủ</w:t>
      </w:r>
      <w:r>
        <w:t xml:space="preserve"> có nguy cơ rơi.</w:t>
      </w:r>
    </w:p>
    <w:p w14:paraId="2AAB8FF6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Phí:</w:t>
      </w:r>
      <w:r>
        <w:t xml:space="preserve"> t</w:t>
      </w:r>
      <w:r>
        <w:t>ủ</w:t>
      </w:r>
      <w:r>
        <w:t xml:space="preserve"> cư dân t</w:t>
      </w:r>
      <w:r>
        <w:t>ự</w:t>
      </w:r>
      <w:r>
        <w:t xml:space="preserve"> l</w:t>
      </w:r>
      <w:r>
        <w:t>ắ</w:t>
      </w:r>
      <w:r>
        <w:t xml:space="preserve">p → </w:t>
      </w:r>
      <w:r>
        <w:rPr>
          <w:rFonts w:ascii="Consolas" w:hAnsi="Consolas"/>
          <w:color w:val="146C78"/>
          <w:sz w:val="18"/>
        </w:rPr>
        <w:t>PRIVATE_OWNER_REVIEW</w:t>
      </w:r>
      <w:r>
        <w:t>; t</w:t>
      </w:r>
      <w:r>
        <w:t>ủ</w:t>
      </w:r>
      <w:r>
        <w:t xml:space="preserve"> bàn giao còn b</w:t>
      </w:r>
      <w:r>
        <w:t>ả</w:t>
      </w:r>
      <w:r>
        <w:t xml:space="preserve">o hành → </w:t>
      </w:r>
      <w:r>
        <w:rPr>
          <w:rFonts w:ascii="Consolas" w:hAnsi="Consolas"/>
          <w:color w:val="146C78"/>
          <w:sz w:val="18"/>
        </w:rPr>
        <w:t>WARRANTY_REVIEW</w:t>
      </w:r>
      <w:r>
        <w:t>; tư</w:t>
      </w:r>
      <w:r>
        <w:t>ờ</w:t>
      </w:r>
      <w:r>
        <w:t>ng/k</w:t>
      </w:r>
      <w:r>
        <w:t>ế</w:t>
      </w:r>
      <w:r>
        <w:t>t c</w:t>
      </w:r>
      <w:r>
        <w:t>ấ</w:t>
      </w:r>
      <w:r>
        <w:t>u/ngu</w:t>
      </w:r>
      <w:r>
        <w:t>ồ</w:t>
      </w:r>
      <w:r>
        <w:t>n th</w:t>
      </w:r>
      <w:r>
        <w:t>ấ</w:t>
      </w:r>
      <w:r>
        <w:t xml:space="preserve">m chung → </w:t>
      </w:r>
      <w:r>
        <w:rPr>
          <w:rFonts w:ascii="Consolas" w:hAnsi="Consolas"/>
          <w:color w:val="146C78"/>
          <w:sz w:val="18"/>
        </w:rPr>
        <w:t>UNDETERMINED</w:t>
      </w:r>
      <w:r>
        <w:t xml:space="preserve"> t</w:t>
      </w:r>
      <w:r>
        <w:t>ớ</w:t>
      </w:r>
      <w:r>
        <w:t>i khi xác minh.</w:t>
      </w:r>
    </w:p>
    <w:p w14:paraId="12BEA9D6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Evidence/đóng:</w:t>
      </w:r>
      <w:r>
        <w:t xml:space="preserve"> </w:t>
      </w:r>
      <w:r>
        <w:t>ả</w:t>
      </w:r>
      <w:r>
        <w:t>nh trư</w:t>
      </w:r>
      <w:r>
        <w:t>ớ</w:t>
      </w:r>
      <w:r>
        <w:t>c/sau, nhãn ph</w:t>
      </w:r>
      <w:r>
        <w:t>ụ</w:t>
      </w:r>
      <w:r>
        <w:t xml:space="preserve"> ki</w:t>
      </w:r>
      <w:r>
        <w:t>ệ</w:t>
      </w:r>
      <w:r>
        <w:t>n, đi</w:t>
      </w:r>
      <w:r>
        <w:t>ể</w:t>
      </w:r>
      <w:r>
        <w:t>m neo, v</w:t>
      </w:r>
      <w:r>
        <w:t>ậ</w:t>
      </w:r>
      <w:r>
        <w:t>t tư, th</w:t>
      </w:r>
      <w:r>
        <w:t>ử</w:t>
      </w:r>
      <w:r>
        <w:t xml:space="preserve"> đóng m</w:t>
      </w:r>
      <w:r>
        <w:t>ở</w:t>
      </w:r>
      <w:r>
        <w:t>, xác nh</w:t>
      </w:r>
      <w:r>
        <w:t>ậ</w:t>
      </w:r>
      <w:r>
        <w:t>n không x</w:t>
      </w:r>
      <w:r>
        <w:t>ệ</w:t>
      </w:r>
      <w:r>
        <w:t xml:space="preserve"> ti</w:t>
      </w:r>
      <w:r>
        <w:t>ế</w:t>
      </w:r>
      <w:r>
        <w:t xml:space="preserve">p.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n:</w:t>
      </w:r>
      <w:r>
        <w:t xml:space="preserve"> R01, R03, R12, R15.</w:t>
      </w:r>
    </w:p>
    <w:p w14:paraId="37862593" w14:textId="77777777" w:rsidR="00870357" w:rsidRDefault="00554447">
      <w:pPr>
        <w:pStyle w:val="Heading3"/>
      </w:pPr>
      <w:r>
        <w:rPr>
          <w:b w:val="0"/>
        </w:rPr>
        <w:t>HB-P12 · Tách cánh x</w:t>
      </w:r>
      <w:r>
        <w:rPr>
          <w:b w:val="0"/>
        </w:rPr>
        <w:t>ệ</w:t>
      </w:r>
      <w:r>
        <w:rPr>
          <w:b w:val="0"/>
        </w:rPr>
        <w:t xml:space="preserve"> kh</w:t>
      </w:r>
      <w:r>
        <w:rPr>
          <w:b w:val="0"/>
        </w:rPr>
        <w:t>ỏ</w:t>
      </w:r>
      <w:r>
        <w:rPr>
          <w:b w:val="0"/>
        </w:rPr>
        <w:t>i thân t</w:t>
      </w:r>
      <w:r>
        <w:rPr>
          <w:b w:val="0"/>
        </w:rPr>
        <w:t>ủ</w:t>
      </w:r>
      <w:r>
        <w:rPr>
          <w:b w:val="0"/>
        </w:rPr>
        <w:t>/neo m</w:t>
      </w:r>
      <w:r>
        <w:rPr>
          <w:b w:val="0"/>
        </w:rPr>
        <w:t>ấ</w:t>
      </w:r>
      <w:r>
        <w:rPr>
          <w:b w:val="0"/>
        </w:rPr>
        <w:t xml:space="preserve">t </w:t>
      </w:r>
      <w:r>
        <w:rPr>
          <w:b w:val="0"/>
        </w:rPr>
        <w:t>ổ</w:t>
      </w:r>
      <w:r>
        <w:rPr>
          <w:b w:val="0"/>
        </w:rPr>
        <w:t>n đ</w:t>
      </w:r>
      <w:r>
        <w:rPr>
          <w:b w:val="0"/>
        </w:rPr>
        <w:t>ị</w:t>
      </w:r>
      <w:r>
        <w:rPr>
          <w:b w:val="0"/>
        </w:rPr>
        <w:t>nh [MOCK]</w:t>
      </w:r>
    </w:p>
    <w:p w14:paraId="305C4009" w14:textId="77777777" w:rsidR="00870357" w:rsidRDefault="00554447">
      <w:r>
        <w:t>Intake xác đ</w:t>
      </w:r>
      <w:r>
        <w:t>ị</w:t>
      </w:r>
      <w:r>
        <w:t>nh t</w:t>
      </w:r>
      <w:r>
        <w:t>ủ</w:t>
      </w:r>
      <w:r>
        <w:t xml:space="preserve"> trên hay dư</w:t>
      </w:r>
      <w:r>
        <w:t>ớ</w:t>
      </w:r>
      <w:r>
        <w:t>i, m</w:t>
      </w:r>
      <w:r>
        <w:t>ộ</w:t>
      </w:r>
      <w:r>
        <w:t>t cánh hay c</w:t>
      </w:r>
      <w:r>
        <w:t>ả</w:t>
      </w:r>
      <w:r>
        <w:t xml:space="preserve"> thân b</w:t>
      </w:r>
      <w:r>
        <w:t>ị</w:t>
      </w:r>
      <w:r>
        <w:t xml:space="preserve"> x</w:t>
      </w:r>
      <w:r>
        <w:t>ệ</w:t>
      </w:r>
      <w:r>
        <w:t>, có khe h</w:t>
      </w:r>
      <w:r>
        <w:t>ở</w:t>
      </w:r>
      <w:r>
        <w:t xml:space="preserve"> v</w:t>
      </w:r>
      <w:r>
        <w:t>ớ</w:t>
      </w:r>
      <w:r>
        <w:t>i tư</w:t>
      </w:r>
      <w:r>
        <w:t>ờ</w:t>
      </w:r>
      <w:r>
        <w:t>ng/ti</w:t>
      </w:r>
      <w:r>
        <w:t>ế</w:t>
      </w:r>
      <w:r>
        <w:t>ng b</w:t>
      </w:r>
      <w:r>
        <w:t>ấ</w:t>
      </w:r>
      <w:r>
        <w:t>t thư</w:t>
      </w:r>
      <w:r>
        <w:t>ờ</w:t>
      </w:r>
      <w:r>
        <w:t xml:space="preserve">ng, vùng </w:t>
      </w:r>
      <w:r>
        <w:t>ẩ</w:t>
      </w:r>
      <w:r>
        <w:t>m, t</w:t>
      </w:r>
      <w:r>
        <w:t>ả</w:t>
      </w:r>
      <w:r>
        <w:t>i đang ch</w:t>
      </w:r>
      <w:r>
        <w:t>ứ</w:t>
      </w:r>
      <w:r>
        <w:t>a và l</w:t>
      </w:r>
      <w:r>
        <w:t>ị</w:t>
      </w:r>
      <w:r>
        <w:t>ch s</w:t>
      </w:r>
      <w:r>
        <w:t>ử</w:t>
      </w:r>
      <w:r>
        <w:t xml:space="preserve"> l</w:t>
      </w:r>
      <w:r>
        <w:t>ắ</w:t>
      </w:r>
      <w:r>
        <w:t>p/s</w:t>
      </w:r>
      <w:r>
        <w:t>ử</w:t>
      </w:r>
      <w:r>
        <w:t>a. Khi có nguy cơ rơi, hư</w:t>
      </w:r>
      <w:r>
        <w:t>ớ</w:t>
      </w:r>
      <w:r>
        <w:t>ng d</w:t>
      </w:r>
      <w:r>
        <w:t>ẫ</w:t>
      </w:r>
      <w:r>
        <w:t>n gi</w:t>
      </w:r>
      <w:r>
        <w:t>ữ</w:t>
      </w:r>
      <w:r>
        <w:t xml:space="preserve"> kho</w:t>
      </w:r>
      <w:r>
        <w:t>ả</w:t>
      </w:r>
      <w:r>
        <w:t>ng cách và chuy</w:t>
      </w:r>
      <w:r>
        <w:t>ể</w:t>
      </w:r>
      <w:r>
        <w:t>n ngư</w:t>
      </w:r>
      <w:r>
        <w:t>ờ</w:t>
      </w:r>
      <w:r>
        <w:t>i; không yêu c</w:t>
      </w:r>
      <w:r>
        <w:t>ầ</w:t>
      </w:r>
      <w:r>
        <w:t>u cư dân trèo lên tháo đ</w:t>
      </w:r>
      <w:r>
        <w:t>ồ</w:t>
      </w:r>
      <w:r>
        <w:t>/đ</w:t>
      </w:r>
      <w:r>
        <w:t>ỡ</w:t>
      </w:r>
      <w:r>
        <w:t xml:space="preserve"> t</w:t>
      </w:r>
      <w:r>
        <w:t>ủ</w:t>
      </w:r>
      <w:r>
        <w:t xml:space="preserve"> đ</w:t>
      </w:r>
      <w:r>
        <w:t>ể</w:t>
      </w:r>
      <w:r>
        <w:t xml:space="preserve"> ch</w:t>
      </w:r>
      <w:r>
        <w:t>ụ</w:t>
      </w:r>
      <w:r>
        <w:t xml:space="preserve">p </w:t>
      </w:r>
      <w:r>
        <w:t>ả</w:t>
      </w:r>
      <w:r>
        <w:t>nh.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2CDDF6A7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5E11659F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D</w:t>
            </w:r>
            <w:r>
              <w:rPr>
                <w:b/>
                <w:color w:val="FFFFFF"/>
              </w:rPr>
              <w:t>ấ</w:t>
            </w:r>
            <w:r>
              <w:rPr>
                <w:b/>
                <w:color w:val="FFFFFF"/>
              </w:rPr>
              <w:t>u 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3628" w:type="dxa"/>
            <w:shd w:val="clear" w:color="auto" w:fill="17365D"/>
          </w:tcPr>
          <w:p w14:paraId="5C74621F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Nhánh kh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o sát</w:t>
            </w:r>
          </w:p>
        </w:tc>
        <w:tc>
          <w:tcPr>
            <w:tcW w:w="4195" w:type="dxa"/>
            <w:shd w:val="clear" w:color="auto" w:fill="17365D"/>
          </w:tcPr>
          <w:p w14:paraId="77E52589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lu</w:t>
            </w:r>
            <w:r>
              <w:rPr>
                <w:b/>
                <w:color w:val="FFFFFF"/>
              </w:rPr>
              <w:t>ậ</w:t>
            </w:r>
            <w:r>
              <w:rPr>
                <w:b/>
                <w:color w:val="FFFFFF"/>
              </w:rPr>
              <w:t>n chưa đư</w:t>
            </w:r>
            <w:r>
              <w:rPr>
                <w:b/>
                <w:color w:val="FFFFFF"/>
              </w:rPr>
              <w:t>ợ</w:t>
            </w:r>
            <w:r>
              <w:rPr>
                <w:b/>
                <w:color w:val="FFFFFF"/>
              </w:rPr>
              <w:t>c phép suy</w:t>
            </w:r>
          </w:p>
        </w:tc>
      </w:tr>
      <w:tr w:rsidR="00870357" w14:paraId="36DEAC8C" w14:textId="77777777">
        <w:trPr>
          <w:cantSplit/>
        </w:trPr>
        <w:tc>
          <w:tcPr>
            <w:tcW w:w="2268" w:type="dxa"/>
            <w:shd w:val="clear" w:color="auto" w:fill="FFFFFF"/>
          </w:tcPr>
          <w:p w14:paraId="5A4C1E23" w14:textId="77777777" w:rsidR="00870357" w:rsidRDefault="00554447">
            <w:pPr>
              <w:pStyle w:val="TableBody"/>
            </w:pPr>
            <w:r>
              <w:t>M</w:t>
            </w:r>
            <w:r>
              <w:t>ộ</w:t>
            </w:r>
            <w:r>
              <w:t xml:space="preserve">t </w:t>
            </w:r>
            <w:r>
              <w:t>cánh l</w:t>
            </w:r>
            <w:r>
              <w:t>ệ</w:t>
            </w:r>
            <w:r>
              <w:t>ch, thân t</w:t>
            </w:r>
            <w:r>
              <w:t>ủ</w:t>
            </w:r>
            <w:r>
              <w:t xml:space="preserve"> đư</w:t>
            </w:r>
            <w:r>
              <w:t>ợ</w:t>
            </w:r>
            <w:r>
              <w:t>c th</w:t>
            </w:r>
            <w:r>
              <w:t>ợ</w:t>
            </w:r>
            <w:r>
              <w:t xml:space="preserve"> xác nh</w:t>
            </w:r>
            <w:r>
              <w:t>ậ</w:t>
            </w:r>
            <w:r>
              <w:t xml:space="preserve">n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  <w:tc>
          <w:tcPr>
            <w:tcW w:w="3628" w:type="dxa"/>
            <w:shd w:val="clear" w:color="auto" w:fill="FFFFFF"/>
          </w:tcPr>
          <w:p w14:paraId="352D0AC5" w14:textId="77777777" w:rsidR="00870357" w:rsidRDefault="00554447">
            <w:pPr>
              <w:pStyle w:val="TableBody"/>
            </w:pPr>
            <w:r>
              <w:t>B</w:t>
            </w:r>
            <w:r>
              <w:t>ả</w:t>
            </w:r>
            <w:r>
              <w:t>n l</w:t>
            </w:r>
            <w:r>
              <w:t>ề</w:t>
            </w:r>
            <w:r>
              <w:t>/đ</w:t>
            </w:r>
            <w:r>
              <w:t>ế</w:t>
            </w:r>
            <w:r>
              <w:t>/cánh</w:t>
            </w:r>
          </w:p>
        </w:tc>
        <w:tc>
          <w:tcPr>
            <w:tcW w:w="4195" w:type="dxa"/>
            <w:shd w:val="clear" w:color="auto" w:fill="FFFFFF"/>
          </w:tcPr>
          <w:p w14:paraId="1C02EA2E" w14:textId="77777777" w:rsidR="00870357" w:rsidRDefault="00554447">
            <w:pPr>
              <w:pStyle w:val="TableBody"/>
            </w:pPr>
            <w:r>
              <w:t>Không m</w:t>
            </w:r>
            <w:r>
              <w:t>ặ</w:t>
            </w:r>
            <w:r>
              <w:t>c đ</w:t>
            </w:r>
            <w:r>
              <w:t>ị</w:t>
            </w:r>
            <w:r>
              <w:t>nh c</w:t>
            </w:r>
            <w:r>
              <w:t>ả</w:t>
            </w:r>
            <w:r>
              <w:t xml:space="preserve"> h</w:t>
            </w:r>
            <w:r>
              <w:t>ệ</w:t>
            </w:r>
            <w:r>
              <w:t xml:space="preserve"> neo t</w:t>
            </w:r>
            <w:r>
              <w:t>ố</w:t>
            </w:r>
            <w:r>
              <w:t>t ch</w:t>
            </w:r>
            <w:r>
              <w:t>ỉ</w:t>
            </w:r>
            <w:r>
              <w:t xml:space="preserve"> t</w:t>
            </w:r>
            <w:r>
              <w:t>ừ</w:t>
            </w:r>
            <w:r>
              <w:t xml:space="preserve"> </w:t>
            </w:r>
            <w:r>
              <w:t>ả</w:t>
            </w:r>
            <w:r>
              <w:t>nh m</w:t>
            </w:r>
            <w:r>
              <w:t>ộ</w:t>
            </w:r>
            <w:r>
              <w:t>t cánh.</w:t>
            </w:r>
          </w:p>
        </w:tc>
      </w:tr>
      <w:tr w:rsidR="00870357" w14:paraId="32079D4A" w14:textId="77777777">
        <w:trPr>
          <w:cantSplit/>
        </w:trPr>
        <w:tc>
          <w:tcPr>
            <w:tcW w:w="2268" w:type="dxa"/>
            <w:shd w:val="clear" w:color="auto" w:fill="F1F5F9"/>
          </w:tcPr>
          <w:p w14:paraId="178E356D" w14:textId="77777777" w:rsidR="00870357" w:rsidRDefault="00554447">
            <w:pPr>
              <w:pStyle w:val="TableBody"/>
            </w:pPr>
            <w:r>
              <w:t>Toàn thân tách tư</w:t>
            </w:r>
            <w:r>
              <w:t>ờ</w:t>
            </w:r>
            <w:r>
              <w:t>ng/nghiêng</w:t>
            </w:r>
          </w:p>
        </w:tc>
        <w:tc>
          <w:tcPr>
            <w:tcW w:w="3628" w:type="dxa"/>
            <w:shd w:val="clear" w:color="auto" w:fill="F1F5F9"/>
          </w:tcPr>
          <w:p w14:paraId="45A463C6" w14:textId="77777777" w:rsidR="00870357" w:rsidRDefault="00554447">
            <w:pPr>
              <w:pStyle w:val="TableBody"/>
            </w:pPr>
            <w:r>
              <w:t>Neo, n</w:t>
            </w:r>
            <w:r>
              <w:t>ề</w:t>
            </w:r>
            <w:r>
              <w:t>n tư</w:t>
            </w:r>
            <w:r>
              <w:t>ờ</w:t>
            </w:r>
            <w:r>
              <w:t>ng, thân t</w:t>
            </w:r>
            <w:r>
              <w:t>ủ</w:t>
            </w:r>
            <w:r>
              <w:t xml:space="preserve"> và t</w:t>
            </w:r>
            <w:r>
              <w:t>ả</w:t>
            </w:r>
            <w:r>
              <w:t>i</w:t>
            </w:r>
          </w:p>
        </w:tc>
        <w:tc>
          <w:tcPr>
            <w:tcW w:w="4195" w:type="dxa"/>
            <w:shd w:val="clear" w:color="auto" w:fill="F1F5F9"/>
          </w:tcPr>
          <w:p w14:paraId="4E948037" w14:textId="77777777" w:rsidR="00870357" w:rsidRDefault="00554447">
            <w:pPr>
              <w:pStyle w:val="TableBody"/>
            </w:pPr>
            <w:r>
              <w:t>Không gi</w:t>
            </w:r>
            <w:r>
              <w:t>ả</w:t>
            </w:r>
            <w:r>
              <w:t>i quy</w:t>
            </w:r>
            <w:r>
              <w:t>ế</w:t>
            </w:r>
            <w:r>
              <w:t>t ch</w:t>
            </w:r>
            <w:r>
              <w:t>ỉ</w:t>
            </w:r>
            <w:r>
              <w:t xml:space="preserve"> b</w:t>
            </w:r>
            <w:r>
              <w:t>ằ</w:t>
            </w:r>
            <w:r>
              <w:t>ng ch</w:t>
            </w:r>
            <w:r>
              <w:t>ỉ</w:t>
            </w:r>
            <w:r>
              <w:t>nh b</w:t>
            </w:r>
            <w:r>
              <w:t>ả</w:t>
            </w:r>
            <w:r>
              <w:t>n l</w:t>
            </w:r>
            <w:r>
              <w:t>ề</w:t>
            </w:r>
            <w:r>
              <w:t>.</w:t>
            </w:r>
          </w:p>
        </w:tc>
      </w:tr>
      <w:tr w:rsidR="00870357" w14:paraId="7DBA2914" w14:textId="77777777">
        <w:trPr>
          <w:cantSplit/>
        </w:trPr>
        <w:tc>
          <w:tcPr>
            <w:tcW w:w="2268" w:type="dxa"/>
            <w:shd w:val="clear" w:color="auto" w:fill="FFFFFF"/>
          </w:tcPr>
          <w:p w14:paraId="6929FB85" w14:textId="77777777" w:rsidR="00870357" w:rsidRDefault="00554447">
            <w:pPr>
              <w:pStyle w:val="TableBody"/>
            </w:pPr>
            <w:r>
              <w:t>Ván ph</w:t>
            </w:r>
            <w:r>
              <w:t>ồ</w:t>
            </w:r>
            <w:r>
              <w:t>ng/</w:t>
            </w:r>
            <w:r>
              <w:t>ẩ</w:t>
            </w:r>
            <w:r>
              <w:t>m</w:t>
            </w:r>
          </w:p>
        </w:tc>
        <w:tc>
          <w:tcPr>
            <w:tcW w:w="3628" w:type="dxa"/>
            <w:shd w:val="clear" w:color="auto" w:fill="FFFFFF"/>
          </w:tcPr>
          <w:p w14:paraId="0AA2FCC7" w14:textId="77777777" w:rsidR="00870357" w:rsidRDefault="00554447">
            <w:pPr>
              <w:pStyle w:val="TableBody"/>
            </w:pPr>
            <w:r>
              <w:t>Ngu</w:t>
            </w:r>
            <w:r>
              <w:t>ồ</w:t>
            </w:r>
            <w:r>
              <w:t xml:space="preserve">n </w:t>
            </w:r>
            <w:r>
              <w:t>ẩ</w:t>
            </w:r>
            <w:r>
              <w:t>m và ch</w:t>
            </w:r>
            <w:r>
              <w:t>ấ</w:t>
            </w:r>
            <w:r>
              <w:t>t lư</w:t>
            </w:r>
            <w:r>
              <w:t>ợ</w:t>
            </w:r>
            <w:r>
              <w:t>ng v</w:t>
            </w:r>
            <w:r>
              <w:t>ậ</w:t>
            </w:r>
            <w:r>
              <w:t xml:space="preserve">t </w:t>
            </w:r>
            <w:r>
              <w:t>li</w:t>
            </w:r>
            <w:r>
              <w:t>ệ</w:t>
            </w:r>
            <w:r>
              <w:t>u</w:t>
            </w:r>
          </w:p>
        </w:tc>
        <w:tc>
          <w:tcPr>
            <w:tcW w:w="4195" w:type="dxa"/>
            <w:shd w:val="clear" w:color="auto" w:fill="FFFFFF"/>
          </w:tcPr>
          <w:p w14:paraId="29C82181" w14:textId="77777777" w:rsidR="00870357" w:rsidRDefault="00554447">
            <w:pPr>
              <w:pStyle w:val="TableBody"/>
            </w:pPr>
            <w:r>
              <w:t>Không thay ván r</w:t>
            </w:r>
            <w:r>
              <w:t>ồ</w:t>
            </w:r>
            <w:r>
              <w:t>i b</w:t>
            </w:r>
            <w:r>
              <w:t>ỏ</w:t>
            </w:r>
            <w:r>
              <w:t xml:space="preserve"> qua ngu</w:t>
            </w:r>
            <w:r>
              <w:t>ồ</w:t>
            </w:r>
            <w:r>
              <w:t>n rò phía sau.</w:t>
            </w:r>
          </w:p>
        </w:tc>
      </w:tr>
      <w:tr w:rsidR="00870357" w14:paraId="63B060A0" w14:textId="77777777">
        <w:trPr>
          <w:cantSplit/>
        </w:trPr>
        <w:tc>
          <w:tcPr>
            <w:tcW w:w="2268" w:type="dxa"/>
            <w:shd w:val="clear" w:color="auto" w:fill="F1F5F9"/>
          </w:tcPr>
          <w:p w14:paraId="69C6CE96" w14:textId="77777777" w:rsidR="00870357" w:rsidRDefault="00554447">
            <w:pPr>
              <w:pStyle w:val="TableBody"/>
            </w:pPr>
            <w:r>
              <w:t>T</w:t>
            </w:r>
            <w:r>
              <w:t>ủ</w:t>
            </w:r>
            <w:r>
              <w:t xml:space="preserve"> m</w:t>
            </w:r>
            <w:r>
              <w:t>ớ</w:t>
            </w:r>
            <w:r>
              <w:t>i đư</w:t>
            </w:r>
            <w:r>
              <w:t>ợ</w:t>
            </w:r>
            <w:r>
              <w:t>c cư dân l</w:t>
            </w:r>
            <w:r>
              <w:t>ắ</w:t>
            </w:r>
            <w:r>
              <w:t>p</w:t>
            </w:r>
          </w:p>
        </w:tc>
        <w:tc>
          <w:tcPr>
            <w:tcW w:w="3628" w:type="dxa"/>
            <w:shd w:val="clear" w:color="auto" w:fill="F1F5F9"/>
          </w:tcPr>
          <w:p w14:paraId="0AF0471B" w14:textId="77777777" w:rsidR="00870357" w:rsidRDefault="00554447">
            <w:pPr>
              <w:pStyle w:val="TableBody"/>
            </w:pPr>
            <w:r>
              <w:t>H</w:t>
            </w:r>
            <w:r>
              <w:t>ồ</w:t>
            </w:r>
            <w:r>
              <w:t xml:space="preserve"> sơ th</w:t>
            </w:r>
            <w:r>
              <w:t>ợ</w:t>
            </w:r>
            <w:r>
              <w:t xml:space="preserve"> l</w:t>
            </w:r>
            <w:r>
              <w:t>ắ</w:t>
            </w:r>
            <w:r>
              <w:t>p và warranty riêng</w:t>
            </w:r>
          </w:p>
        </w:tc>
        <w:tc>
          <w:tcPr>
            <w:tcW w:w="4195" w:type="dxa"/>
            <w:shd w:val="clear" w:color="auto" w:fill="F1F5F9"/>
          </w:tcPr>
          <w:p w14:paraId="3EE49EE4" w14:textId="77777777" w:rsidR="00870357" w:rsidRDefault="00554447">
            <w:pPr>
              <w:pStyle w:val="TableBody"/>
            </w:pPr>
            <w:r>
              <w:t>Không m</w:t>
            </w:r>
            <w:r>
              <w:t>ặ</w:t>
            </w:r>
            <w:r>
              <w:t>c đ</w:t>
            </w:r>
            <w:r>
              <w:t>ị</w:t>
            </w:r>
            <w:r>
              <w:t>nh BQL có trách nhi</w:t>
            </w:r>
            <w:r>
              <w:t>ệ</w:t>
            </w:r>
            <w:r>
              <w:t>m b</w:t>
            </w:r>
            <w:r>
              <w:t>ả</w:t>
            </w:r>
            <w:r>
              <w:t>o hành.</w:t>
            </w:r>
          </w:p>
        </w:tc>
      </w:tr>
    </w:tbl>
    <w:p w14:paraId="0077C520" w14:textId="77777777" w:rsidR="00870357" w:rsidRDefault="00870357">
      <w:pPr>
        <w:spacing w:after="20"/>
      </w:pPr>
    </w:p>
    <w:p w14:paraId="0DD21ECA" w14:textId="77777777" w:rsidR="00870357" w:rsidRDefault="00554447">
      <w:r>
        <w:t>Phi</w:t>
      </w:r>
      <w:r>
        <w:t>ế</w:t>
      </w:r>
      <w:r>
        <w:t xml:space="preserve">u </w:t>
      </w:r>
      <w:r>
        <w:rPr>
          <w:rFonts w:ascii="Consolas" w:hAnsi="Consolas"/>
          <w:color w:val="146C78"/>
          <w:sz w:val="18"/>
        </w:rPr>
        <w:t>WO-HB12</w:t>
      </w:r>
      <w:r>
        <w:t>: (1) đánh giá vùng c</w:t>
      </w:r>
      <w:r>
        <w:t>ầ</w:t>
      </w:r>
      <w:r>
        <w:t>n h</w:t>
      </w:r>
      <w:r>
        <w:t>ạ</w:t>
      </w:r>
      <w:r>
        <w:t>n ch</w:t>
      </w:r>
      <w:r>
        <w:t>ế</w:t>
      </w:r>
      <w:r>
        <w:t>; (2) l</w:t>
      </w:r>
      <w:r>
        <w:t>ấ</w:t>
      </w:r>
      <w:r>
        <w:t>y h</w:t>
      </w:r>
      <w:r>
        <w:t>ồ</w:t>
      </w:r>
      <w:r>
        <w:t xml:space="preserve"> sơ l</w:t>
      </w:r>
      <w:r>
        <w:t>ắ</w:t>
      </w:r>
      <w:r>
        <w:t>p, model ph</w:t>
      </w:r>
      <w:r>
        <w:t>ụ</w:t>
      </w:r>
      <w:r>
        <w:t xml:space="preserve"> ki</w:t>
      </w:r>
      <w:r>
        <w:t>ệ</w:t>
      </w:r>
      <w:r>
        <w:t>n và tr</w:t>
      </w:r>
      <w:r>
        <w:t>ạ</w:t>
      </w:r>
      <w:r>
        <w:t>ng thái t</w:t>
      </w:r>
      <w:r>
        <w:t>ả</w:t>
      </w:r>
      <w:r>
        <w:t>i t</w:t>
      </w:r>
      <w:r>
        <w:t>ừ</w:t>
      </w:r>
      <w:r>
        <w:t xml:space="preserve"> ngu</w:t>
      </w:r>
      <w:r>
        <w:t>ồ</w:t>
      </w:r>
      <w:r>
        <w:t>n có quy</w:t>
      </w:r>
      <w:r>
        <w:t>ề</w:t>
      </w:r>
      <w:r>
        <w:t>n; (3) th</w:t>
      </w:r>
      <w:r>
        <w:t>ợ</w:t>
      </w:r>
      <w:r>
        <w:t xml:space="preserve"> ki</w:t>
      </w:r>
      <w:r>
        <w:t>ể</w:t>
      </w:r>
      <w:r>
        <w:t>m tra cánh/thân/neo/tư</w:t>
      </w:r>
      <w:r>
        <w:t>ờ</w:t>
      </w:r>
      <w:r>
        <w:t>ng theo chuyên môn; (4) n</w:t>
      </w:r>
      <w:r>
        <w:t>ế</w:t>
      </w:r>
      <w:r>
        <w:t xml:space="preserve">u </w:t>
      </w:r>
      <w:r>
        <w:t>ẩ</w:t>
      </w:r>
      <w:r>
        <w:t>m thì m</w:t>
      </w:r>
      <w:r>
        <w:t>ở</w:t>
      </w:r>
      <w:r>
        <w:t xml:space="preserve"> liên k</w:t>
      </w:r>
      <w:r>
        <w:t>ế</w:t>
      </w:r>
      <w:r>
        <w:t>t x</w:t>
      </w:r>
      <w:r>
        <w:t>ử</w:t>
      </w:r>
      <w:r>
        <w:t xml:space="preserve"> lý nư</w:t>
      </w:r>
      <w:r>
        <w:t>ớ</w:t>
      </w:r>
      <w:r>
        <w:t>c trư</w:t>
      </w:r>
      <w:r>
        <w:t>ớ</w:t>
      </w:r>
      <w:r>
        <w:t>c; (5) duy</w:t>
      </w:r>
      <w:r>
        <w:t>ệ</w:t>
      </w:r>
      <w:r>
        <w:t>t ph</w:t>
      </w:r>
      <w:r>
        <w:t>ụ</w:t>
      </w:r>
      <w:r>
        <w:t xml:space="preserve"> ki</w:t>
      </w:r>
      <w:r>
        <w:t>ệ</w:t>
      </w:r>
      <w:r>
        <w:t>n ho</w:t>
      </w:r>
      <w:r>
        <w:t>ặ</w:t>
      </w:r>
      <w:r>
        <w:t>c phương án tái l</w:t>
      </w:r>
      <w:r>
        <w:t>ắ</w:t>
      </w:r>
      <w:r>
        <w:t>p, ghi ph</w:t>
      </w:r>
      <w:r>
        <w:t>ạ</w:t>
      </w:r>
      <w:r>
        <w:t>m vi tháo d</w:t>
      </w:r>
      <w:r>
        <w:t>ỡ</w:t>
      </w:r>
      <w:r>
        <w:t>; (6) th</w:t>
      </w:r>
      <w:r>
        <w:t>ự</w:t>
      </w:r>
      <w:r>
        <w:t>c hi</w:t>
      </w:r>
      <w:r>
        <w:t>ệ</w:t>
      </w:r>
      <w:r>
        <w:t>n và ki</w:t>
      </w:r>
      <w:r>
        <w:t>ể</w:t>
      </w:r>
      <w:r>
        <w:t>m tra theo c</w:t>
      </w:r>
      <w:r>
        <w:t>ấ</w:t>
      </w:r>
      <w:r>
        <w:t>u hình đư</w:t>
      </w:r>
      <w:r>
        <w:t>ợ</w:t>
      </w:r>
      <w:r>
        <w:t>c duy</w:t>
      </w:r>
      <w:r>
        <w:t>ệ</w:t>
      </w:r>
      <w:r>
        <w:t>t; (7) th</w:t>
      </w:r>
      <w:r>
        <w:t>ử</w:t>
      </w:r>
      <w:r>
        <w:t xml:space="preserve"> đóng m</w:t>
      </w:r>
      <w:r>
        <w:t>ở</w:t>
      </w:r>
      <w:r>
        <w:t>,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 xml:space="preserve">nh </w:t>
      </w:r>
      <w:r>
        <w:t>và kh</w:t>
      </w:r>
      <w:r>
        <w:t>ả</w:t>
      </w:r>
      <w:r>
        <w:t xml:space="preserve"> năng s</w:t>
      </w:r>
      <w:r>
        <w:t>ử</w:t>
      </w:r>
      <w:r>
        <w:t xml:space="preserve"> d</w:t>
      </w:r>
      <w:r>
        <w:t>ụ</w:t>
      </w:r>
      <w:r>
        <w:t>ng theo manual; (8) bàn giao gi</w:t>
      </w:r>
      <w:r>
        <w:t>ớ</w:t>
      </w:r>
      <w:r>
        <w:t>i h</w:t>
      </w:r>
      <w:r>
        <w:t>ạ</w:t>
      </w:r>
      <w:r>
        <w:t>n s</w:t>
      </w:r>
      <w:r>
        <w:t>ử</w:t>
      </w:r>
      <w:r>
        <w:t xml:space="preserve"> d</w:t>
      </w:r>
      <w:r>
        <w:t>ụ</w:t>
      </w:r>
      <w:r>
        <w:t>ng do nhà s</w:t>
      </w:r>
      <w:r>
        <w:t>ả</w:t>
      </w:r>
      <w:r>
        <w:t>n xu</w:t>
      </w:r>
      <w:r>
        <w:t>ấ</w:t>
      </w:r>
      <w:r>
        <w:t>t/đơn v</w:t>
      </w:r>
      <w:r>
        <w:t>ị</w:t>
      </w:r>
      <w:r>
        <w:t xml:space="preserve"> chuyên môn xác nh</w:t>
      </w:r>
      <w:r>
        <w:t>ậ</w:t>
      </w:r>
      <w:r>
        <w:t>n. Không đ</w:t>
      </w:r>
      <w:r>
        <w:t>ặ</w:t>
      </w:r>
      <w:r>
        <w:t>t t</w:t>
      </w:r>
      <w:r>
        <w:t>ả</w:t>
      </w:r>
      <w:r>
        <w:t>i mock thành th</w:t>
      </w:r>
      <w:r>
        <w:t>ử</w:t>
      </w:r>
      <w:r>
        <w:t xml:space="preserve"> ch</w:t>
      </w:r>
      <w:r>
        <w:t>ị</w:t>
      </w:r>
      <w:r>
        <w:t>u l</w:t>
      </w:r>
      <w:r>
        <w:t>ự</w:t>
      </w:r>
      <w:r>
        <w:t>c th</w:t>
      </w:r>
      <w:r>
        <w:t>ự</w:t>
      </w:r>
      <w:r>
        <w:t>c t</w:t>
      </w:r>
      <w:r>
        <w:t>ế</w:t>
      </w:r>
      <w:r>
        <w:t>.</w:t>
      </w:r>
    </w:p>
    <w:p w14:paraId="50F3EDC5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HB-12-A</w:t>
      </w:r>
      <w:r>
        <w:rPr>
          <w:b/>
        </w:rPr>
        <w:t xml:space="preserve"> — hai b</w:t>
      </w:r>
      <w:r>
        <w:rPr>
          <w:b/>
        </w:rPr>
        <w:t>ả</w:t>
      </w:r>
      <w:r>
        <w:rPr>
          <w:b/>
        </w:rPr>
        <w:t>n l</w:t>
      </w:r>
      <w:r>
        <w:rPr>
          <w:b/>
        </w:rPr>
        <w:t>ề</w:t>
      </w:r>
      <w:r>
        <w:rPr>
          <w:b/>
        </w:rPr>
        <w:t xml:space="preserve"> t</w:t>
      </w:r>
      <w:r>
        <w:rPr>
          <w:b/>
        </w:rPr>
        <w:t>ủ</w:t>
      </w:r>
      <w:r>
        <w:rPr>
          <w:b/>
        </w:rPr>
        <w:t xml:space="preserve"> riêng h</w:t>
      </w:r>
      <w:r>
        <w:rPr>
          <w:b/>
        </w:rPr>
        <w:t>ỏ</w:t>
      </w:r>
      <w:r>
        <w:rPr>
          <w:b/>
        </w:rPr>
        <w:t>ng:</w:t>
      </w:r>
      <w:r>
        <w:t xml:space="preserve"> actor th</w:t>
      </w:r>
      <w:r>
        <w:t>ợ</w:t>
      </w:r>
      <w:r>
        <w:t xml:space="preserve"> xác nh</w:t>
      </w:r>
      <w:r>
        <w:t>ậ</w:t>
      </w:r>
      <w:r>
        <w:t>n ch</w:t>
      </w:r>
      <w:r>
        <w:t>ỉ</w:t>
      </w:r>
      <w:r>
        <w:t xml:space="preserve"> ph</w:t>
      </w:r>
      <w:r>
        <w:t>ạ</w:t>
      </w:r>
      <w:r>
        <w:t>m vi hai b</w:t>
      </w:r>
      <w:r>
        <w:t>ả</w:t>
      </w:r>
      <w:r>
        <w:t>n l</w:t>
      </w:r>
      <w:r>
        <w:t>ề</w:t>
      </w:r>
      <w:r>
        <w:t>, thân/neo không c</w:t>
      </w:r>
      <w:r>
        <w:t>ầ</w:t>
      </w:r>
      <w:r>
        <w:t>n s</w:t>
      </w:r>
      <w:r>
        <w:t>ử</w:t>
      </w:r>
      <w:r>
        <w:t>a trong ca; ch</w:t>
      </w:r>
      <w:r>
        <w:t>ủ</w:t>
      </w:r>
      <w:r>
        <w:t xml:space="preserve"> căn duy</w:t>
      </w:r>
      <w:r>
        <w:t>ệ</w:t>
      </w:r>
      <w:r>
        <w:t xml:space="preserve">t </w:t>
      </w:r>
      <w:r>
        <w:rPr>
          <w:rFonts w:ascii="Consolas" w:hAnsi="Consolas"/>
          <w:color w:val="146C78"/>
          <w:sz w:val="18"/>
        </w:rPr>
        <w:t>L-​JOINERY + 2 × M-​CABINET = 440000</w:t>
      </w:r>
      <w:r>
        <w:t>. Sau thay ph</w:t>
      </w:r>
      <w:r>
        <w:t>ụ</w:t>
      </w:r>
      <w:r>
        <w:t xml:space="preserve"> ki</w:t>
      </w:r>
      <w:r>
        <w:t>ệ</w:t>
      </w:r>
      <w:r>
        <w:t>n đúng lo</w:t>
      </w:r>
      <w:r>
        <w:t>ạ</w:t>
      </w:r>
      <w:r>
        <w:t>i và nghi</w:t>
      </w:r>
      <w:r>
        <w:t>ệ</w:t>
      </w:r>
      <w:r>
        <w:t>m thu ch</w:t>
      </w:r>
      <w:r>
        <w:t>ứ</w:t>
      </w:r>
      <w:r>
        <w:t>c năng, cư dân tr</w:t>
      </w:r>
      <w:r>
        <w:t>ả</w:t>
      </w:r>
      <w:r>
        <w:t xml:space="preserve"> demo </w:t>
      </w:r>
      <w:r>
        <w:rPr>
          <w:rFonts w:ascii="Consolas" w:hAnsi="Consolas"/>
          <w:color w:val="146C78"/>
          <w:sz w:val="18"/>
        </w:rPr>
        <w:t>440000</w:t>
      </w:r>
      <w:r>
        <w:t>; không c</w:t>
      </w:r>
      <w:r>
        <w:t>ầ</w:t>
      </w:r>
      <w:r>
        <w:t>n c</w:t>
      </w:r>
      <w:r>
        <w:t>ắ</w:t>
      </w:r>
      <w:r>
        <w:t>t d</w:t>
      </w:r>
      <w:r>
        <w:t>ị</w:t>
      </w:r>
      <w:r>
        <w:t>ch v</w:t>
      </w:r>
      <w:r>
        <w:t>ụ</w:t>
      </w:r>
      <w:r>
        <w:t>.</w:t>
      </w:r>
    </w:p>
    <w:p w14:paraId="38F5815C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HB-12-B</w:t>
      </w:r>
      <w:r>
        <w:rPr>
          <w:b/>
        </w:rPr>
        <w:t xml:space="preserve"> — thân t</w:t>
      </w:r>
      <w:r>
        <w:rPr>
          <w:b/>
        </w:rPr>
        <w:t>ủ</w:t>
      </w:r>
      <w:r>
        <w:rPr>
          <w:b/>
        </w:rPr>
        <w:t xml:space="preserve"> x</w:t>
      </w:r>
      <w:r>
        <w:rPr>
          <w:b/>
        </w:rPr>
        <w:t>ệ</w:t>
      </w:r>
      <w:r>
        <w:rPr>
          <w:b/>
        </w:rPr>
        <w:t xml:space="preserve"> d</w:t>
      </w:r>
      <w:r>
        <w:rPr>
          <w:b/>
        </w:rPr>
        <w:t>o vùng tư</w:t>
      </w:r>
      <w:r>
        <w:rPr>
          <w:b/>
        </w:rPr>
        <w:t>ờ</w:t>
      </w:r>
      <w:r>
        <w:rPr>
          <w:b/>
        </w:rPr>
        <w:t xml:space="preserve">ng đang </w:t>
      </w:r>
      <w:r>
        <w:rPr>
          <w:b/>
        </w:rPr>
        <w:t>ẩ</w:t>
      </w:r>
      <w:r>
        <w:rPr>
          <w:b/>
        </w:rPr>
        <w:t>m:</w:t>
      </w:r>
      <w:r>
        <w:t xml:space="preserve"> gi</w:t>
      </w:r>
      <w:r>
        <w:t>ớ</w:t>
      </w:r>
      <w:r>
        <w:t>i h</w:t>
      </w:r>
      <w:r>
        <w:t>ạ</w:t>
      </w:r>
      <w:r>
        <w:t>n vùng dùng, liên k</w:t>
      </w:r>
      <w:r>
        <w:t>ế</w:t>
      </w:r>
      <w:r>
        <w:t>t ticket rò nư</w:t>
      </w:r>
      <w:r>
        <w:t>ớ</w:t>
      </w:r>
      <w:r>
        <w:t>c; chưa duy</w:t>
      </w:r>
      <w:r>
        <w:t>ệ</w:t>
      </w:r>
      <w:r>
        <w:t>t phương án si</w:t>
      </w:r>
      <w:r>
        <w:t>ế</w:t>
      </w:r>
      <w:r>
        <w:t>t l</w:t>
      </w:r>
      <w:r>
        <w:t>ạ</w:t>
      </w:r>
      <w:r>
        <w:t>i ho</w:t>
      </w:r>
      <w:r>
        <w:t>ặ</w:t>
      </w:r>
      <w:r>
        <w:t>c báo giá hai b</w:t>
      </w:r>
      <w:r>
        <w:t>ả</w:t>
      </w:r>
      <w:r>
        <w:t>n l</w:t>
      </w:r>
      <w:r>
        <w:t>ề</w:t>
      </w:r>
      <w:r>
        <w:t xml:space="preserve">. </w:t>
      </w:r>
      <w:r>
        <w:rPr>
          <w:rFonts w:ascii="Consolas" w:hAnsi="Consolas"/>
          <w:color w:val="146C78"/>
          <w:sz w:val="18"/>
        </w:rPr>
        <w:t>waiting_dependency</w:t>
      </w:r>
      <w:r>
        <w:t xml:space="preserve"> là nhãn storyboard, nguyên nhân và phí còn m</w:t>
      </w:r>
      <w:r>
        <w:t>ở</w:t>
      </w:r>
      <w:r>
        <w:t>. Sau khi ngu</w:t>
      </w:r>
      <w:r>
        <w:t>ồ</w:t>
      </w:r>
      <w:r>
        <w:t xml:space="preserve">n </w:t>
      </w:r>
      <w:r>
        <w:t>ẩ</w:t>
      </w:r>
      <w:r>
        <w:t>m đư</w:t>
      </w:r>
      <w:r>
        <w:t>ợ</w:t>
      </w:r>
      <w:r>
        <w:t>c x</w:t>
      </w:r>
      <w:r>
        <w:t>ử</w:t>
      </w:r>
      <w:r>
        <w:t xml:space="preserve"> lý, th</w:t>
      </w:r>
      <w:r>
        <w:t>ợ</w:t>
      </w:r>
      <w:r>
        <w:t xml:space="preserve"> đánh giá l</w:t>
      </w:r>
      <w:r>
        <w:t>ạ</w:t>
      </w:r>
      <w:r>
        <w:t>i trư</w:t>
      </w:r>
      <w:r>
        <w:t>ớ</w:t>
      </w:r>
      <w:r>
        <w:t>c l</w:t>
      </w:r>
      <w:r>
        <w:t>ậ</w:t>
      </w:r>
      <w:r>
        <w:t>p quote m</w:t>
      </w:r>
      <w:r>
        <w:t>ớ</w:t>
      </w:r>
      <w:r>
        <w:t>i; n</w:t>
      </w:r>
      <w:r>
        <w:t>gư</w:t>
      </w:r>
      <w:r>
        <w:t>ờ</w:t>
      </w:r>
      <w:r>
        <w:t>i báo nh</w:t>
      </w:r>
      <w:r>
        <w:t>ậ</w:t>
      </w:r>
      <w:r>
        <w:t>n rõ hai đ</w:t>
      </w:r>
      <w:r>
        <w:t>ầ</w:t>
      </w:r>
      <w:r>
        <w:t>u vi</w:t>
      </w:r>
      <w:r>
        <w:t>ệ</w:t>
      </w:r>
      <w:r>
        <w:t>c và ngư</w:t>
      </w:r>
      <w:r>
        <w:t>ờ</w:t>
      </w:r>
      <w:r>
        <w:t>i đi</w:t>
      </w:r>
      <w:r>
        <w:t>ề</w:t>
      </w:r>
      <w:r>
        <w:t>u ph</w:t>
      </w:r>
      <w:r>
        <w:t>ố</w:t>
      </w:r>
      <w:r>
        <w:t>i.</w:t>
      </w:r>
    </w:p>
    <w:p w14:paraId="3D708009" w14:textId="77777777" w:rsidR="00870357" w:rsidRDefault="00554447">
      <w:pPr>
        <w:pStyle w:val="Heading2"/>
      </w:pPr>
      <w:bookmarkStart w:id="19" w:name="_Toc242458322"/>
      <w:r>
        <w:rPr>
          <w:b w:val="0"/>
        </w:rPr>
        <w:t xml:space="preserve">13 · </w:t>
      </w:r>
      <w:r>
        <w:rPr>
          <w:rFonts w:ascii="Consolas" w:hAnsi="Consolas"/>
          <w:b w:val="0"/>
          <w:sz w:val="18"/>
        </w:rPr>
        <w:t>TECH.ARCH.CRACK</w:t>
      </w:r>
      <w:r>
        <w:rPr>
          <w:b w:val="0"/>
        </w:rPr>
        <w:t xml:space="preserve"> — n</w:t>
      </w:r>
      <w:r>
        <w:rPr>
          <w:b w:val="0"/>
        </w:rPr>
        <w:t>ứ</w:t>
      </w:r>
      <w:r>
        <w:rPr>
          <w:b w:val="0"/>
        </w:rPr>
        <w:t>t tư</w:t>
      </w:r>
      <w:r>
        <w:rPr>
          <w:b w:val="0"/>
        </w:rPr>
        <w:t>ờ</w:t>
      </w:r>
      <w:r>
        <w:rPr>
          <w:b w:val="0"/>
        </w:rPr>
        <w:t>ng/tr</w:t>
      </w:r>
      <w:r>
        <w:rPr>
          <w:b w:val="0"/>
        </w:rPr>
        <w:t>ầ</w:t>
      </w:r>
      <w:r>
        <w:rPr>
          <w:b w:val="0"/>
        </w:rPr>
        <w:t>n</w:t>
      </w:r>
      <w:bookmarkEnd w:id="19"/>
    </w:p>
    <w:p w14:paraId="1FECBC67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Intake/ch</w:t>
      </w:r>
      <w:r>
        <w:rPr>
          <w:b/>
        </w:rPr>
        <w:t>ẩ</w:t>
      </w:r>
      <w:r>
        <w:rPr>
          <w:b/>
        </w:rPr>
        <w:t>n đoán:</w:t>
      </w:r>
      <w:r>
        <w:t xml:space="preserve"> v</w:t>
      </w:r>
      <w:r>
        <w:t>ị</w:t>
      </w:r>
      <w:r>
        <w:t xml:space="preserve"> trí, hư</w:t>
      </w:r>
      <w:r>
        <w:t>ớ</w:t>
      </w:r>
      <w:r>
        <w:t>ng/dài/r</w:t>
      </w:r>
      <w:r>
        <w:t>ộ</w:t>
      </w:r>
      <w:r>
        <w:t xml:space="preserve">ng theo </w:t>
      </w:r>
      <w:r>
        <w:t>ả</w:t>
      </w:r>
      <w:r>
        <w:t>nh có m</w:t>
      </w:r>
      <w:r>
        <w:t>ố</w:t>
      </w:r>
      <w:r>
        <w:t>c đo, xu</w:t>
      </w:r>
      <w:r>
        <w:t>ấ</w:t>
      </w:r>
      <w:r>
        <w:t>t hi</w:t>
      </w:r>
      <w:r>
        <w:t>ệ</w:t>
      </w:r>
      <w:r>
        <w:t>n/tăng theo th</w:t>
      </w:r>
      <w:r>
        <w:t>ờ</w:t>
      </w:r>
      <w:r>
        <w:t>i gian, tr</w:t>
      </w:r>
      <w:r>
        <w:t>ầ</w:t>
      </w:r>
      <w:r>
        <w:t>n võng/rơi v</w:t>
      </w:r>
      <w:r>
        <w:t>ậ</w:t>
      </w:r>
      <w:r>
        <w:t>t li</w:t>
      </w:r>
      <w:r>
        <w:t>ệ</w:t>
      </w:r>
      <w:r>
        <w:t>u, c</w:t>
      </w:r>
      <w:r>
        <w:t>ử</w:t>
      </w:r>
      <w:r>
        <w:t>a k</w:t>
      </w:r>
      <w:r>
        <w:t>ẹ</w:t>
      </w:r>
      <w:r>
        <w:t>t, nư</w:t>
      </w:r>
      <w:r>
        <w:t>ớ</w:t>
      </w:r>
      <w:r>
        <w:t>c th</w:t>
      </w:r>
      <w:r>
        <w:t>ấ</w:t>
      </w:r>
      <w:r>
        <w:t>m, rung ho</w:t>
      </w:r>
      <w:r>
        <w:t>ặ</w:t>
      </w:r>
      <w:r>
        <w:t>c s</w:t>
      </w:r>
      <w:r>
        <w:t>ử</w:t>
      </w:r>
      <w:r>
        <w:t>a ch</w:t>
      </w:r>
      <w:r>
        <w:t>ữ</w:t>
      </w:r>
      <w:r>
        <w:t>a g</w:t>
      </w:r>
      <w:r>
        <w:t>ầ</w:t>
      </w:r>
      <w:r>
        <w:t>n đây. Ph</w:t>
      </w:r>
      <w:r>
        <w:t>ân bi</w:t>
      </w:r>
      <w:r>
        <w:t>ệ</w:t>
      </w:r>
      <w:r>
        <w:t>t n</w:t>
      </w:r>
      <w:r>
        <w:t>ứ</w:t>
      </w:r>
      <w:r>
        <w:t>t l</w:t>
      </w:r>
      <w:r>
        <w:t>ớ</w:t>
      </w:r>
      <w:r>
        <w:t>p sơn/trát, n</w:t>
      </w:r>
      <w:r>
        <w:t>ứ</w:t>
      </w:r>
      <w:r>
        <w:t>t vách ngăn, k</w:t>
      </w:r>
      <w:r>
        <w:t>ế</w:t>
      </w:r>
      <w:r>
        <w:t>t c</w:t>
      </w:r>
      <w:r>
        <w:t>ấ</w:t>
      </w:r>
      <w:r>
        <w:t>u, co ngót/</w:t>
      </w:r>
      <w:r>
        <w:t>ẩ</w:t>
      </w:r>
      <w:r>
        <w:t xml:space="preserve">m — </w:t>
      </w:r>
      <w:r>
        <w:rPr>
          <w:b/>
        </w:rPr>
        <w:t>không ch</w:t>
      </w:r>
      <w:r>
        <w:rPr>
          <w:b/>
        </w:rPr>
        <w:t>ẩ</w:t>
      </w:r>
      <w:r>
        <w:rPr>
          <w:b/>
        </w:rPr>
        <w:t>n đoán k</w:t>
      </w:r>
      <w:r>
        <w:rPr>
          <w:b/>
        </w:rPr>
        <w:t>ế</w:t>
      </w:r>
      <w:r>
        <w:rPr>
          <w:b/>
        </w:rPr>
        <w:t>t c</w:t>
      </w:r>
      <w:r>
        <w:rPr>
          <w:b/>
        </w:rPr>
        <w:t>ấ</w:t>
      </w:r>
      <w:r>
        <w:rPr>
          <w:b/>
        </w:rPr>
        <w:t>u t</w:t>
      </w:r>
      <w:r>
        <w:rPr>
          <w:b/>
        </w:rPr>
        <w:t>ừ</w:t>
      </w:r>
      <w:r>
        <w:rPr>
          <w:b/>
        </w:rPr>
        <w:t xml:space="preserve"> </w:t>
      </w:r>
      <w:r>
        <w:rPr>
          <w:b/>
        </w:rPr>
        <w:t>ả</w:t>
      </w:r>
      <w:r>
        <w:rPr>
          <w:b/>
        </w:rPr>
        <w:t>nh</w:t>
      </w:r>
      <w:r>
        <w:t>.</w:t>
      </w:r>
    </w:p>
    <w:p w14:paraId="58047ACE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  <w:r>
        <w:t xml:space="preserve"> (1) d</w:t>
      </w:r>
      <w:r>
        <w:t>ấ</w:t>
      </w:r>
      <w:r>
        <w:t>u rơi/võng/n</w:t>
      </w:r>
      <w:r>
        <w:t>ứ</w:t>
      </w:r>
      <w:r>
        <w:t>t tăng nhanh → h</w:t>
      </w:r>
      <w:r>
        <w:t>ạ</w:t>
      </w:r>
      <w:r>
        <w:t>n ch</w:t>
      </w:r>
      <w:r>
        <w:t>ế</w:t>
      </w:r>
      <w:r>
        <w:t xml:space="preserve"> khu v</w:t>
      </w:r>
      <w:r>
        <w:t>ự</w:t>
      </w:r>
      <w:r>
        <w:t>c và g</w:t>
      </w:r>
      <w:r>
        <w:t>ọ</w:t>
      </w:r>
      <w:r>
        <w:t>i k</w:t>
      </w:r>
      <w:r>
        <w:t>ỹ</w:t>
      </w:r>
      <w:r>
        <w:t xml:space="preserve"> sư có th</w:t>
      </w:r>
      <w:r>
        <w:t>ẩ</w:t>
      </w:r>
      <w:r>
        <w:t>m quy</w:t>
      </w:r>
      <w:r>
        <w:t>ề</w:t>
      </w:r>
      <w:r>
        <w:t>n; (2) đ</w:t>
      </w:r>
      <w:r>
        <w:t>ố</w:t>
      </w:r>
      <w:r>
        <w:t>i chi</w:t>
      </w:r>
      <w:r>
        <w:t>ế</w:t>
      </w:r>
      <w:r>
        <w:t>u b</w:t>
      </w:r>
      <w:r>
        <w:t>ả</w:t>
      </w:r>
      <w:r>
        <w:t>n v</w:t>
      </w:r>
      <w:r>
        <w:t>ẽ</w:t>
      </w:r>
      <w:r>
        <w:t xml:space="preserve"> k</w:t>
      </w:r>
      <w:r>
        <w:t>ế</w:t>
      </w:r>
      <w:r>
        <w:t>t c</w:t>
      </w:r>
      <w:r>
        <w:t>ấ</w:t>
      </w:r>
      <w:r>
        <w:t>u, l</w:t>
      </w:r>
      <w:r>
        <w:t>ị</w:t>
      </w:r>
      <w:r>
        <w:t>ch s</w:t>
      </w:r>
      <w:r>
        <w:t>ử</w:t>
      </w:r>
      <w:r>
        <w:t xml:space="preserve"> và </w:t>
      </w:r>
      <w:r>
        <w:t>ả</w:t>
      </w:r>
      <w:r>
        <w:t>nh theo th</w:t>
      </w:r>
      <w:r>
        <w:t>ờ</w:t>
      </w:r>
      <w:r>
        <w:t>i gian; (3) kh</w:t>
      </w:r>
      <w:r>
        <w:t>ả</w:t>
      </w:r>
      <w:r>
        <w:t>o sát/đo có phương pháp, quy</w:t>
      </w:r>
      <w:r>
        <w:t>ế</w:t>
      </w:r>
      <w:r>
        <w:t>t đ</w:t>
      </w:r>
      <w:r>
        <w:t>ị</w:t>
      </w:r>
      <w:r>
        <w:t>nh c</w:t>
      </w:r>
      <w:r>
        <w:t>ầ</w:t>
      </w:r>
      <w:r>
        <w:t>n ki</w:t>
      </w:r>
      <w:r>
        <w:t>ể</w:t>
      </w:r>
      <w:r>
        <w:t>m đ</w:t>
      </w:r>
      <w:r>
        <w:t>ị</w:t>
      </w:r>
      <w:r>
        <w:t>nh hay theo dõi; (4) ch</w:t>
      </w:r>
      <w:r>
        <w:t>ỉ</w:t>
      </w:r>
      <w:r>
        <w:t xml:space="preserve"> x</w:t>
      </w:r>
      <w:r>
        <w:t>ử</w:t>
      </w:r>
      <w:r>
        <w:t xml:space="preserve"> lý b</w:t>
      </w:r>
      <w:r>
        <w:t>ề</w:t>
      </w:r>
      <w:r>
        <w:t xml:space="preserve"> m</w:t>
      </w:r>
      <w:r>
        <w:t>ặ</w:t>
      </w:r>
      <w:r>
        <w:t>t sau khi nguyên nhân và phương án k</w:t>
      </w:r>
      <w:r>
        <w:t>ế</w:t>
      </w:r>
      <w:r>
        <w:t>t c</w:t>
      </w:r>
      <w:r>
        <w:t>ấ</w:t>
      </w:r>
      <w:r>
        <w:t>u đư</w:t>
      </w:r>
      <w:r>
        <w:t>ợ</w:t>
      </w:r>
      <w:r>
        <w:t>c duy</w:t>
      </w:r>
      <w:r>
        <w:t>ệ</w:t>
      </w:r>
      <w:r>
        <w:t>t; (5) nghi</w:t>
      </w:r>
      <w:r>
        <w:t>ệ</w:t>
      </w:r>
      <w:r>
        <w:t>m thu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theo dõi/ki</w:t>
      </w:r>
      <w:r>
        <w:t>ể</w:t>
      </w:r>
      <w:r>
        <w:t>m đ</w:t>
      </w:r>
      <w:r>
        <w:t>ị</w:t>
      </w:r>
      <w:r>
        <w:t>nh phù h</w:t>
      </w:r>
      <w:r>
        <w:t>ợ</w:t>
      </w:r>
      <w:r>
        <w:t>p.</w:t>
      </w:r>
    </w:p>
    <w:p w14:paraId="3EE8244D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Isolation:</w:t>
      </w:r>
      <w:r>
        <w:t xml:space="preserve"> không m</w:t>
      </w:r>
      <w:r>
        <w:t>ặ</w:t>
      </w:r>
      <w:r>
        <w:t>c đ</w:t>
      </w:r>
      <w:r>
        <w:t>ị</w:t>
      </w:r>
      <w:r>
        <w:t>nh c</w:t>
      </w:r>
      <w:r>
        <w:t>ắ</w:t>
      </w:r>
      <w:r>
        <w:t>t đi</w:t>
      </w:r>
      <w:r>
        <w:t>ệ</w:t>
      </w:r>
      <w:r>
        <w:t>n/nư</w:t>
      </w:r>
      <w:r>
        <w:t>ớ</w:t>
      </w:r>
      <w:r>
        <w:t>c; n</w:t>
      </w:r>
      <w:r>
        <w:t>ế</w:t>
      </w:r>
      <w:r>
        <w:t>u n</w:t>
      </w:r>
      <w:r>
        <w:t>ứ</w:t>
      </w:r>
      <w:r>
        <w:t xml:space="preserve">t </w:t>
      </w:r>
      <w:r>
        <w:t>ả</w:t>
      </w:r>
      <w:r>
        <w:t>nh hư</w:t>
      </w:r>
      <w:r>
        <w:t>ở</w:t>
      </w:r>
      <w:r>
        <w:t xml:space="preserve">ng </w:t>
      </w:r>
      <w:r>
        <w:t>ố</w:t>
      </w:r>
      <w:r>
        <w:t>n</w:t>
      </w:r>
      <w:r>
        <w:t>g, dây ho</w:t>
      </w:r>
      <w:r>
        <w:t>ặ</w:t>
      </w:r>
      <w:r>
        <w:t>c l</w:t>
      </w:r>
      <w:r>
        <w:t>ố</w:t>
      </w:r>
      <w:r>
        <w:t>i thoát thì đ</w:t>
      </w:r>
      <w:r>
        <w:t>ề</w:t>
      </w:r>
      <w:r>
        <w:t xml:space="preserve"> ngh</w:t>
      </w:r>
      <w:r>
        <w:t>ị</w:t>
      </w:r>
      <w:r>
        <w:t xml:space="preserve"> cô l</w:t>
      </w:r>
      <w:r>
        <w:t>ậ</w:t>
      </w:r>
      <w:r>
        <w:t>p/h</w:t>
      </w:r>
      <w:r>
        <w:t>ạ</w:t>
      </w:r>
      <w:r>
        <w:t>n ch</w:t>
      </w:r>
      <w:r>
        <w:t>ế</w:t>
      </w:r>
      <w:r>
        <w:t xml:space="preserve"> theo r</w:t>
      </w:r>
      <w:r>
        <w:t>ủ</w:t>
      </w:r>
      <w:r>
        <w:t>i ro c</w:t>
      </w:r>
      <w:r>
        <w:t>ụ</w:t>
      </w:r>
      <w:r>
        <w:t xml:space="preserve"> th</w:t>
      </w:r>
      <w:r>
        <w:t>ể</w:t>
      </w:r>
      <w:r>
        <w:t>. Không cho phép s</w:t>
      </w:r>
      <w:r>
        <w:t>ử</w:t>
      </w:r>
      <w:r>
        <w:t>a che v</w:t>
      </w:r>
      <w:r>
        <w:t>ế</w:t>
      </w:r>
      <w:r>
        <w:t>t khi chưa đánh giá nguy cơ.</w:t>
      </w:r>
    </w:p>
    <w:p w14:paraId="6AC5744A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Phí:</w:t>
      </w:r>
      <w:r>
        <w:t xml:space="preserve"> k</w:t>
      </w:r>
      <w:r>
        <w:t>ế</w:t>
      </w:r>
      <w:r>
        <w:t>t c</w:t>
      </w:r>
      <w:r>
        <w:t>ấ</w:t>
      </w:r>
      <w:r>
        <w:t>u/h</w:t>
      </w:r>
      <w:r>
        <w:t>ạ</w:t>
      </w:r>
      <w:r>
        <w:t>ng m</w:t>
      </w:r>
      <w:r>
        <w:t>ụ</w:t>
      </w:r>
      <w:r>
        <w:t>c b</w:t>
      </w:r>
      <w:r>
        <w:t>ả</w:t>
      </w:r>
      <w:r>
        <w:t>o hành/ph</w:t>
      </w:r>
      <w:r>
        <w:t>ầ</w:t>
      </w:r>
      <w:r>
        <w:t>n chung/hoàn thi</w:t>
      </w:r>
      <w:r>
        <w:t>ệ</w:t>
      </w:r>
      <w:r>
        <w:t xml:space="preserve">n riêng → </w:t>
      </w:r>
      <w:r>
        <w:rPr>
          <w:rFonts w:ascii="Consolas" w:hAnsi="Consolas"/>
          <w:color w:val="146C78"/>
          <w:sz w:val="18"/>
        </w:rPr>
        <w:t>UNDETERMINED</w:t>
      </w:r>
      <w:r>
        <w:t xml:space="preserve"> t</w:t>
      </w:r>
      <w:r>
        <w:t>ớ</w:t>
      </w:r>
      <w:r>
        <w:t>i khi có k</w:t>
      </w:r>
      <w:r>
        <w:t>ế</w:t>
      </w:r>
      <w:r>
        <w:t>t lu</w:t>
      </w:r>
      <w:r>
        <w:t>ậ</w:t>
      </w:r>
      <w:r>
        <w:t>n k</w:t>
      </w:r>
      <w:r>
        <w:t>ỹ</w:t>
      </w:r>
      <w:r>
        <w:t xml:space="preserve"> thu</w:t>
      </w:r>
      <w:r>
        <w:t>ậ</w:t>
      </w:r>
      <w:r>
        <w:t>t, h</w:t>
      </w:r>
      <w:r>
        <w:t>ợ</w:t>
      </w:r>
      <w:r>
        <w:t>p đ</w:t>
      </w:r>
      <w:r>
        <w:t>ồ</w:t>
      </w:r>
      <w:r>
        <w:t>ng và ranh gi</w:t>
      </w:r>
      <w:r>
        <w:t>ớ</w:t>
      </w:r>
      <w:r>
        <w:t>i s</w:t>
      </w:r>
      <w:r>
        <w:t>ở</w:t>
      </w:r>
      <w:r>
        <w:t xml:space="preserve"> h</w:t>
      </w:r>
      <w:r>
        <w:t>ữ</w:t>
      </w:r>
      <w:r>
        <w:t>u. Không gán l</w:t>
      </w:r>
      <w:r>
        <w:t>ỗ</w:t>
      </w:r>
      <w:r>
        <w:t>i cư dân vì đã treo đ</w:t>
      </w:r>
      <w:r>
        <w:t>ồ</w:t>
      </w:r>
      <w:r>
        <w:t xml:space="preserve"> n</w:t>
      </w:r>
      <w:r>
        <w:t>ế</w:t>
      </w:r>
      <w:r>
        <w:t>u chưa ch</w:t>
      </w:r>
      <w:r>
        <w:t>ứ</w:t>
      </w:r>
      <w:r>
        <w:t>ng minh nhân qu</w:t>
      </w:r>
      <w:r>
        <w:t>ả</w:t>
      </w:r>
      <w:r>
        <w:t>.</w:t>
      </w:r>
    </w:p>
    <w:p w14:paraId="340B1E50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Evidence/đóng:</w:t>
      </w:r>
      <w:r>
        <w:t xml:space="preserve"> </w:t>
      </w:r>
      <w:r>
        <w:t>ả</w:t>
      </w:r>
      <w:r>
        <w:t>nh có liên k</w:t>
      </w:r>
      <w:r>
        <w:t>ế</w:t>
      </w:r>
      <w:r>
        <w:t>t s</w:t>
      </w:r>
      <w:r>
        <w:t>ự</w:t>
      </w:r>
      <w:r>
        <w:t xml:space="preserve"> ki</w:t>
      </w:r>
      <w:r>
        <w:t>ệ</w:t>
      </w:r>
      <w:r>
        <w:t>n, sơ đ</w:t>
      </w:r>
      <w:r>
        <w:t>ồ</w:t>
      </w:r>
      <w:r>
        <w:t xml:space="preserve"> v</w:t>
      </w:r>
      <w:r>
        <w:t>ị</w:t>
      </w:r>
      <w:r>
        <w:t xml:space="preserve"> trí, phép đo/k</w:t>
      </w:r>
      <w:r>
        <w:t>ế</w:t>
      </w:r>
      <w:r>
        <w:t>t qu</w:t>
      </w:r>
      <w:r>
        <w:t>ả</w:t>
      </w:r>
      <w:r>
        <w:t xml:space="preserve"> k</w:t>
      </w:r>
      <w:r>
        <w:t>ỹ</w:t>
      </w:r>
      <w:r>
        <w:t xml:space="preserve"> sư, work order, biên b</w:t>
      </w:r>
      <w:r>
        <w:t>ả</w:t>
      </w:r>
      <w:r>
        <w:t>n x</w:t>
      </w:r>
      <w:r>
        <w:t>ử</w:t>
      </w:r>
      <w:r>
        <w:t xml:space="preserve"> lý và theo dõi tái n</w:t>
      </w:r>
      <w:r>
        <w:t>ứ</w:t>
      </w:r>
      <w:r>
        <w:t xml:space="preserve">t.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n:</w:t>
      </w:r>
      <w:r>
        <w:t xml:space="preserve"> R01, R03, R15.</w:t>
      </w:r>
    </w:p>
    <w:p w14:paraId="2996BE67" w14:textId="77777777" w:rsidR="00870357" w:rsidRDefault="00554447">
      <w:pPr>
        <w:pStyle w:val="Heading3"/>
      </w:pPr>
      <w:r>
        <w:rPr>
          <w:b w:val="0"/>
        </w:rPr>
        <w:lastRenderedPageBreak/>
        <w:t>HB-P13 · H</w:t>
      </w:r>
      <w:r>
        <w:rPr>
          <w:b w:val="0"/>
        </w:rPr>
        <w:t>ồ</w:t>
      </w:r>
      <w:r>
        <w:rPr>
          <w:b w:val="0"/>
        </w:rPr>
        <w:t xml:space="preserve"> sơ theo dõi n</w:t>
      </w:r>
      <w:r>
        <w:rPr>
          <w:b w:val="0"/>
        </w:rPr>
        <w:t>ứ</w:t>
      </w:r>
      <w:r>
        <w:rPr>
          <w:b w:val="0"/>
        </w:rPr>
        <w:t>t và quy</w:t>
      </w:r>
      <w:r>
        <w:rPr>
          <w:b w:val="0"/>
        </w:rPr>
        <w:t>ế</w:t>
      </w:r>
      <w:r>
        <w:rPr>
          <w:b w:val="0"/>
        </w:rPr>
        <w:t>t đ</w:t>
      </w:r>
      <w:r>
        <w:rPr>
          <w:b w:val="0"/>
        </w:rPr>
        <w:t>ị</w:t>
      </w:r>
      <w:r>
        <w:rPr>
          <w:b w:val="0"/>
        </w:rPr>
        <w:t>nh chuy</w:t>
      </w:r>
      <w:r>
        <w:rPr>
          <w:b w:val="0"/>
        </w:rPr>
        <w:t>ể</w:t>
      </w:r>
      <w:r>
        <w:rPr>
          <w:b w:val="0"/>
        </w:rPr>
        <w:t>n k</w:t>
      </w:r>
      <w:r>
        <w:rPr>
          <w:b w:val="0"/>
        </w:rPr>
        <w:t>ỹ</w:t>
      </w:r>
      <w:r>
        <w:rPr>
          <w:b w:val="0"/>
        </w:rPr>
        <w:t xml:space="preserve"> sư [MOCK]</w:t>
      </w:r>
    </w:p>
    <w:p w14:paraId="17133902" w14:textId="77777777" w:rsidR="00870357" w:rsidRDefault="00554447">
      <w:r>
        <w:t>H</w:t>
      </w:r>
      <w:r>
        <w:t>ỏ</w:t>
      </w:r>
      <w:r>
        <w:t>i v</w:t>
      </w:r>
      <w:r>
        <w:t>ị</w:t>
      </w:r>
      <w:r>
        <w:t xml:space="preserve"> trí chính xác, xu</w:t>
      </w:r>
      <w:r>
        <w:t>ấ</w:t>
      </w:r>
      <w:r>
        <w:t>t hi</w:t>
      </w:r>
      <w:r>
        <w:t>ệ</w:t>
      </w:r>
      <w:r>
        <w:t>n l</w:t>
      </w:r>
      <w:r>
        <w:t>ầ</w:t>
      </w:r>
      <w:r>
        <w:t>n đ</w:t>
      </w:r>
      <w:r>
        <w:t>ầ</w:t>
      </w:r>
      <w:r>
        <w:t xml:space="preserve">u khi nào, </w:t>
      </w:r>
      <w:r>
        <w:t>ả</w:t>
      </w:r>
      <w:r>
        <w:t>nh cũ n</w:t>
      </w:r>
      <w:r>
        <w:t>ế</w:t>
      </w:r>
      <w:r>
        <w:t>u có, thay đ</w:t>
      </w:r>
      <w:r>
        <w:t>ổ</w:t>
      </w:r>
      <w:r>
        <w:t>i nhanh hay không, có rơi v</w:t>
      </w:r>
      <w:r>
        <w:t>ậ</w:t>
      </w:r>
      <w:r>
        <w:t>t li</w:t>
      </w:r>
      <w:r>
        <w:t>ệ</w:t>
      </w:r>
      <w:r>
        <w:t>u/võng/k</w:t>
      </w:r>
      <w:r>
        <w:t>ẹ</w:t>
      </w:r>
      <w:r>
        <w:t>t c</w:t>
      </w:r>
      <w:r>
        <w:t>ử</w:t>
      </w:r>
      <w:r>
        <w:t>a/rung, có công trình s</w:t>
      </w:r>
      <w:r>
        <w:t>ử</w:t>
      </w:r>
      <w:r>
        <w:t>a g</w:t>
      </w:r>
      <w:r>
        <w:t>ầ</w:t>
      </w:r>
      <w:r>
        <w:t>n đây, ngư</w:t>
      </w:r>
      <w:r>
        <w:t>ờ</w:t>
      </w:r>
      <w:r>
        <w:t>i/v</w:t>
      </w:r>
      <w:r>
        <w:t>ậ</w:t>
      </w:r>
      <w:r>
        <w:t>t bên dư</w:t>
      </w:r>
      <w:r>
        <w:t>ớ</w:t>
      </w:r>
      <w:r>
        <w:t>i và l</w:t>
      </w:r>
      <w:r>
        <w:t>ố</w:t>
      </w:r>
      <w:r>
        <w:t>i đi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ng. M</w:t>
      </w:r>
      <w:r>
        <w:t>ộ</w:t>
      </w:r>
      <w:r>
        <w:t xml:space="preserve">t </w:t>
      </w:r>
      <w:r>
        <w:t>ả</w:t>
      </w:r>
      <w:r>
        <w:t>nh không đ</w:t>
      </w:r>
      <w:r>
        <w:t>ủ</w:t>
      </w:r>
      <w:r>
        <w:t xml:space="preserve"> xác nh</w:t>
      </w:r>
      <w:r>
        <w:t>ậ</w:t>
      </w:r>
      <w:r>
        <w:t>n n</w:t>
      </w:r>
      <w:r>
        <w:t>ứ</w:t>
      </w:r>
      <w:r>
        <w:t>t ch</w:t>
      </w:r>
      <w:r>
        <w:t>ỉ</w:t>
      </w:r>
      <w:r>
        <w:t xml:space="preserve"> th</w:t>
      </w:r>
      <w:r>
        <w:t>ẩ</w:t>
      </w:r>
      <w:r>
        <w:t>m m</w:t>
      </w:r>
      <w:r>
        <w:t>ỹ</w:t>
      </w:r>
      <w:r>
        <w:t>; không dùng chi</w:t>
      </w:r>
      <w:r>
        <w:t>ề</w:t>
      </w:r>
      <w:r>
        <w:t>u r</w:t>
      </w:r>
      <w:r>
        <w:t>ộ</w:t>
      </w:r>
      <w:r>
        <w:t>ng do cư dân ư</w:t>
      </w:r>
      <w:r>
        <w:t>ớ</w:t>
      </w:r>
      <w:r>
        <w:t>c lư</w:t>
      </w:r>
      <w:r>
        <w:t>ợ</w:t>
      </w:r>
      <w:r>
        <w:t>ng đ</w:t>
      </w:r>
      <w:r>
        <w:t>ể</w:t>
      </w:r>
      <w:r>
        <w:t xml:space="preserve"> t</w:t>
      </w:r>
      <w:r>
        <w:t>ự</w:t>
      </w:r>
      <w:r>
        <w:t xml:space="preserve"> phân lo</w:t>
      </w:r>
      <w:r>
        <w:t>ạ</w:t>
      </w:r>
      <w:r>
        <w:t>i an toàn k</w:t>
      </w:r>
      <w:r>
        <w:t>ế</w:t>
      </w:r>
      <w:r>
        <w:t>t c</w:t>
      </w:r>
      <w:r>
        <w:t>ấ</w:t>
      </w:r>
      <w:r>
        <w:t>u.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44A1B4FD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577EAF0F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Di</w:t>
            </w:r>
            <w:r>
              <w:rPr>
                <w:b/>
                <w:color w:val="FFFFFF"/>
              </w:rPr>
              <w:t>ễ</w:t>
            </w:r>
            <w:r>
              <w:rPr>
                <w:b/>
                <w:color w:val="FFFFFF"/>
              </w:rPr>
              <w:t>n bi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n</w:t>
            </w:r>
          </w:p>
        </w:tc>
        <w:tc>
          <w:tcPr>
            <w:tcW w:w="3628" w:type="dxa"/>
            <w:shd w:val="clear" w:color="auto" w:fill="17365D"/>
          </w:tcPr>
          <w:p w14:paraId="320EA82B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Work order phù h</w:t>
            </w:r>
            <w:r>
              <w:rPr>
                <w:b/>
                <w:color w:val="FFFFFF"/>
              </w:rPr>
              <w:t>ợ</w:t>
            </w:r>
            <w:r>
              <w:rPr>
                <w:b/>
                <w:color w:val="FFFFFF"/>
              </w:rPr>
              <w:t>p</w:t>
            </w:r>
          </w:p>
        </w:tc>
        <w:tc>
          <w:tcPr>
            <w:tcW w:w="4195" w:type="dxa"/>
            <w:shd w:val="clear" w:color="auto" w:fill="17365D"/>
          </w:tcPr>
          <w:p w14:paraId="77564BAA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Đi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>u ki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n ti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p t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>c</w:t>
            </w:r>
          </w:p>
        </w:tc>
      </w:tr>
      <w:tr w:rsidR="00870357" w14:paraId="0AD35363" w14:textId="77777777">
        <w:trPr>
          <w:cantSplit/>
        </w:trPr>
        <w:tc>
          <w:tcPr>
            <w:tcW w:w="2268" w:type="dxa"/>
            <w:shd w:val="clear" w:color="auto" w:fill="FFFFFF"/>
          </w:tcPr>
          <w:p w14:paraId="0AA92E0C" w14:textId="77777777" w:rsidR="00870357" w:rsidRDefault="00554447">
            <w:pPr>
              <w:pStyle w:val="TableBody"/>
            </w:pPr>
            <w:r>
              <w:t>N</w:t>
            </w:r>
            <w:r>
              <w:t>ứ</w:t>
            </w:r>
            <w:r>
              <w:t>t l</w:t>
            </w:r>
            <w:r>
              <w:t>ớ</w:t>
            </w:r>
            <w:r>
              <w:t>p hoàn thi</w:t>
            </w:r>
            <w:r>
              <w:t>ệ</w:t>
            </w:r>
            <w:r>
              <w:t>n đã đư</w:t>
            </w:r>
            <w:r>
              <w:t>ợ</w:t>
            </w:r>
            <w:r>
              <w:t>c chuyên môn xác nh</w:t>
            </w:r>
            <w:r>
              <w:t>ậ</w:t>
            </w:r>
            <w:r>
              <w:t>n</w:t>
            </w:r>
          </w:p>
        </w:tc>
        <w:tc>
          <w:tcPr>
            <w:tcW w:w="3628" w:type="dxa"/>
            <w:shd w:val="clear" w:color="auto" w:fill="FFFFFF"/>
          </w:tcPr>
          <w:p w14:paraId="17583790" w14:textId="77777777" w:rsidR="00870357" w:rsidRDefault="00554447">
            <w:pPr>
              <w:pStyle w:val="TableBody"/>
            </w:pPr>
            <w:r>
              <w:t>S</w:t>
            </w:r>
            <w:r>
              <w:t>ử</w:t>
            </w:r>
            <w:r>
              <w:t>a l</w:t>
            </w:r>
            <w:r>
              <w:t>ớ</w:t>
            </w:r>
            <w:r>
              <w:t>p hoàn thi</w:t>
            </w:r>
            <w:r>
              <w:t>ệ</w:t>
            </w:r>
            <w:r>
              <w:t>n</w:t>
            </w:r>
          </w:p>
        </w:tc>
        <w:tc>
          <w:tcPr>
            <w:tcW w:w="4195" w:type="dxa"/>
            <w:shd w:val="clear" w:color="auto" w:fill="FFFFFF"/>
          </w:tcPr>
          <w:p w14:paraId="2E584171" w14:textId="77777777" w:rsidR="00870357" w:rsidRDefault="00554447">
            <w:pPr>
              <w:pStyle w:val="TableBody"/>
            </w:pPr>
            <w:r>
              <w:t xml:space="preserve">Có </w:t>
            </w:r>
            <w:r>
              <w:t>k</w:t>
            </w:r>
            <w:r>
              <w:t>ế</w:t>
            </w:r>
            <w:r>
              <w:t>t lu</w:t>
            </w:r>
            <w:r>
              <w:t>ậ</w:t>
            </w:r>
            <w:r>
              <w:t>n/ph</w:t>
            </w:r>
            <w:r>
              <w:t>ạ</w:t>
            </w:r>
            <w:r>
              <w:t>m vi đư</w:t>
            </w:r>
            <w:r>
              <w:t>ợ</w:t>
            </w:r>
            <w:r>
              <w:t>c phép s</w:t>
            </w:r>
            <w:r>
              <w:t>ử</w:t>
            </w:r>
            <w:r>
              <w:t>a và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theo dõi.</w:t>
            </w:r>
          </w:p>
        </w:tc>
      </w:tr>
      <w:tr w:rsidR="00870357" w14:paraId="2E396DC6" w14:textId="77777777">
        <w:trPr>
          <w:cantSplit/>
        </w:trPr>
        <w:tc>
          <w:tcPr>
            <w:tcW w:w="2268" w:type="dxa"/>
            <w:shd w:val="clear" w:color="auto" w:fill="F1F5F9"/>
          </w:tcPr>
          <w:p w14:paraId="6832AD71" w14:textId="77777777" w:rsidR="00870357" w:rsidRDefault="00554447">
            <w:pPr>
              <w:pStyle w:val="TableBody"/>
            </w:pPr>
            <w:r>
              <w:t>N</w:t>
            </w:r>
            <w:r>
              <w:t>ứ</w:t>
            </w:r>
            <w:r>
              <w:t>t m</w:t>
            </w:r>
            <w:r>
              <w:t>ớ</w:t>
            </w:r>
            <w:r>
              <w:t>i, tăng ho</w:t>
            </w:r>
            <w:r>
              <w:t>ặ</w:t>
            </w:r>
            <w:r>
              <w:t>c kèm võng/rơi v</w:t>
            </w:r>
            <w:r>
              <w:t>ậ</w:t>
            </w:r>
            <w:r>
              <w:t>t li</w:t>
            </w:r>
            <w:r>
              <w:t>ệ</w:t>
            </w:r>
            <w:r>
              <w:t>u</w:t>
            </w:r>
          </w:p>
        </w:tc>
        <w:tc>
          <w:tcPr>
            <w:tcW w:w="3628" w:type="dxa"/>
            <w:shd w:val="clear" w:color="auto" w:fill="F1F5F9"/>
          </w:tcPr>
          <w:p w14:paraId="7B34B5E4" w14:textId="77777777" w:rsidR="00870357" w:rsidRDefault="00554447">
            <w:pPr>
              <w:pStyle w:val="TableBody"/>
            </w:pPr>
            <w:r>
              <w:t>Đánh giá chuyên trách và 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vùng</w:t>
            </w:r>
          </w:p>
        </w:tc>
        <w:tc>
          <w:tcPr>
            <w:tcW w:w="4195" w:type="dxa"/>
            <w:shd w:val="clear" w:color="auto" w:fill="F1F5F9"/>
          </w:tcPr>
          <w:p w14:paraId="3032F6F9" w14:textId="77777777" w:rsidR="00870357" w:rsidRDefault="00554447">
            <w:pPr>
              <w:pStyle w:val="TableBody"/>
            </w:pPr>
            <w:r>
              <w:t>Ch</w:t>
            </w:r>
            <w:r>
              <w:t>ờ</w:t>
            </w:r>
            <w:r>
              <w:t xml:space="preserve"> ngư</w:t>
            </w:r>
            <w:r>
              <w:t>ờ</w:t>
            </w:r>
            <w:r>
              <w:t>i đ</w:t>
            </w:r>
            <w:r>
              <w:t>ủ</w:t>
            </w:r>
            <w:r>
              <w:t xml:space="preserve"> chuyên môn quy</w:t>
            </w:r>
            <w:r>
              <w:t>ế</w:t>
            </w:r>
            <w:r>
              <w:t>t đ</w:t>
            </w:r>
            <w:r>
              <w:t>ị</w:t>
            </w:r>
            <w:r>
              <w:t>nh phương án, không ch</w:t>
            </w:r>
            <w:r>
              <w:t>ỉ</w:t>
            </w:r>
            <w:r>
              <w:t xml:space="preserve"> trám ph</w:t>
            </w:r>
            <w:r>
              <w:t>ủ</w:t>
            </w:r>
            <w:r>
              <w:t>.</w:t>
            </w:r>
          </w:p>
        </w:tc>
      </w:tr>
      <w:tr w:rsidR="00870357" w14:paraId="283C37FE" w14:textId="77777777">
        <w:trPr>
          <w:cantSplit/>
        </w:trPr>
        <w:tc>
          <w:tcPr>
            <w:tcW w:w="2268" w:type="dxa"/>
            <w:shd w:val="clear" w:color="auto" w:fill="FFFFFF"/>
          </w:tcPr>
          <w:p w14:paraId="6C350B0F" w14:textId="77777777" w:rsidR="00870357" w:rsidRDefault="00554447">
            <w:pPr>
              <w:pStyle w:val="TableBody"/>
            </w:pPr>
            <w:r>
              <w:t>Tái n</w:t>
            </w:r>
            <w:r>
              <w:t>ứ</w:t>
            </w:r>
            <w:r>
              <w:t>t t</w:t>
            </w:r>
            <w:r>
              <w:t>ạ</w:t>
            </w:r>
            <w:r>
              <w:t>i v</w:t>
            </w:r>
            <w:r>
              <w:t>ị</w:t>
            </w:r>
            <w:r>
              <w:t xml:space="preserve"> trí v</w:t>
            </w:r>
            <w:r>
              <w:t>ừ</w:t>
            </w:r>
            <w:r>
              <w:t>a s</w:t>
            </w:r>
            <w:r>
              <w:t>ử</w:t>
            </w:r>
            <w:r>
              <w:t>a</w:t>
            </w:r>
          </w:p>
        </w:tc>
        <w:tc>
          <w:tcPr>
            <w:tcW w:w="3628" w:type="dxa"/>
            <w:shd w:val="clear" w:color="auto" w:fill="FFFFFF"/>
          </w:tcPr>
          <w:p w14:paraId="49F63F40" w14:textId="77777777" w:rsidR="00870357" w:rsidRDefault="00554447">
            <w:pPr>
              <w:pStyle w:val="TableBody"/>
            </w:pPr>
            <w:r>
              <w:t>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 xml:space="preserve">i, so sánh </w:t>
            </w:r>
            <w:r>
              <w:t>ả</w:t>
            </w:r>
            <w:r>
              <w:t xml:space="preserve">nh và </w:t>
            </w:r>
            <w:r>
              <w:t>bi</w:t>
            </w:r>
            <w:r>
              <w:t>ệ</w:t>
            </w:r>
            <w:r>
              <w:t>n pháp cũ</w:t>
            </w:r>
          </w:p>
        </w:tc>
        <w:tc>
          <w:tcPr>
            <w:tcW w:w="4195" w:type="dxa"/>
            <w:shd w:val="clear" w:color="auto" w:fill="FFFFFF"/>
          </w:tcPr>
          <w:p w14:paraId="06E55D62" w14:textId="77777777" w:rsidR="00870357" w:rsidRDefault="00554447">
            <w:pPr>
              <w:pStyle w:val="TableBody"/>
            </w:pPr>
            <w:r>
              <w:t>Đánh giá l</w:t>
            </w:r>
            <w:r>
              <w:t>ạ</w:t>
            </w:r>
            <w:r>
              <w:t>i nguyên nhân trư</w:t>
            </w:r>
            <w:r>
              <w:t>ớ</w:t>
            </w:r>
            <w:r>
              <w:t>c s</w:t>
            </w:r>
            <w:r>
              <w:t>ử</w:t>
            </w:r>
            <w:r>
              <w:t>a b</w:t>
            </w:r>
            <w:r>
              <w:t>ề</w:t>
            </w:r>
            <w:r>
              <w:t xml:space="preserve"> m</w:t>
            </w:r>
            <w:r>
              <w:t>ặ</w:t>
            </w:r>
            <w:r>
              <w:t>t l</w:t>
            </w:r>
            <w:r>
              <w:t>ầ</w:t>
            </w:r>
            <w:r>
              <w:t>n n</w:t>
            </w:r>
            <w:r>
              <w:t>ữ</w:t>
            </w:r>
            <w:r>
              <w:t>a.</w:t>
            </w:r>
          </w:p>
        </w:tc>
      </w:tr>
      <w:tr w:rsidR="00870357" w14:paraId="39961AB2" w14:textId="77777777">
        <w:trPr>
          <w:cantSplit/>
        </w:trPr>
        <w:tc>
          <w:tcPr>
            <w:tcW w:w="2268" w:type="dxa"/>
            <w:shd w:val="clear" w:color="auto" w:fill="F1F5F9"/>
          </w:tcPr>
          <w:p w14:paraId="293CD860" w14:textId="77777777" w:rsidR="00870357" w:rsidRDefault="00554447">
            <w:pPr>
              <w:pStyle w:val="TableBody"/>
            </w:pPr>
            <w:r>
              <w:t>Có nghi liên quan c</w:t>
            </w:r>
            <w:r>
              <w:t>ả</w:t>
            </w:r>
            <w:r>
              <w:t>i t</w:t>
            </w:r>
            <w:r>
              <w:t>ạ</w:t>
            </w:r>
            <w:r>
              <w:t>o căn</w:t>
            </w:r>
          </w:p>
        </w:tc>
        <w:tc>
          <w:tcPr>
            <w:tcW w:w="3628" w:type="dxa"/>
            <w:shd w:val="clear" w:color="auto" w:fill="F1F5F9"/>
          </w:tcPr>
          <w:p w14:paraId="1E45B132" w14:textId="77777777" w:rsidR="00870357" w:rsidRDefault="00554447">
            <w:pPr>
              <w:pStyle w:val="TableBody"/>
            </w:pPr>
            <w:r>
              <w:t>Kh</w:t>
            </w:r>
            <w:r>
              <w:t>ả</w:t>
            </w:r>
            <w:r>
              <w:t>o sát h</w:t>
            </w:r>
            <w:r>
              <w:t>ồ</w:t>
            </w:r>
            <w:r>
              <w:t xml:space="preserve"> sơ c</w:t>
            </w:r>
            <w:r>
              <w:t>ả</w:t>
            </w:r>
            <w:r>
              <w:t>i t</w:t>
            </w:r>
            <w:r>
              <w:t>ạ</w:t>
            </w:r>
            <w:r>
              <w:t>o và k</w:t>
            </w:r>
            <w:r>
              <w:t>ế</w:t>
            </w:r>
            <w:r>
              <w:t>t c</w:t>
            </w:r>
            <w:r>
              <w:t>ấ</w:t>
            </w:r>
            <w:r>
              <w:t>u</w:t>
            </w:r>
          </w:p>
        </w:tc>
        <w:tc>
          <w:tcPr>
            <w:tcW w:w="4195" w:type="dxa"/>
            <w:shd w:val="clear" w:color="auto" w:fill="F1F5F9"/>
          </w:tcPr>
          <w:p w14:paraId="72AB883A" w14:textId="77777777" w:rsidR="00870357" w:rsidRDefault="00554447">
            <w:pPr>
              <w:pStyle w:val="TableBody"/>
            </w:pPr>
            <w:r>
              <w:t>Nhân qu</w:t>
            </w:r>
            <w:r>
              <w:t>ả</w:t>
            </w:r>
            <w:r>
              <w:t xml:space="preserve"> do chuyên gia xác nh</w:t>
            </w:r>
            <w:r>
              <w:t>ậ</w:t>
            </w:r>
            <w:r>
              <w:t>n, không gán trách nhi</w:t>
            </w:r>
            <w:r>
              <w:t>ệ</w:t>
            </w:r>
            <w:r>
              <w:t>m t</w:t>
            </w:r>
            <w:r>
              <w:t>ừ</w:t>
            </w:r>
            <w:r>
              <w:t xml:space="preserve"> th</w:t>
            </w:r>
            <w:r>
              <w:t>ờ</w:t>
            </w:r>
            <w:r>
              <w:t>i đi</w:t>
            </w:r>
            <w:r>
              <w:t>ể</w:t>
            </w:r>
            <w:r>
              <w:t>m trùng nhau.</w:t>
            </w:r>
          </w:p>
        </w:tc>
      </w:tr>
    </w:tbl>
    <w:p w14:paraId="4E8B01CB" w14:textId="77777777" w:rsidR="00870357" w:rsidRDefault="00870357">
      <w:pPr>
        <w:spacing w:after="20"/>
      </w:pPr>
    </w:p>
    <w:p w14:paraId="45D0AE80" w14:textId="77777777" w:rsidR="00870357" w:rsidRDefault="00554447">
      <w:r>
        <w:t>Phi</w:t>
      </w:r>
      <w:r>
        <w:t>ế</w:t>
      </w:r>
      <w:r>
        <w:t xml:space="preserve">u </w:t>
      </w:r>
      <w:r>
        <w:rPr>
          <w:rFonts w:ascii="Consolas" w:hAnsi="Consolas"/>
          <w:color w:val="146C78"/>
          <w:sz w:val="18"/>
        </w:rPr>
        <w:t>WO-HB13</w:t>
      </w:r>
      <w:r>
        <w:t>: (1) qu</w:t>
      </w:r>
      <w:r>
        <w:t>ả</w:t>
      </w:r>
      <w:r>
        <w:t>n lý k</w:t>
      </w:r>
      <w:r>
        <w:t>ỹ</w:t>
      </w:r>
      <w:r>
        <w:t xml:space="preserve"> thu</w:t>
      </w:r>
      <w:r>
        <w:t>ậ</w:t>
      </w:r>
      <w:r>
        <w:t xml:space="preserve">t xem </w:t>
      </w:r>
      <w:r>
        <w:t>tín hi</w:t>
      </w:r>
      <w:r>
        <w:t>ệ</w:t>
      </w:r>
      <w:r>
        <w:t>u nguy hi</w:t>
      </w:r>
      <w:r>
        <w:t>ể</w:t>
      </w:r>
      <w:r>
        <w:t>m và ph</w:t>
      </w:r>
      <w:r>
        <w:t>ạ</w:t>
      </w:r>
      <w:r>
        <w:t xml:space="preserve">m vi </w:t>
      </w:r>
      <w:r>
        <w:t>ả</w:t>
      </w:r>
      <w:r>
        <w:t>nh hư</w:t>
      </w:r>
      <w:r>
        <w:t>ở</w:t>
      </w:r>
      <w:r>
        <w:t>ng; (2) yêu c</w:t>
      </w:r>
      <w:r>
        <w:t>ầ</w:t>
      </w:r>
      <w:r>
        <w:t>u k</w:t>
      </w:r>
      <w:r>
        <w:t>ỹ</w:t>
      </w:r>
      <w:r>
        <w:t xml:space="preserve"> sư/vendor phù h</w:t>
      </w:r>
      <w:r>
        <w:t>ợ</w:t>
      </w:r>
      <w:r>
        <w:t>p n</w:t>
      </w:r>
      <w:r>
        <w:t>ế</w:t>
      </w:r>
      <w:r>
        <w:t>u c</w:t>
      </w:r>
      <w:r>
        <w:t>ầ</w:t>
      </w:r>
      <w:r>
        <w:t>n; (3) l</w:t>
      </w:r>
      <w:r>
        <w:t>ậ</w:t>
      </w:r>
      <w:r>
        <w:t>p b</w:t>
      </w:r>
      <w:r>
        <w:t>ả</w:t>
      </w:r>
      <w:r>
        <w:t>n đ</w:t>
      </w:r>
      <w:r>
        <w:t>ồ</w:t>
      </w:r>
      <w:r>
        <w:t xml:space="preserve"> v</w:t>
      </w:r>
      <w:r>
        <w:t>ị</w:t>
      </w:r>
      <w:r>
        <w:t xml:space="preserve"> trí, </w:t>
      </w:r>
      <w:r>
        <w:t>ả</w:t>
      </w:r>
      <w:r>
        <w:t>nh có m</w:t>
      </w:r>
      <w:r>
        <w:t>ố</w:t>
      </w:r>
      <w:r>
        <w:t>c, h</w:t>
      </w:r>
      <w:r>
        <w:t>ồ</w:t>
      </w:r>
      <w:r>
        <w:t xml:space="preserve"> sơ đo/quan sát do ngư</w:t>
      </w:r>
      <w:r>
        <w:t>ờ</w:t>
      </w:r>
      <w:r>
        <w:t>i đ</w:t>
      </w:r>
      <w:r>
        <w:t>ủ</w:t>
      </w:r>
      <w:r>
        <w:t xml:space="preserve"> chuyên môn ghi; (4) chuyên gia quy</w:t>
      </w:r>
      <w:r>
        <w:t>ế</w:t>
      </w:r>
      <w:r>
        <w:t>t đ</w:t>
      </w:r>
      <w:r>
        <w:t>ị</w:t>
      </w:r>
      <w:r>
        <w:t>nh kh</w:t>
      </w:r>
      <w:r>
        <w:t>ả</w:t>
      </w:r>
      <w:r>
        <w:t>o sát b</w:t>
      </w:r>
      <w:r>
        <w:t>ổ</w:t>
      </w:r>
      <w:r>
        <w:t xml:space="preserve"> sung, theo dõi hay s</w:t>
      </w:r>
      <w:r>
        <w:t>ử</w:t>
      </w:r>
      <w:r>
        <w:t>a; (5) duy</w:t>
      </w:r>
      <w:r>
        <w:t>ệ</w:t>
      </w:r>
      <w:r>
        <w:t>t bi</w:t>
      </w:r>
      <w:r>
        <w:t>ệ</w:t>
      </w:r>
      <w:r>
        <w:t>n pháp và ngu</w:t>
      </w:r>
      <w:r>
        <w:t>ồ</w:t>
      </w:r>
      <w:r>
        <w:t>n c</w:t>
      </w:r>
      <w:r>
        <w:t>hi theo k</w:t>
      </w:r>
      <w:r>
        <w:t>ế</w:t>
      </w:r>
      <w:r>
        <w:t>t lu</w:t>
      </w:r>
      <w:r>
        <w:t>ậ</w:t>
      </w:r>
      <w:r>
        <w:t>n; (6) nhà th</w:t>
      </w:r>
      <w:r>
        <w:t>ầ</w:t>
      </w:r>
      <w:r>
        <w:t>u x</w:t>
      </w:r>
      <w:r>
        <w:t>ử</w:t>
      </w:r>
      <w:r>
        <w:t xml:space="preserve"> lý đúng l</w:t>
      </w:r>
      <w:r>
        <w:t>ớ</w:t>
      </w:r>
      <w:r>
        <w:t>p/ph</w:t>
      </w:r>
      <w:r>
        <w:t>ạ</w:t>
      </w:r>
      <w:r>
        <w:t>m vi cho phép; (7) nghi</w:t>
      </w:r>
      <w:r>
        <w:t>ệ</w:t>
      </w:r>
      <w:r>
        <w:t>m thu b</w:t>
      </w:r>
      <w:r>
        <w:t>ề</w:t>
      </w:r>
      <w:r>
        <w:t xml:space="preserve"> m</w:t>
      </w:r>
      <w:r>
        <w:t>ặ</w:t>
      </w:r>
      <w:r>
        <w:t>t và đi</w:t>
      </w:r>
      <w:r>
        <w:t>ề</w:t>
      </w:r>
      <w:r>
        <w:t>u ki</w:t>
      </w:r>
      <w:r>
        <w:t>ệ</w:t>
      </w:r>
      <w:r>
        <w:t>n theo dõi theo k</w:t>
      </w:r>
      <w:r>
        <w:t>ế</w:t>
      </w:r>
      <w:r>
        <w:t>t lu</w:t>
      </w:r>
      <w:r>
        <w:t>ậ</w:t>
      </w:r>
      <w:r>
        <w:t>n; (8) ki</w:t>
      </w:r>
      <w:r>
        <w:t>ể</w:t>
      </w:r>
      <w:r>
        <w:t>m tra l</w:t>
      </w:r>
      <w:r>
        <w:t>ạ</w:t>
      </w:r>
      <w:r>
        <w:t>i theo l</w:t>
      </w:r>
      <w:r>
        <w:t>ị</w:t>
      </w:r>
      <w:r>
        <w:t>ch đư</w:t>
      </w:r>
      <w:r>
        <w:t>ợ</w:t>
      </w:r>
      <w:r>
        <w:t>c phê duy</w:t>
      </w:r>
      <w:r>
        <w:t>ệ</w:t>
      </w:r>
      <w:r>
        <w:t>t. Tr</w:t>
      </w:r>
      <w:r>
        <w:t>ạ</w:t>
      </w:r>
      <w:r>
        <w:t>ng thái “sơn đ</w:t>
      </w:r>
      <w:r>
        <w:t>ẹ</w:t>
      </w:r>
      <w:r>
        <w:t>p” không thay m</w:t>
      </w:r>
      <w:r>
        <w:t>ộ</w:t>
      </w:r>
      <w:r>
        <w:t>t k</w:t>
      </w:r>
      <w:r>
        <w:t>ế</w:t>
      </w:r>
      <w:r>
        <w:t>t lu</w:t>
      </w:r>
      <w:r>
        <w:t>ậ</w:t>
      </w:r>
      <w:r>
        <w:t>n k</w:t>
      </w:r>
      <w:r>
        <w:t>ỹ</w:t>
      </w:r>
      <w:r>
        <w:t xml:space="preserve"> thu</w:t>
      </w:r>
      <w:r>
        <w:t>ậ</w:t>
      </w:r>
      <w:r>
        <w:t>t.</w:t>
      </w:r>
    </w:p>
    <w:p w14:paraId="71C33199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HB-13-A</w:t>
      </w:r>
      <w:r>
        <w:rPr>
          <w:b/>
        </w:rPr>
        <w:t xml:space="preserve"> — l</w:t>
      </w:r>
      <w:r>
        <w:rPr>
          <w:b/>
        </w:rPr>
        <w:t>ớ</w:t>
      </w:r>
      <w:r>
        <w:rPr>
          <w:b/>
        </w:rPr>
        <w:t>p trát/hoàn thi</w:t>
      </w:r>
      <w:r>
        <w:rPr>
          <w:b/>
        </w:rPr>
        <w:t>ệ</w:t>
      </w:r>
      <w:r>
        <w:rPr>
          <w:b/>
        </w:rPr>
        <w:t xml:space="preserve">n </w:t>
      </w:r>
      <w:r>
        <w:rPr>
          <w:b/>
        </w:rPr>
        <w:t>đư</w:t>
      </w:r>
      <w:r>
        <w:rPr>
          <w:b/>
        </w:rPr>
        <w:t>ợ</w:t>
      </w:r>
      <w:r>
        <w:rPr>
          <w:b/>
        </w:rPr>
        <w:t>c xác đ</w:t>
      </w:r>
      <w:r>
        <w:rPr>
          <w:b/>
        </w:rPr>
        <w:t>ị</w:t>
      </w:r>
      <w:r>
        <w:rPr>
          <w:b/>
        </w:rPr>
        <w:t>nh:</w:t>
      </w:r>
      <w:r>
        <w:t xml:space="preserve"> actor </w:t>
      </w:r>
      <w:r>
        <w:rPr>
          <w:rFonts w:ascii="Consolas" w:hAnsi="Consolas"/>
          <w:color w:val="146C78"/>
          <w:sz w:val="18"/>
        </w:rPr>
        <w:t>SYN-ENG-S</w:t>
      </w:r>
      <w:r>
        <w:t xml:space="preserve"> trong storyboard k</w:t>
      </w:r>
      <w:r>
        <w:t>ế</w:t>
      </w:r>
      <w:r>
        <w:t>t lu</w:t>
      </w:r>
      <w:r>
        <w:t>ậ</w:t>
      </w:r>
      <w:r>
        <w:t>n ph</w:t>
      </w:r>
      <w:r>
        <w:t>ạ</w:t>
      </w:r>
      <w:r>
        <w:t>m vi s</w:t>
      </w:r>
      <w:r>
        <w:t>ử</w:t>
      </w:r>
      <w:r>
        <w:t>a ch</w:t>
      </w:r>
      <w:r>
        <w:t>ỉ</w:t>
      </w:r>
      <w:r>
        <w:t xml:space="preserve"> l</w:t>
      </w:r>
      <w:r>
        <w:t>ớ</w:t>
      </w:r>
      <w:r>
        <w:t>p hoàn thi</w:t>
      </w:r>
      <w:r>
        <w:t>ệ</w:t>
      </w:r>
      <w:r>
        <w:t>n và l</w:t>
      </w:r>
      <w:r>
        <w:t>ậ</w:t>
      </w:r>
      <w:r>
        <w:t>p biên b</w:t>
      </w:r>
      <w:r>
        <w:t>ả</w:t>
      </w:r>
      <w:r>
        <w:t xml:space="preserve">n </w:t>
      </w:r>
      <w:r>
        <w:rPr>
          <w:rFonts w:ascii="Consolas" w:hAnsi="Consolas"/>
          <w:color w:val="146C78"/>
          <w:sz w:val="18"/>
        </w:rPr>
        <w:t>SYN-RPT-13</w:t>
      </w:r>
      <w:r>
        <w:t>; bên b</w:t>
      </w:r>
      <w:r>
        <w:t>ả</w:t>
      </w:r>
      <w:r>
        <w:t>o hành đ</w:t>
      </w:r>
      <w:r>
        <w:t>ồ</w:t>
      </w:r>
      <w:r>
        <w:t>ng ý. D</w:t>
      </w:r>
      <w:r>
        <w:t>ự</w:t>
      </w:r>
      <w:r>
        <w:t xml:space="preserve"> toán </w:t>
      </w:r>
      <w:r>
        <w:rPr>
          <w:rFonts w:ascii="Consolas" w:hAnsi="Consolas"/>
          <w:color w:val="146C78"/>
          <w:sz w:val="18"/>
        </w:rPr>
        <w:t>L-​FINISH + M-​CRACK = 460000</w:t>
      </w:r>
      <w:r>
        <w:t>, cư dân tr</w:t>
      </w:r>
      <w:r>
        <w:t>ả</w:t>
      </w:r>
      <w:r>
        <w:t xml:space="preserve"> </w:t>
      </w:r>
      <w:r>
        <w:rPr>
          <w:rFonts w:ascii="Consolas" w:hAnsi="Consolas"/>
          <w:color w:val="146C78"/>
          <w:sz w:val="18"/>
        </w:rPr>
        <w:t>0</w:t>
      </w:r>
      <w:r>
        <w:t>. Nhà th</w:t>
      </w:r>
      <w:r>
        <w:t>ầ</w:t>
      </w:r>
      <w:r>
        <w:t>u s</w:t>
      </w:r>
      <w:r>
        <w:t>ử</w:t>
      </w:r>
      <w:r>
        <w:t>a, qu</w:t>
      </w:r>
      <w:r>
        <w:t>ả</w:t>
      </w:r>
      <w:r>
        <w:t>n lý nghi</w:t>
      </w:r>
      <w:r>
        <w:t>ệ</w:t>
      </w:r>
      <w:r>
        <w:t>m thu và m</w:t>
      </w:r>
      <w:r>
        <w:t>ở</w:t>
      </w:r>
      <w:r>
        <w:t xml:space="preserve"> công vi</w:t>
      </w:r>
      <w:r>
        <w:t>ệ</w:t>
      </w:r>
      <w:r>
        <w:t>c theo dõi gi</w:t>
      </w:r>
      <w:r>
        <w:t>ả</w:t>
      </w:r>
      <w:r>
        <w:t xml:space="preserve"> l</w:t>
      </w:r>
      <w:r>
        <w:t>ậ</w:t>
      </w:r>
      <w:r>
        <w:t>p.</w:t>
      </w:r>
      <w:r>
        <w:t xml:space="preserve"> Đi</w:t>
      </w:r>
      <w:r>
        <w:t>ề</w:t>
      </w:r>
      <w:r>
        <w:t>u ki</w:t>
      </w:r>
      <w:r>
        <w:t>ệ</w:t>
      </w:r>
      <w:r>
        <w:t>n theo dõi an toàn ph</w:t>
      </w:r>
      <w:r>
        <w:t>ả</w:t>
      </w:r>
      <w:r>
        <w:t>i l</w:t>
      </w:r>
      <w:r>
        <w:t>ấ</w:t>
      </w:r>
      <w:r>
        <w:t>y t</w:t>
      </w:r>
      <w:r>
        <w:t>ừ</w:t>
      </w:r>
      <w:r>
        <w:t xml:space="preserve"> phương án chuyên môn đư</w:t>
      </w:r>
      <w:r>
        <w:t>ợ</w:t>
      </w:r>
      <w:r>
        <w:t>c duy</w:t>
      </w:r>
      <w:r>
        <w:t>ệ</w:t>
      </w:r>
      <w:r>
        <w:t>t.</w:t>
      </w:r>
    </w:p>
    <w:p w14:paraId="6852B743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HB-13-B</w:t>
      </w:r>
      <w:r>
        <w:rPr>
          <w:b/>
        </w:rPr>
        <w:t xml:space="preserve"> — v</w:t>
      </w:r>
      <w:r>
        <w:rPr>
          <w:b/>
        </w:rPr>
        <w:t>ế</w:t>
      </w:r>
      <w:r>
        <w:rPr>
          <w:b/>
        </w:rPr>
        <w:t>t m</w:t>
      </w:r>
      <w:r>
        <w:rPr>
          <w:b/>
        </w:rPr>
        <w:t>ớ</w:t>
      </w:r>
      <w:r>
        <w:rPr>
          <w:b/>
        </w:rPr>
        <w:t>i kèm võng và ti</w:t>
      </w:r>
      <w:r>
        <w:rPr>
          <w:b/>
        </w:rPr>
        <w:t>ế</w:t>
      </w:r>
      <w:r>
        <w:rPr>
          <w:b/>
        </w:rPr>
        <w:t>ng b</w:t>
      </w:r>
      <w:r>
        <w:rPr>
          <w:b/>
        </w:rPr>
        <w:t>ấ</w:t>
      </w:r>
      <w:r>
        <w:rPr>
          <w:b/>
        </w:rPr>
        <w:t>t thư</w:t>
      </w:r>
      <w:r>
        <w:rPr>
          <w:b/>
        </w:rPr>
        <w:t>ờ</w:t>
      </w:r>
      <w:r>
        <w:rPr>
          <w:b/>
        </w:rPr>
        <w:t>ng:</w:t>
      </w:r>
      <w:r>
        <w:t xml:space="preserve"> chuy</w:t>
      </w:r>
      <w:r>
        <w:t>ể</w:t>
      </w:r>
      <w:r>
        <w:t>n tr</w:t>
      </w:r>
      <w:r>
        <w:t>ự</w:t>
      </w:r>
      <w:r>
        <w:t>c/h</w:t>
      </w:r>
      <w:r>
        <w:t>ạ</w:t>
      </w:r>
      <w:r>
        <w:t>n ch</w:t>
      </w:r>
      <w:r>
        <w:t>ế</w:t>
      </w:r>
      <w:r>
        <w:t xml:space="preserve"> khu v</w:t>
      </w:r>
      <w:r>
        <w:t>ự</w:t>
      </w:r>
      <w:r>
        <w:t>c, đ</w:t>
      </w:r>
      <w:r>
        <w:t>ề</w:t>
      </w:r>
      <w:r>
        <w:t xml:space="preserve"> ngh</w:t>
      </w:r>
      <w:r>
        <w:t>ị</w:t>
      </w:r>
      <w:r>
        <w:t xml:space="preserve"> kh</w:t>
      </w:r>
      <w:r>
        <w:t>ả</w:t>
      </w:r>
      <w:r>
        <w:t xml:space="preserve">o sát chuyên trách </w:t>
      </w:r>
      <w:r>
        <w:rPr>
          <w:rFonts w:ascii="Consolas" w:hAnsi="Consolas"/>
          <w:color w:val="146C78"/>
          <w:sz w:val="18"/>
        </w:rPr>
        <w:t>S-STRUCT = 1500000</w:t>
      </w:r>
      <w:r>
        <w:t xml:space="preserve"> ch</w:t>
      </w:r>
      <w:r>
        <w:t>ỉ</w:t>
      </w:r>
      <w:r>
        <w:t xml:space="preserve"> là d</w:t>
      </w:r>
      <w:r>
        <w:t>ự</w:t>
      </w:r>
      <w:r>
        <w:t xml:space="preserve"> toán demo chưa duy</w:t>
      </w:r>
      <w:r>
        <w:t>ệ</w:t>
      </w:r>
      <w:r>
        <w:t xml:space="preserve">t. </w:t>
      </w:r>
      <w:r>
        <w:rPr>
          <w:rFonts w:ascii="Consolas" w:hAnsi="Consolas"/>
          <w:color w:val="146C78"/>
          <w:sz w:val="18"/>
        </w:rPr>
        <w:t>mock_​resident_​shar</w:t>
      </w:r>
      <w:r>
        <w:rPr>
          <w:rFonts w:ascii="Consolas" w:hAnsi="Consolas"/>
          <w:color w:val="146C78"/>
          <w:sz w:val="18"/>
        </w:rPr>
        <w:t>e_​vnd=null</w:t>
      </w:r>
      <w:r>
        <w:t>, k</w:t>
      </w:r>
      <w:r>
        <w:t>ế</w:t>
      </w:r>
      <w:r>
        <w:t>t lu</w:t>
      </w:r>
      <w:r>
        <w:t>ậ</w:t>
      </w:r>
      <w:r>
        <w:t xml:space="preserve">n </w:t>
      </w:r>
      <w:r>
        <w:rPr>
          <w:rFonts w:ascii="Consolas" w:hAnsi="Consolas"/>
          <w:color w:val="146C78"/>
          <w:sz w:val="18"/>
        </w:rPr>
        <w:t>pending_specialist</w:t>
      </w:r>
      <w:r>
        <w:t>; không xu</w:t>
      </w:r>
      <w:r>
        <w:t>ấ</w:t>
      </w:r>
      <w:r>
        <w:t>t hư</w:t>
      </w:r>
      <w:r>
        <w:t>ớ</w:t>
      </w:r>
      <w:r>
        <w:t>ng d</w:t>
      </w:r>
      <w:r>
        <w:t>ẫ</w:t>
      </w:r>
      <w:r>
        <w:t>n t</w:t>
      </w:r>
      <w:r>
        <w:t>ự</w:t>
      </w:r>
      <w:r>
        <w:t xml:space="preserve"> trám và không tr</w:t>
      </w:r>
      <w:r>
        <w:t>ả</w:t>
      </w:r>
      <w:r>
        <w:t xml:space="preserve"> “v</w:t>
      </w:r>
      <w:r>
        <w:t>ế</w:t>
      </w:r>
      <w:r>
        <w:t>t n</w:t>
      </w:r>
      <w:r>
        <w:t>ứ</w:t>
      </w:r>
      <w:r>
        <w:t>t nh</w:t>
      </w:r>
      <w:r>
        <w:t>ỏ</w:t>
      </w:r>
      <w:r>
        <w:t xml:space="preserve"> nên an toàn”.</w:t>
      </w:r>
    </w:p>
    <w:p w14:paraId="484D68C5" w14:textId="77777777" w:rsidR="00870357" w:rsidRDefault="00554447">
      <w:pPr>
        <w:pStyle w:val="Heading2"/>
      </w:pPr>
      <w:bookmarkStart w:id="20" w:name="_Toc242458323"/>
      <w:r>
        <w:rPr>
          <w:b w:val="0"/>
        </w:rPr>
        <w:t xml:space="preserve">14 · </w:t>
      </w:r>
      <w:r>
        <w:rPr>
          <w:rFonts w:ascii="Consolas" w:hAnsi="Consolas"/>
          <w:b w:val="0"/>
          <w:sz w:val="18"/>
        </w:rPr>
        <w:t>TECH.ARCH.PAINT_MOISTURE</w:t>
      </w:r>
      <w:r>
        <w:rPr>
          <w:b w:val="0"/>
        </w:rPr>
        <w:t xml:space="preserve"> — sơn bong, v</w:t>
      </w:r>
      <w:r>
        <w:rPr>
          <w:b w:val="0"/>
        </w:rPr>
        <w:t>ế</w:t>
      </w:r>
      <w:r>
        <w:rPr>
          <w:b w:val="0"/>
        </w:rPr>
        <w:t xml:space="preserve">t </w:t>
      </w:r>
      <w:r>
        <w:rPr>
          <w:b w:val="0"/>
        </w:rPr>
        <w:t>ố</w:t>
      </w:r>
      <w:r>
        <w:rPr>
          <w:b w:val="0"/>
        </w:rPr>
        <w:t xml:space="preserve">, </w:t>
      </w:r>
      <w:r>
        <w:rPr>
          <w:b w:val="0"/>
        </w:rPr>
        <w:t>ẩ</w:t>
      </w:r>
      <w:r>
        <w:rPr>
          <w:b w:val="0"/>
        </w:rPr>
        <w:t>m m</w:t>
      </w:r>
      <w:r>
        <w:rPr>
          <w:b w:val="0"/>
        </w:rPr>
        <w:t>ố</w:t>
      </w:r>
      <w:r>
        <w:rPr>
          <w:b w:val="0"/>
        </w:rPr>
        <w:t>c</w:t>
      </w:r>
      <w:bookmarkEnd w:id="20"/>
    </w:p>
    <w:p w14:paraId="5CB928D4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Intake/ch</w:t>
      </w:r>
      <w:r>
        <w:rPr>
          <w:b/>
        </w:rPr>
        <w:t>ẩ</w:t>
      </w:r>
      <w:r>
        <w:rPr>
          <w:b/>
        </w:rPr>
        <w:t>n đoán:</w:t>
      </w:r>
      <w:r>
        <w:t xml:space="preserve"> v</w:t>
      </w:r>
      <w:r>
        <w:t>ị</w:t>
      </w:r>
      <w:r>
        <w:t xml:space="preserve"> trí/di</w:t>
      </w:r>
      <w:r>
        <w:t>ệ</w:t>
      </w:r>
      <w:r>
        <w:t>n tích, mùi, sau mưa/t</w:t>
      </w:r>
      <w:r>
        <w:t>ắ</w:t>
      </w:r>
      <w:r>
        <w:t>m/đi</w:t>
      </w:r>
      <w:r>
        <w:t>ề</w:t>
      </w:r>
      <w:r>
        <w:t>u hòa, l</w:t>
      </w:r>
      <w:r>
        <w:t>ớ</w:t>
      </w:r>
      <w:r>
        <w:t>p sơn m</w:t>
      </w:r>
      <w:r>
        <w:t>ớ</w:t>
      </w:r>
      <w:r>
        <w:t>i hay cũ, có nư</w:t>
      </w:r>
      <w:r>
        <w:t>ớ</w:t>
      </w:r>
      <w:r>
        <w:t>c đang ch</w:t>
      </w:r>
      <w:r>
        <w:t>ả</w:t>
      </w:r>
      <w:r>
        <w:t>y, ngư</w:t>
      </w:r>
      <w:r>
        <w:t>ờ</w:t>
      </w:r>
      <w:r>
        <w:t>i nh</w:t>
      </w:r>
      <w:r>
        <w:t>ạ</w:t>
      </w:r>
      <w:r>
        <w:t>y c</w:t>
      </w:r>
      <w:r>
        <w:t>ả</w:t>
      </w:r>
      <w:r>
        <w:t>m s</w:t>
      </w:r>
      <w:r>
        <w:t>ứ</w:t>
      </w:r>
      <w:r>
        <w:t>c kh</w:t>
      </w:r>
      <w:r>
        <w:t>ỏ</w:t>
      </w:r>
      <w:r>
        <w:t>e, tr</w:t>
      </w:r>
      <w:r>
        <w:t>ầ</w:t>
      </w:r>
      <w:r>
        <w:t>n m</w:t>
      </w:r>
      <w:r>
        <w:t>ề</w:t>
      </w:r>
      <w:r>
        <w:t>m/rơi. Phân bi</w:t>
      </w:r>
      <w:r>
        <w:t>ệ</w:t>
      </w:r>
      <w:r>
        <w:t>t ngu</w:t>
      </w:r>
      <w:r>
        <w:t>ồ</w:t>
      </w:r>
      <w:r>
        <w:t xml:space="preserve">n </w:t>
      </w:r>
      <w:r>
        <w:t>ố</w:t>
      </w:r>
      <w:r>
        <w:t>ng, ch</w:t>
      </w:r>
      <w:r>
        <w:t>ố</w:t>
      </w:r>
      <w:r>
        <w:t>ng th</w:t>
      </w:r>
      <w:r>
        <w:t>ấ</w:t>
      </w:r>
      <w:r>
        <w:t>m, ngưng t</w:t>
      </w:r>
      <w:r>
        <w:t>ụ</w:t>
      </w:r>
      <w:r>
        <w:t>, rò AC, m</w:t>
      </w:r>
      <w:r>
        <w:t>ặ</w:t>
      </w:r>
      <w:r>
        <w:t>t ngoài và thông gió.</w:t>
      </w:r>
    </w:p>
    <w:p w14:paraId="46602FFF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  <w:r>
        <w:t xml:space="preserve"> (1) nư</w:t>
      </w:r>
      <w:r>
        <w:t>ớ</w:t>
      </w:r>
      <w:r>
        <w:t>c g</w:t>
      </w:r>
      <w:r>
        <w:t>ầ</w:t>
      </w:r>
      <w:r>
        <w:t>n đi</w:t>
      </w:r>
      <w:r>
        <w:t>ệ</w:t>
      </w:r>
      <w:r>
        <w:t>n/tr</w:t>
      </w:r>
      <w:r>
        <w:t>ầ</w:t>
      </w:r>
      <w:r>
        <w:t>n m</w:t>
      </w:r>
      <w:r>
        <w:t>ấ</w:t>
      </w:r>
      <w:r>
        <w:t xml:space="preserve">t </w:t>
      </w:r>
      <w:r>
        <w:t>ổ</w:t>
      </w:r>
      <w:r>
        <w:t>n đ</w:t>
      </w:r>
      <w:r>
        <w:t>ị</w:t>
      </w:r>
      <w:r>
        <w:t>nh → chuy</w:t>
      </w:r>
      <w:r>
        <w:t>ể</w:t>
      </w:r>
      <w:r>
        <w:t>n</w:t>
      </w:r>
      <w:r>
        <w:t xml:space="preserve"> tr</w:t>
      </w:r>
      <w:r>
        <w:t>ự</w:t>
      </w:r>
      <w:r>
        <w:t xml:space="preserve">c; (2) ghi </w:t>
      </w:r>
      <w:r>
        <w:t>ả</w:t>
      </w:r>
      <w:r>
        <w:t>nh theo th</w:t>
      </w:r>
      <w:r>
        <w:t>ờ</w:t>
      </w:r>
      <w:r>
        <w:t xml:space="preserve">i gian và vùng </w:t>
      </w:r>
      <w:r>
        <w:t>ẩ</w:t>
      </w:r>
      <w:r>
        <w:t>m, đ</w:t>
      </w:r>
      <w:r>
        <w:t>ố</w:t>
      </w:r>
      <w:r>
        <w:t>i chi</w:t>
      </w:r>
      <w:r>
        <w:t>ế</w:t>
      </w:r>
      <w:r>
        <w:t>u ticket rò; (3) xác đ</w:t>
      </w:r>
      <w:r>
        <w:t>ị</w:t>
      </w:r>
      <w:r>
        <w:t xml:space="preserve">nh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 xml:space="preserve">n </w:t>
      </w:r>
      <w:r>
        <w:rPr>
          <w:b/>
        </w:rPr>
        <w:t>ẩ</w:t>
      </w:r>
      <w:r>
        <w:rPr>
          <w:b/>
        </w:rPr>
        <w:t>m trư</w:t>
      </w:r>
      <w:r>
        <w:rPr>
          <w:b/>
        </w:rPr>
        <w:t>ớ</w:t>
      </w:r>
      <w:r>
        <w:rPr>
          <w:b/>
        </w:rPr>
        <w:t>c</w:t>
      </w:r>
      <w:r>
        <w:t xml:space="preserve"> b</w:t>
      </w:r>
      <w:r>
        <w:t>ằ</w:t>
      </w:r>
      <w:r>
        <w:t>ng k</w:t>
      </w:r>
      <w:r>
        <w:t>ỹ</w:t>
      </w:r>
      <w:r>
        <w:t xml:space="preserve"> thu</w:t>
      </w:r>
      <w:r>
        <w:t>ậ</w:t>
      </w:r>
      <w:r>
        <w:t>t viên, không sơn ph</w:t>
      </w:r>
      <w:r>
        <w:t>ủ</w:t>
      </w:r>
      <w:r>
        <w:t xml:space="preserve"> đ</w:t>
      </w:r>
      <w:r>
        <w:t>ể</w:t>
      </w:r>
      <w:r>
        <w:t xml:space="preserve"> coi là xong; (4) x</w:t>
      </w:r>
      <w:r>
        <w:t>ử</w:t>
      </w:r>
      <w:r>
        <w:t xml:space="preserve"> lý ngu</w:t>
      </w:r>
      <w:r>
        <w:t>ồ</w:t>
      </w:r>
      <w:r>
        <w:t>n và v</w:t>
      </w:r>
      <w:r>
        <w:t>ậ</w:t>
      </w:r>
      <w:r>
        <w:t>t li</w:t>
      </w:r>
      <w:r>
        <w:t>ệ</w:t>
      </w:r>
      <w:r>
        <w:t>u h</w:t>
      </w:r>
      <w:r>
        <w:t>ỏ</w:t>
      </w:r>
      <w:r>
        <w:t>ng theo SOP/đánh giá s</w:t>
      </w:r>
      <w:r>
        <w:t>ứ</w:t>
      </w:r>
      <w:r>
        <w:t>c kh</w:t>
      </w:r>
      <w:r>
        <w:t>ỏ</w:t>
      </w:r>
      <w:r>
        <w:t>e; (5) xác minh khô/không lan trư</w:t>
      </w:r>
      <w:r>
        <w:t>ớ</w:t>
      </w:r>
      <w:r>
        <w:t>c ph</w:t>
      </w:r>
      <w:r>
        <w:t>ụ</w:t>
      </w:r>
      <w:r>
        <w:t>c h</w:t>
      </w:r>
      <w:r>
        <w:t>ồ</w:t>
      </w:r>
      <w:r>
        <w:t>i hoàn thi</w:t>
      </w:r>
      <w:r>
        <w:t>ệ</w:t>
      </w:r>
      <w:r>
        <w:t>n.</w:t>
      </w:r>
    </w:p>
    <w:p w14:paraId="731E2173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Isolation:</w:t>
      </w:r>
      <w:r>
        <w:t xml:space="preserve"> ch</w:t>
      </w:r>
      <w:r>
        <w:t>ỉ</w:t>
      </w:r>
      <w:r>
        <w:t xml:space="preserve"> đ</w:t>
      </w:r>
      <w:r>
        <w:t>ề</w:t>
      </w:r>
      <w:r>
        <w:t xml:space="preserve"> ngh</w:t>
      </w:r>
      <w:r>
        <w:t>ị</w:t>
      </w:r>
      <w:r>
        <w:t xml:space="preserve"> khóa nư</w:t>
      </w:r>
      <w:r>
        <w:t>ớ</w:t>
      </w:r>
      <w:r>
        <w:t>c/d</w:t>
      </w:r>
      <w:r>
        <w:t>ừ</w:t>
      </w:r>
      <w:r>
        <w:t>ng thi</w:t>
      </w:r>
      <w:r>
        <w:t>ế</w:t>
      </w:r>
      <w:r>
        <w:t>t b</w:t>
      </w:r>
      <w:r>
        <w:t>ị</w:t>
      </w:r>
      <w:r>
        <w:t xml:space="preserve"> n</w:t>
      </w:r>
      <w:r>
        <w:t>ế</w:t>
      </w:r>
      <w:r>
        <w:t>u đã khoanh nhánh rò ho</w:t>
      </w:r>
      <w:r>
        <w:t>ặ</w:t>
      </w:r>
      <w:r>
        <w:t>c nguy cơ đi</w:t>
      </w:r>
      <w:r>
        <w:t>ệ</w:t>
      </w:r>
      <w:r>
        <w:t>n–nư</w:t>
      </w:r>
      <w:r>
        <w:t>ớ</w:t>
      </w:r>
      <w:r>
        <w:t>c; n</w:t>
      </w:r>
      <w:r>
        <w:t>ấ</w:t>
      </w:r>
      <w:r>
        <w:t>m m</w:t>
      </w:r>
      <w:r>
        <w:t>ố</w:t>
      </w:r>
      <w:r>
        <w:t>c nhìn th</w:t>
      </w:r>
      <w:r>
        <w:t>ấ</w:t>
      </w:r>
      <w:r>
        <w:t>y không t</w:t>
      </w:r>
      <w:r>
        <w:t>ự</w:t>
      </w:r>
      <w:r>
        <w:t xml:space="preserve"> đ</w:t>
      </w:r>
      <w:r>
        <w:t>ồ</w:t>
      </w:r>
      <w:r>
        <w:t>ng nghĩa ph</w:t>
      </w:r>
      <w:r>
        <w:t>ả</w:t>
      </w:r>
      <w:r>
        <w:t>i c</w:t>
      </w:r>
      <w:r>
        <w:t>ắ</w:t>
      </w:r>
      <w:r>
        <w:t>t d</w:t>
      </w:r>
      <w:r>
        <w:t>ị</w:t>
      </w:r>
      <w:r>
        <w:t>ch v</w:t>
      </w:r>
      <w:r>
        <w:t>ụ</w:t>
      </w:r>
      <w:r>
        <w:t>. H</w:t>
      </w:r>
      <w:r>
        <w:t>ạ</w:t>
      </w:r>
      <w:r>
        <w:t>n ch</w:t>
      </w:r>
      <w:r>
        <w:t>ế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vùng tr</w:t>
      </w:r>
      <w:r>
        <w:t>ầ</w:t>
      </w:r>
      <w:r>
        <w:t>n/v</w:t>
      </w:r>
      <w:r>
        <w:t>ậ</w:t>
      </w:r>
      <w:r>
        <w:t>t li</w:t>
      </w:r>
      <w:r>
        <w:t>ệ</w:t>
      </w:r>
      <w:r>
        <w:t>u có th</w:t>
      </w:r>
      <w:r>
        <w:t>ể</w:t>
      </w:r>
      <w:r>
        <w:t xml:space="preserve"> rơi.</w:t>
      </w:r>
    </w:p>
    <w:p w14:paraId="65F6347B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Phí:</w:t>
      </w:r>
      <w:r>
        <w:t xml:space="preserve"> theo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 xml:space="preserve">n </w:t>
      </w:r>
      <w:r>
        <w:rPr>
          <w:b/>
        </w:rPr>
        <w:t>ẩ</w:t>
      </w:r>
      <w:r>
        <w:rPr>
          <w:b/>
        </w:rPr>
        <w:t>m đã ch</w:t>
      </w:r>
      <w:r>
        <w:rPr>
          <w:b/>
        </w:rPr>
        <w:t>ứ</w:t>
      </w:r>
      <w:r>
        <w:rPr>
          <w:b/>
        </w:rPr>
        <w:t>ng minh</w:t>
      </w:r>
      <w:r>
        <w:t>, không theo b</w:t>
      </w:r>
      <w:r>
        <w:t>ề</w:t>
      </w:r>
      <w:r>
        <w:t xml:space="preserve"> m</w:t>
      </w:r>
      <w:r>
        <w:t>ặ</w:t>
      </w:r>
      <w:r>
        <w:t>t</w:t>
      </w:r>
      <w:r>
        <w:t xml:space="preserve"> sơn: </w:t>
      </w:r>
      <w:r>
        <w:t>ố</w:t>
      </w:r>
      <w:r>
        <w:t xml:space="preserve">ng chung → </w:t>
      </w:r>
      <w:r>
        <w:rPr>
          <w:rFonts w:ascii="Consolas" w:hAnsi="Consolas"/>
          <w:color w:val="146C78"/>
          <w:sz w:val="18"/>
        </w:rPr>
        <w:t>COMMON_​MAINTENANCE_​REVIEW</w:t>
      </w:r>
      <w:r>
        <w:t xml:space="preserve">; máy riêng → </w:t>
      </w:r>
      <w:r>
        <w:rPr>
          <w:rFonts w:ascii="Consolas" w:hAnsi="Consolas"/>
          <w:color w:val="146C78"/>
          <w:sz w:val="18"/>
        </w:rPr>
        <w:t>PRIVATE_OWNER_REVIEW</w:t>
      </w:r>
      <w:r>
        <w:t>; l</w:t>
      </w:r>
      <w:r>
        <w:t>ỗ</w:t>
      </w:r>
      <w:r>
        <w:t>i hoàn thi</w:t>
      </w:r>
      <w:r>
        <w:t>ệ</w:t>
      </w:r>
      <w:r>
        <w:t>n còn b</w:t>
      </w:r>
      <w:r>
        <w:t>ả</w:t>
      </w:r>
      <w:r>
        <w:t xml:space="preserve">o hành → </w:t>
      </w:r>
      <w:r>
        <w:rPr>
          <w:rFonts w:ascii="Consolas" w:hAnsi="Consolas"/>
          <w:color w:val="146C78"/>
          <w:sz w:val="18"/>
        </w:rPr>
        <w:t>WARRANTY_REVIEW</w:t>
      </w:r>
      <w:r>
        <w:t>.</w:t>
      </w:r>
    </w:p>
    <w:p w14:paraId="31484EB1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Evidence/đóng:</w:t>
      </w:r>
      <w:r>
        <w:t xml:space="preserve"> </w:t>
      </w:r>
      <w:r>
        <w:t>ả</w:t>
      </w:r>
      <w:r>
        <w:t xml:space="preserve">nh vùng </w:t>
      </w:r>
      <w:r>
        <w:t>ẩ</w:t>
      </w:r>
      <w:r>
        <w:t>m, ngu</w:t>
      </w:r>
      <w:r>
        <w:t>ồ</w:t>
      </w:r>
      <w:r>
        <w:t>n rò xác nh</w:t>
      </w:r>
      <w:r>
        <w:t>ậ</w:t>
      </w:r>
      <w:r>
        <w:t xml:space="preserve">n, phép đo có phương pháp, </w:t>
      </w:r>
      <w:r>
        <w:t>ả</w:t>
      </w:r>
      <w:r>
        <w:t>nh sau làm khô/s</w:t>
      </w:r>
      <w:r>
        <w:t>ử</w:t>
      </w:r>
      <w:r>
        <w:t xml:space="preserve">a, theo dõi tái phát.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n:</w:t>
      </w:r>
      <w:r>
        <w:t xml:space="preserve"> R01, R03</w:t>
      </w:r>
      <w:r>
        <w:t>, R09, R14, R15.</w:t>
      </w:r>
    </w:p>
    <w:p w14:paraId="3DFFA761" w14:textId="77777777" w:rsidR="00870357" w:rsidRDefault="00554447">
      <w:pPr>
        <w:pStyle w:val="Heading3"/>
      </w:pPr>
      <w:r>
        <w:rPr>
          <w:b w:val="0"/>
        </w:rPr>
        <w:t>HB-P14 · Work order ngu</w:t>
      </w:r>
      <w:r>
        <w:rPr>
          <w:b w:val="0"/>
        </w:rPr>
        <w:t>ồ</w:t>
      </w:r>
      <w:r>
        <w:rPr>
          <w:b w:val="0"/>
        </w:rPr>
        <w:t xml:space="preserve">n </w:t>
      </w:r>
      <w:r>
        <w:rPr>
          <w:b w:val="0"/>
        </w:rPr>
        <w:t>ẩ</w:t>
      </w:r>
      <w:r>
        <w:rPr>
          <w:b w:val="0"/>
        </w:rPr>
        <w:t>m và work order hoàn thi</w:t>
      </w:r>
      <w:r>
        <w:rPr>
          <w:b w:val="0"/>
        </w:rPr>
        <w:t>ệ</w:t>
      </w:r>
      <w:r>
        <w:rPr>
          <w:b w:val="0"/>
        </w:rPr>
        <w:t>n [MOCK]</w:t>
      </w:r>
    </w:p>
    <w:p w14:paraId="13C50E3B" w14:textId="77777777" w:rsidR="00870357" w:rsidRDefault="00554447">
      <w:r>
        <w:t>Intake ghi phòng/v</w:t>
      </w:r>
      <w:r>
        <w:t>ị</w:t>
      </w:r>
      <w:r>
        <w:t xml:space="preserve"> trí, d</w:t>
      </w:r>
      <w:r>
        <w:t>ấ</w:t>
      </w:r>
      <w:r>
        <w:t>u nư</w:t>
      </w:r>
      <w:r>
        <w:t>ớ</w:t>
      </w:r>
      <w:r>
        <w:t>c đang ho</w:t>
      </w:r>
      <w:r>
        <w:t>ạ</w:t>
      </w:r>
      <w:r>
        <w:t>t đ</w:t>
      </w:r>
      <w:r>
        <w:t>ộ</w:t>
      </w:r>
      <w:r>
        <w:t>ng hay v</w:t>
      </w:r>
      <w:r>
        <w:t>ế</w:t>
      </w:r>
      <w:r>
        <w:t>t cũ, thay đ</w:t>
      </w:r>
      <w:r>
        <w:t>ổ</w:t>
      </w:r>
      <w:r>
        <w:t>i theo mưa/t</w:t>
      </w:r>
      <w:r>
        <w:t>ắ</w:t>
      </w:r>
      <w:r>
        <w:t>m/ch</w:t>
      </w:r>
      <w:r>
        <w:t>ạ</w:t>
      </w:r>
      <w:r>
        <w:t>y máy l</w:t>
      </w:r>
      <w:r>
        <w:t>ạ</w:t>
      </w:r>
      <w:r>
        <w:t>nh, có ticket ngu</w:t>
      </w:r>
      <w:r>
        <w:t>ồ</w:t>
      </w:r>
      <w:r>
        <w:t>n rò liên quan, lo</w:t>
      </w:r>
      <w:r>
        <w:t>ạ</w:t>
      </w:r>
      <w:r>
        <w:t>i b</w:t>
      </w:r>
      <w:r>
        <w:t>ề</w:t>
      </w:r>
      <w:r>
        <w:t xml:space="preserve"> m</w:t>
      </w:r>
      <w:r>
        <w:t>ặ</w:t>
      </w:r>
      <w:r>
        <w:t>t, mùi và v</w:t>
      </w:r>
      <w:r>
        <w:t>ậ</w:t>
      </w:r>
      <w:r>
        <w:t>t li</w:t>
      </w:r>
      <w:r>
        <w:t>ệ</w:t>
      </w:r>
      <w:r>
        <w:t>u rơi/đi</w:t>
      </w:r>
      <w:r>
        <w:t>ệ</w:t>
      </w:r>
      <w:r>
        <w:t>n g</w:t>
      </w:r>
      <w:r>
        <w:t>ầ</w:t>
      </w:r>
      <w:r>
        <w:t>n đó. Thôn</w:t>
      </w:r>
      <w:r>
        <w:t>g tin ngư</w:t>
      </w:r>
      <w:r>
        <w:t>ờ</w:t>
      </w:r>
      <w:r>
        <w:t>i có nhu c</w:t>
      </w:r>
      <w:r>
        <w:t>ầ</w:t>
      </w:r>
      <w:r>
        <w:t>u s</w:t>
      </w:r>
      <w:r>
        <w:t>ứ</w:t>
      </w:r>
      <w:r>
        <w:t>c kh</w:t>
      </w:r>
      <w:r>
        <w:t>ỏ</w:t>
      </w:r>
      <w:r>
        <w:t>e đ</w:t>
      </w:r>
      <w:r>
        <w:t>ặ</w:t>
      </w:r>
      <w:r>
        <w:t>c bi</w:t>
      </w:r>
      <w:r>
        <w:t>ệ</w:t>
      </w:r>
      <w:r>
        <w:t>t ch</w:t>
      </w:r>
      <w:r>
        <w:t>ỉ</w:t>
      </w:r>
      <w:r>
        <w:t xml:space="preserve"> lưu t</w:t>
      </w:r>
      <w:r>
        <w:t>ố</w:t>
      </w:r>
      <w:r>
        <w:t>i thi</w:t>
      </w:r>
      <w:r>
        <w:t>ể</w:t>
      </w:r>
      <w:r>
        <w:t>u ph</w:t>
      </w:r>
      <w:r>
        <w:t>ụ</w:t>
      </w:r>
      <w:r>
        <w:t>c v</w:t>
      </w:r>
      <w:r>
        <w:t>ụ</w:t>
      </w:r>
      <w:r>
        <w:t xml:space="preserve"> đi</w:t>
      </w:r>
      <w:r>
        <w:t>ề</w:t>
      </w:r>
      <w:r>
        <w:t>u ph</w:t>
      </w:r>
      <w:r>
        <w:t>ố</w:t>
      </w:r>
      <w:r>
        <w:t>i có quy</w:t>
      </w:r>
      <w:r>
        <w:t>ề</w:t>
      </w:r>
      <w:r>
        <w:t>n, không suy ch</w:t>
      </w:r>
      <w:r>
        <w:t>ẩ</w:t>
      </w:r>
      <w:r>
        <w:t>n đoán ho</w:t>
      </w:r>
      <w:r>
        <w:t>ặ</w:t>
      </w:r>
      <w:r>
        <w:t>c đưa vào passage dùng chung.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46A087C4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09BFA6AF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Tình hu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3628" w:type="dxa"/>
            <w:shd w:val="clear" w:color="auto" w:fill="17365D"/>
          </w:tcPr>
          <w:p w14:paraId="186A325C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Vi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c trư</w:t>
            </w:r>
            <w:r>
              <w:rPr>
                <w:b/>
                <w:color w:val="FFFFFF"/>
              </w:rPr>
              <w:t>ớ</w:t>
            </w:r>
            <w:r>
              <w:rPr>
                <w:b/>
                <w:color w:val="FFFFFF"/>
              </w:rPr>
              <w:t>c khi sơn s</w:t>
            </w:r>
            <w:r>
              <w:rPr>
                <w:b/>
                <w:color w:val="FFFFFF"/>
              </w:rPr>
              <w:t>ử</w:t>
            </w:r>
            <w:r>
              <w:rPr>
                <w:b/>
                <w:color w:val="FFFFFF"/>
              </w:rPr>
              <w:t>a</w:t>
            </w:r>
          </w:p>
        </w:tc>
        <w:tc>
          <w:tcPr>
            <w:tcW w:w="4195" w:type="dxa"/>
            <w:shd w:val="clear" w:color="auto" w:fill="17365D"/>
          </w:tcPr>
          <w:p w14:paraId="3D1AC266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ph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i lưu</w:t>
            </w:r>
          </w:p>
        </w:tc>
      </w:tr>
      <w:tr w:rsidR="00870357" w14:paraId="22874AC0" w14:textId="77777777">
        <w:trPr>
          <w:cantSplit/>
        </w:trPr>
        <w:tc>
          <w:tcPr>
            <w:tcW w:w="2268" w:type="dxa"/>
            <w:shd w:val="clear" w:color="auto" w:fill="FFFFFF"/>
          </w:tcPr>
          <w:p w14:paraId="17853356" w14:textId="77777777" w:rsidR="00870357" w:rsidRDefault="00554447">
            <w:pPr>
              <w:pStyle w:val="TableBody"/>
            </w:pPr>
            <w:r>
              <w:t>Ngu</w:t>
            </w:r>
            <w:r>
              <w:t>ồ</w:t>
            </w:r>
            <w:r>
              <w:t>n rò chưa x</w:t>
            </w:r>
            <w:r>
              <w:t>ử</w:t>
            </w:r>
            <w:r>
              <w:t xml:space="preserve"> lý</w:t>
            </w:r>
          </w:p>
        </w:tc>
        <w:tc>
          <w:tcPr>
            <w:tcW w:w="3628" w:type="dxa"/>
            <w:shd w:val="clear" w:color="auto" w:fill="FFFFFF"/>
          </w:tcPr>
          <w:p w14:paraId="6C0F2881" w14:textId="77777777" w:rsidR="00870357" w:rsidRDefault="00554447">
            <w:pPr>
              <w:pStyle w:val="TableBody"/>
            </w:pPr>
            <w:r>
              <w:t>Work order ngu</w:t>
            </w:r>
            <w:r>
              <w:t>ồ</w:t>
            </w:r>
            <w:r>
              <w:t>n và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vùng </w:t>
            </w:r>
            <w:r>
              <w:t>ả</w:t>
            </w:r>
            <w:r>
              <w:t xml:space="preserve">nh </w:t>
            </w:r>
            <w:r>
              <w:t>hư</w:t>
            </w:r>
            <w:r>
              <w:t>ở</w:t>
            </w:r>
            <w:r>
              <w:t>ng</w:t>
            </w:r>
          </w:p>
        </w:tc>
        <w:tc>
          <w:tcPr>
            <w:tcW w:w="4195" w:type="dxa"/>
            <w:shd w:val="clear" w:color="auto" w:fill="FFFFFF"/>
          </w:tcPr>
          <w:p w14:paraId="1C91DAE5" w14:textId="77777777" w:rsidR="00870357" w:rsidRDefault="00554447">
            <w:pPr>
              <w:pStyle w:val="TableBody"/>
            </w:pPr>
            <w:r>
              <w:t>ID ngu</w:t>
            </w:r>
            <w:r>
              <w:t>ồ</w:t>
            </w:r>
            <w:r>
              <w:t>n,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trách, tr</w:t>
            </w:r>
            <w:r>
              <w:t>ạ</w:t>
            </w:r>
            <w:r>
              <w:t>ng thái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c.</w:t>
            </w:r>
          </w:p>
        </w:tc>
      </w:tr>
      <w:tr w:rsidR="00870357" w14:paraId="5AF83431" w14:textId="77777777">
        <w:trPr>
          <w:cantSplit/>
        </w:trPr>
        <w:tc>
          <w:tcPr>
            <w:tcW w:w="2268" w:type="dxa"/>
            <w:shd w:val="clear" w:color="auto" w:fill="F1F5F9"/>
          </w:tcPr>
          <w:p w14:paraId="3B4B6D22" w14:textId="77777777" w:rsidR="00870357" w:rsidRDefault="00554447">
            <w:pPr>
              <w:pStyle w:val="TableBody"/>
            </w:pPr>
            <w:r>
              <w:lastRenderedPageBreak/>
              <w:t>Ngu</w:t>
            </w:r>
            <w:r>
              <w:t>ồ</w:t>
            </w:r>
            <w:r>
              <w:t>n đã s</w:t>
            </w:r>
            <w:r>
              <w:t>ử</w:t>
            </w:r>
            <w:r>
              <w:t>a nhưng b</w:t>
            </w:r>
            <w:r>
              <w:t>ề</w:t>
            </w:r>
            <w:r>
              <w:t xml:space="preserve"> m</w:t>
            </w:r>
            <w:r>
              <w:t>ặ</w:t>
            </w:r>
            <w:r>
              <w:t xml:space="preserve">t chưa đáp </w:t>
            </w:r>
            <w:r>
              <w:t>ứ</w:t>
            </w:r>
            <w:r>
              <w:t>ng đi</w:t>
            </w:r>
            <w:r>
              <w:t>ề</w:t>
            </w:r>
            <w:r>
              <w:t>u ki</w:t>
            </w:r>
            <w:r>
              <w:t>ệ</w:t>
            </w:r>
            <w:r>
              <w:t>n thi công</w:t>
            </w:r>
          </w:p>
        </w:tc>
        <w:tc>
          <w:tcPr>
            <w:tcW w:w="3628" w:type="dxa"/>
            <w:shd w:val="clear" w:color="auto" w:fill="F1F5F9"/>
          </w:tcPr>
          <w:p w14:paraId="57A692D5" w14:textId="77777777" w:rsidR="00870357" w:rsidRDefault="00554447">
            <w:pPr>
              <w:pStyle w:val="TableBody"/>
            </w:pPr>
            <w:r>
              <w:t>Đánh giá làm khô/v</w:t>
            </w:r>
            <w:r>
              <w:t>ậ</w:t>
            </w:r>
            <w:r>
              <w:t>t li</w:t>
            </w:r>
            <w:r>
              <w:t>ệ</w:t>
            </w:r>
            <w:r>
              <w:t>u b</w:t>
            </w:r>
            <w:r>
              <w:t>ở</w:t>
            </w:r>
            <w:r>
              <w:t>i th</w:t>
            </w:r>
            <w:r>
              <w:t>ợ</w:t>
            </w:r>
            <w:r>
              <w:t xml:space="preserve"> theo h</w:t>
            </w:r>
            <w:r>
              <w:t>ệ</w:t>
            </w:r>
            <w:r>
              <w:t xml:space="preserve">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4195" w:type="dxa"/>
            <w:shd w:val="clear" w:color="auto" w:fill="F1F5F9"/>
          </w:tcPr>
          <w:p w14:paraId="2C5BDB48" w14:textId="77777777" w:rsidR="00870357" w:rsidRDefault="00554447">
            <w:pPr>
              <w:pStyle w:val="TableBody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ki</w:t>
            </w:r>
            <w:r>
              <w:t>ể</w:t>
            </w:r>
            <w:r>
              <w:t>m tra và lý do chưa thi công.</w:t>
            </w:r>
          </w:p>
        </w:tc>
      </w:tr>
      <w:tr w:rsidR="00870357" w14:paraId="72EADFBA" w14:textId="77777777">
        <w:trPr>
          <w:cantSplit/>
        </w:trPr>
        <w:tc>
          <w:tcPr>
            <w:tcW w:w="2268" w:type="dxa"/>
            <w:shd w:val="clear" w:color="auto" w:fill="FFFFFF"/>
          </w:tcPr>
          <w:p w14:paraId="7EF7303C" w14:textId="77777777" w:rsidR="00870357" w:rsidRDefault="00554447">
            <w:pPr>
              <w:pStyle w:val="TableBody"/>
            </w:pPr>
            <w:r>
              <w:t>Ngu</w:t>
            </w:r>
            <w:r>
              <w:t>ồ</w:t>
            </w:r>
            <w:r>
              <w:t xml:space="preserve">n đã </w:t>
            </w:r>
            <w:r>
              <w:t>ổ</w:t>
            </w:r>
            <w:r>
              <w:t>n,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hoàn thi</w:t>
            </w:r>
            <w:r>
              <w:t>ệ</w:t>
            </w:r>
            <w:r>
              <w:t>n</w:t>
            </w:r>
          </w:p>
        </w:tc>
        <w:tc>
          <w:tcPr>
            <w:tcW w:w="3628" w:type="dxa"/>
            <w:shd w:val="clear" w:color="auto" w:fill="FFFFFF"/>
          </w:tcPr>
          <w:p w14:paraId="6C027856" w14:textId="77777777" w:rsidR="00870357" w:rsidRDefault="00554447">
            <w:pPr>
              <w:pStyle w:val="TableBody"/>
            </w:pPr>
            <w:r>
              <w:t>Duy</w:t>
            </w:r>
            <w:r>
              <w:t>ệ</w:t>
            </w:r>
            <w:r>
              <w:t>t ph</w:t>
            </w:r>
            <w:r>
              <w:t>ạ</w:t>
            </w:r>
            <w:r>
              <w:t>m v</w:t>
            </w:r>
            <w:r>
              <w:t>i/màu/v</w:t>
            </w:r>
            <w:r>
              <w:t>ậ</w:t>
            </w:r>
            <w:r>
              <w:t>t li</w:t>
            </w:r>
            <w:r>
              <w:t>ệ</w:t>
            </w:r>
            <w:r>
              <w:t>u và phương án</w:t>
            </w:r>
          </w:p>
        </w:tc>
        <w:tc>
          <w:tcPr>
            <w:tcW w:w="4195" w:type="dxa"/>
            <w:shd w:val="clear" w:color="auto" w:fill="FFFFFF"/>
          </w:tcPr>
          <w:p w14:paraId="35CF75E7" w14:textId="77777777" w:rsidR="00870357" w:rsidRDefault="00554447">
            <w:pPr>
              <w:pStyle w:val="TableBody"/>
            </w:pPr>
            <w:r>
              <w:t>Xác nh</w:t>
            </w:r>
            <w:r>
              <w:t>ậ</w:t>
            </w:r>
            <w:r>
              <w:t>n ph</w:t>
            </w:r>
            <w:r>
              <w:t>ạ</w:t>
            </w:r>
            <w:r>
              <w:t>m vi cư dân nh</w:t>
            </w:r>
            <w:r>
              <w:t>ậ</w:t>
            </w:r>
            <w:r>
              <w:t>n, quote revision.</w:t>
            </w:r>
          </w:p>
        </w:tc>
      </w:tr>
      <w:tr w:rsidR="00870357" w14:paraId="7FA675D5" w14:textId="77777777">
        <w:trPr>
          <w:cantSplit/>
        </w:trPr>
        <w:tc>
          <w:tcPr>
            <w:tcW w:w="2268" w:type="dxa"/>
            <w:shd w:val="clear" w:color="auto" w:fill="F1F5F9"/>
          </w:tcPr>
          <w:p w14:paraId="3795E758" w14:textId="77777777" w:rsidR="00870357" w:rsidRDefault="00554447">
            <w:pPr>
              <w:pStyle w:val="TableBody"/>
            </w:pPr>
            <w:r>
              <w:t>Xu</w:t>
            </w:r>
            <w:r>
              <w:t>ấ</w:t>
            </w:r>
            <w:r>
              <w:t>t hi</w:t>
            </w:r>
            <w:r>
              <w:t>ệ</w:t>
            </w:r>
            <w:r>
              <w:t>n l</w:t>
            </w:r>
            <w:r>
              <w:t>ạ</w:t>
            </w:r>
            <w:r>
              <w:t>i sau sơn</w:t>
            </w:r>
          </w:p>
        </w:tc>
        <w:tc>
          <w:tcPr>
            <w:tcW w:w="3628" w:type="dxa"/>
            <w:shd w:val="clear" w:color="auto" w:fill="F1F5F9"/>
          </w:tcPr>
          <w:p w14:paraId="0CD8EFB7" w14:textId="77777777" w:rsidR="00870357" w:rsidRDefault="00554447">
            <w:pPr>
              <w:pStyle w:val="TableBody"/>
            </w:pPr>
            <w:r>
              <w:t>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ngu</w:t>
            </w:r>
            <w:r>
              <w:t>ồ</w:t>
            </w:r>
            <w:r>
              <w:t>n và hoàn thi</w:t>
            </w:r>
            <w:r>
              <w:t>ệ</w:t>
            </w:r>
            <w:r>
              <w:t>n</w:t>
            </w:r>
          </w:p>
        </w:tc>
        <w:tc>
          <w:tcPr>
            <w:tcW w:w="4195" w:type="dxa"/>
            <w:shd w:val="clear" w:color="auto" w:fill="F1F5F9"/>
          </w:tcPr>
          <w:p w14:paraId="797103A9" w14:textId="77777777" w:rsidR="00870357" w:rsidRDefault="00554447">
            <w:pPr>
              <w:pStyle w:val="TableBody"/>
            </w:pPr>
            <w:r>
              <w:t>Gi</w:t>
            </w:r>
            <w:r>
              <w:t>ữ</w:t>
            </w:r>
            <w:r>
              <w:t xml:space="preserve"> </w:t>
            </w:r>
            <w:r>
              <w:t>ả</w:t>
            </w:r>
            <w:r>
              <w:t>nh cũ, đi</w:t>
            </w:r>
            <w:r>
              <w:t>ề</w:t>
            </w:r>
            <w:r>
              <w:t>u ki</w:t>
            </w:r>
            <w:r>
              <w:t>ệ</w:t>
            </w:r>
            <w:r>
              <w:t>n th</w:t>
            </w:r>
            <w:r>
              <w:t>ờ</w:t>
            </w:r>
            <w:r>
              <w:t>i ti</w:t>
            </w:r>
            <w:r>
              <w:t>ế</w:t>
            </w:r>
            <w:r>
              <w:t>t/s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ng, biên b</w:t>
            </w:r>
            <w:r>
              <w:t>ả</w:t>
            </w:r>
            <w:r>
              <w:t>n l</w:t>
            </w:r>
            <w:r>
              <w:t>ầ</w:t>
            </w:r>
            <w:r>
              <w:t>n trư</w:t>
            </w:r>
            <w:r>
              <w:t>ớ</w:t>
            </w:r>
            <w:r>
              <w:t>c.</w:t>
            </w:r>
          </w:p>
        </w:tc>
      </w:tr>
    </w:tbl>
    <w:p w14:paraId="30036DEE" w14:textId="77777777" w:rsidR="00870357" w:rsidRDefault="00870357">
      <w:pPr>
        <w:spacing w:after="20"/>
      </w:pPr>
    </w:p>
    <w:p w14:paraId="0E9D1F8D" w14:textId="77777777" w:rsidR="00870357" w:rsidRDefault="00554447">
      <w:r>
        <w:t>Phi</w:t>
      </w:r>
      <w:r>
        <w:t>ế</w:t>
      </w:r>
      <w:r>
        <w:t xml:space="preserve">u </w:t>
      </w:r>
      <w:r>
        <w:rPr>
          <w:rFonts w:ascii="Consolas" w:hAnsi="Consolas"/>
          <w:color w:val="146C78"/>
          <w:sz w:val="18"/>
        </w:rPr>
        <w:t>WO-HB14</w:t>
      </w:r>
      <w:r>
        <w:t>: (1) xác minh source ticket thay vì ch</w:t>
      </w:r>
      <w:r>
        <w:t>ỉ</w:t>
      </w:r>
      <w:r>
        <w:t xml:space="preserve"> nh</w:t>
      </w:r>
      <w:r>
        <w:t>ậ</w:t>
      </w:r>
      <w:r>
        <w:t xml:space="preserve">n câu “đã </w:t>
      </w:r>
      <w:r>
        <w:t>s</w:t>
      </w:r>
      <w:r>
        <w:t>ử</w:t>
      </w:r>
      <w:r>
        <w:t>a r</w:t>
      </w:r>
      <w:r>
        <w:t>ồ</w:t>
      </w:r>
      <w:r>
        <w:t>i”; (2) th</w:t>
      </w:r>
      <w:r>
        <w:t>ợ</w:t>
      </w:r>
      <w:r>
        <w:t xml:space="preserve"> đánh giá b</w:t>
      </w:r>
      <w:r>
        <w:t>ề</w:t>
      </w:r>
      <w:r>
        <w:t xml:space="preserve"> m</w:t>
      </w:r>
      <w:r>
        <w:t>ặ</w:t>
      </w:r>
      <w:r>
        <w:t>t và đi</w:t>
      </w:r>
      <w:r>
        <w:t>ề</w:t>
      </w:r>
      <w:r>
        <w:t>u ki</w:t>
      </w:r>
      <w:r>
        <w:t>ệ</w:t>
      </w:r>
      <w:r>
        <w:t>n làm vi</w:t>
      </w:r>
      <w:r>
        <w:t>ệ</w:t>
      </w:r>
      <w:r>
        <w:t>c; (3) ghi vùng c</w:t>
      </w:r>
      <w:r>
        <w:t>ầ</w:t>
      </w:r>
      <w:r>
        <w:t>n bóc/s</w:t>
      </w:r>
      <w:r>
        <w:t>ử</w:t>
      </w:r>
      <w:r>
        <w:t>a, b</w:t>
      </w:r>
      <w:r>
        <w:t>ả</w:t>
      </w:r>
      <w:r>
        <w:t>o v</w:t>
      </w:r>
      <w:r>
        <w:t>ệ</w:t>
      </w:r>
      <w:r>
        <w:t xml:space="preserve"> đ</w:t>
      </w:r>
      <w:r>
        <w:t>ồ</w:t>
      </w:r>
      <w:r>
        <w:t xml:space="preserve"> đ</w:t>
      </w:r>
      <w:r>
        <w:t>ạ</w:t>
      </w:r>
      <w:r>
        <w:t>c và phương án v</w:t>
      </w:r>
      <w:r>
        <w:t>ệ</w:t>
      </w:r>
      <w:r>
        <w:t xml:space="preserve"> sinh; (4) tài chính phân bi</w:t>
      </w:r>
      <w:r>
        <w:t>ệ</w:t>
      </w:r>
      <w:r>
        <w:t>t chi s</w:t>
      </w:r>
      <w:r>
        <w:t>ử</w:t>
      </w:r>
      <w:r>
        <w:t>a ngu</w:t>
      </w:r>
      <w:r>
        <w:t>ồ</w:t>
      </w:r>
      <w:r>
        <w:t>n v</w:t>
      </w:r>
      <w:r>
        <w:t>ớ</w:t>
      </w:r>
      <w:r>
        <w:t>i chi khôi ph</w:t>
      </w:r>
      <w:r>
        <w:t>ụ</w:t>
      </w:r>
      <w:r>
        <w:t>c ph</w:t>
      </w:r>
      <w:r>
        <w:t>ầ</w:t>
      </w:r>
      <w:r>
        <w:t>n riêng; (5) duy</w:t>
      </w:r>
      <w:r>
        <w:t>ệ</w:t>
      </w:r>
      <w:r>
        <w:t>t v</w:t>
      </w:r>
      <w:r>
        <w:t>ậ</w:t>
      </w:r>
      <w:r>
        <w:t>t li</w:t>
      </w:r>
      <w:r>
        <w:t>ệ</w:t>
      </w:r>
      <w:r>
        <w:t>u/màu và quote; (6) thi công theo h</w:t>
      </w:r>
      <w:r>
        <w:t>ệ</w:t>
      </w:r>
      <w:r>
        <w:t xml:space="preserve"> v</w:t>
      </w:r>
      <w:r>
        <w:t>ậ</w:t>
      </w:r>
      <w:r>
        <w:t>t li</w:t>
      </w:r>
      <w:r>
        <w:t>ệ</w:t>
      </w:r>
      <w:r>
        <w:t>u sau đi</w:t>
      </w:r>
      <w:r>
        <w:t>ề</w:t>
      </w:r>
      <w:r>
        <w:t>u ki</w:t>
      </w:r>
      <w:r>
        <w:t>ệ</w:t>
      </w:r>
      <w:r>
        <w:t>n đ</w:t>
      </w:r>
      <w:r>
        <w:t>ầ</w:t>
      </w:r>
      <w:r>
        <w:t>u vào đ</w:t>
      </w:r>
      <w:r>
        <w:t>ạ</w:t>
      </w:r>
      <w:r>
        <w:t>t; (7) ki</w:t>
      </w:r>
      <w:r>
        <w:t>ể</w:t>
      </w:r>
      <w:r>
        <w:t>m tra đ</w:t>
      </w:r>
      <w:r>
        <w:t>ộ</w:t>
      </w:r>
      <w:r>
        <w:t xml:space="preserve"> ph</w:t>
      </w:r>
      <w:r>
        <w:t>ủ</w:t>
      </w:r>
      <w:r>
        <w:t>/hoàn thi</w:t>
      </w:r>
      <w:r>
        <w:t>ệ</w:t>
      </w:r>
      <w:r>
        <w:t>n, vùng ti</w:t>
      </w:r>
      <w:r>
        <w:t>ế</w:t>
      </w:r>
      <w:r>
        <w:t>p giáp và d</w:t>
      </w:r>
      <w:r>
        <w:t>ấ</w:t>
      </w:r>
      <w:r>
        <w:t xml:space="preserve">u </w:t>
      </w:r>
      <w:r>
        <w:t>ẩ</w:t>
      </w:r>
      <w:r>
        <w:t>m tái phát; (8) cư dân nh</w:t>
      </w:r>
      <w:r>
        <w:t>ậ</w:t>
      </w:r>
      <w:r>
        <w:t>n ph</w:t>
      </w:r>
      <w:r>
        <w:t>ạ</w:t>
      </w:r>
      <w:r>
        <w:t>m vi bàn giao, qu</w:t>
      </w:r>
      <w:r>
        <w:t>ả</w:t>
      </w:r>
      <w:r>
        <w:t>n lý quy</w:t>
      </w:r>
      <w:r>
        <w:t>ế</w:t>
      </w:r>
      <w:r>
        <w:t>t đ</w:t>
      </w:r>
      <w:r>
        <w:t>ị</w:t>
      </w:r>
      <w:r>
        <w:t>nh hoàn t</w:t>
      </w:r>
      <w:r>
        <w:t>ấ</w:t>
      </w:r>
      <w:r>
        <w:t>t ho</w:t>
      </w:r>
      <w:r>
        <w:t>ặ</w:t>
      </w:r>
      <w:r>
        <w:t>c gi</w:t>
      </w:r>
      <w:r>
        <w:t>ữ</w:t>
      </w:r>
      <w:r>
        <w:t xml:space="preserve"> theo dõi. Không đ</w:t>
      </w:r>
      <w:r>
        <w:t>ặ</w:t>
      </w:r>
      <w:r>
        <w:t>t s</w:t>
      </w:r>
      <w:r>
        <w:t>ố</w:t>
      </w:r>
      <w:r>
        <w:t xml:space="preserve"> đo đ</w:t>
      </w:r>
      <w:r>
        <w:t>ộ</w:t>
      </w:r>
      <w:r>
        <w:t xml:space="preserve"> </w:t>
      </w:r>
      <w:r>
        <w:t>ẩ</w:t>
      </w:r>
      <w:r>
        <w:t>m gi</w:t>
      </w:r>
      <w:r>
        <w:t>ả</w:t>
      </w:r>
      <w:r>
        <w:t xml:space="preserve"> vào biên b</w:t>
      </w:r>
      <w:r>
        <w:t>ả</w:t>
      </w:r>
      <w:r>
        <w:t>n.</w:t>
      </w:r>
    </w:p>
    <w:p w14:paraId="3CD020C4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HB-14-A</w:t>
      </w:r>
      <w:r>
        <w:rPr>
          <w:b/>
        </w:rPr>
        <w:t xml:space="preserve"> — khôi ph</w:t>
      </w:r>
      <w:r>
        <w:rPr>
          <w:b/>
        </w:rPr>
        <w:t>ụ</w:t>
      </w:r>
      <w:r>
        <w:rPr>
          <w:b/>
        </w:rPr>
        <w:t>c sơn sau s</w:t>
      </w:r>
      <w:r>
        <w:rPr>
          <w:b/>
        </w:rPr>
        <w:t>ự</w:t>
      </w:r>
      <w:r>
        <w:rPr>
          <w:b/>
        </w:rPr>
        <w:t xml:space="preserve"> c</w:t>
      </w:r>
      <w:r>
        <w:rPr>
          <w:b/>
        </w:rPr>
        <w:t>ố</w:t>
      </w:r>
      <w:r>
        <w:rPr>
          <w:b/>
        </w:rPr>
        <w:t xml:space="preserve"> ngu</w:t>
      </w:r>
      <w:r>
        <w:rPr>
          <w:b/>
        </w:rPr>
        <w:t>ồ</w:t>
      </w:r>
      <w:r>
        <w:rPr>
          <w:b/>
        </w:rPr>
        <w:t>n ch</w:t>
      </w:r>
      <w:r>
        <w:rPr>
          <w:b/>
        </w:rPr>
        <w:t>ung:</w:t>
      </w:r>
      <w:r>
        <w:t xml:space="preserve"> liên k</w:t>
      </w:r>
      <w:r>
        <w:t>ế</w:t>
      </w:r>
      <w:r>
        <w:t>t HB-06-A; actor ki</w:t>
      </w:r>
      <w:r>
        <w:t>ể</w:t>
      </w:r>
      <w:r>
        <w:t>m tra mô ph</w:t>
      </w:r>
      <w:r>
        <w:t>ỏ</w:t>
      </w:r>
      <w:r>
        <w:t>ng xác nh</w:t>
      </w:r>
      <w:r>
        <w:t>ậ</w:t>
      </w:r>
      <w:r>
        <w:t>n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hoàn thi</w:t>
      </w:r>
      <w:r>
        <w:t>ệ</w:t>
      </w:r>
      <w:r>
        <w:t>n và ngu</w:t>
      </w:r>
      <w:r>
        <w:t>ồ</w:t>
      </w:r>
      <w:r>
        <w:t>n chi ph</w:t>
      </w:r>
      <w:r>
        <w:t>ụ</w:t>
      </w:r>
      <w:r>
        <w:t>c h</w:t>
      </w:r>
      <w:r>
        <w:t>ồ</w:t>
      </w:r>
      <w:r>
        <w:t>i đã đư</w:t>
      </w:r>
      <w:r>
        <w:t>ợ</w:t>
      </w:r>
      <w:r>
        <w:t>c tài chính duy</w:t>
      </w:r>
      <w:r>
        <w:t>ệ</w:t>
      </w:r>
      <w:r>
        <w:t xml:space="preserve">t riêng. Báo giá </w:t>
      </w:r>
      <w:r>
        <w:rPr>
          <w:rFonts w:ascii="Consolas" w:hAnsi="Consolas"/>
          <w:color w:val="146C78"/>
          <w:sz w:val="18"/>
        </w:rPr>
        <w:t>L-​FINISH + M-​PAINT = 500000</w:t>
      </w:r>
      <w:r>
        <w:t>, cư dân tr</w:t>
      </w:r>
      <w:r>
        <w:t>ả</w:t>
      </w:r>
      <w:r>
        <w:t xml:space="preserve"> </w:t>
      </w:r>
      <w:r>
        <w:rPr>
          <w:rFonts w:ascii="Consolas" w:hAnsi="Consolas"/>
          <w:color w:val="146C78"/>
          <w:sz w:val="18"/>
        </w:rPr>
        <w:t>0</w:t>
      </w:r>
      <w:r>
        <w:t>. Th</w:t>
      </w:r>
      <w:r>
        <w:t>ợ</w:t>
      </w:r>
      <w:r>
        <w:t xml:space="preserve"> hoàn thi</w:t>
      </w:r>
      <w:r>
        <w:t>ệ</w:t>
      </w:r>
      <w:r>
        <w:t>n, ngư</w:t>
      </w:r>
      <w:r>
        <w:t>ờ</w:t>
      </w:r>
      <w:r>
        <w:t>i dùng xác nh</w:t>
      </w:r>
      <w:r>
        <w:t>ậ</w:t>
      </w:r>
      <w:r>
        <w:t>n ph</w:t>
      </w:r>
      <w:r>
        <w:t>ạ</w:t>
      </w:r>
      <w:r>
        <w:t>m vi/màu, qu</w:t>
      </w:r>
      <w:r>
        <w:t>ả</w:t>
      </w:r>
      <w:r>
        <w:t>n lý đóng work ord</w:t>
      </w:r>
      <w:r>
        <w:t>er con; ticket t</w:t>
      </w:r>
      <w:r>
        <w:t>ổ</w:t>
      </w:r>
      <w:r>
        <w:t>ng ch</w:t>
      </w:r>
      <w:r>
        <w:t>ỉ</w:t>
      </w:r>
      <w:r>
        <w:t xml:space="preserve"> hoàn t</w:t>
      </w:r>
      <w:r>
        <w:t>ấ</w:t>
      </w:r>
      <w:r>
        <w:t>t khi c</w:t>
      </w:r>
      <w:r>
        <w:t>ả</w:t>
      </w:r>
      <w:r>
        <w:t xml:space="preserve"> s</w:t>
      </w:r>
      <w:r>
        <w:t>ử</w:t>
      </w:r>
      <w:r>
        <w:t>a ngu</w:t>
      </w:r>
      <w:r>
        <w:t>ồ</w:t>
      </w:r>
      <w:r>
        <w:t>n và hoàn thi</w:t>
      </w:r>
      <w:r>
        <w:t>ệ</w:t>
      </w:r>
      <w:r>
        <w:t>n đư</w:t>
      </w:r>
      <w:r>
        <w:t>ợ</w:t>
      </w:r>
      <w:r>
        <w:t>c nghi</w:t>
      </w:r>
      <w:r>
        <w:t>ệ</w:t>
      </w:r>
      <w:r>
        <w:t>m thu.</w:t>
      </w:r>
    </w:p>
    <w:p w14:paraId="1785D00E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HB-14-B</w:t>
      </w:r>
      <w:r>
        <w:rPr>
          <w:b/>
        </w:rPr>
        <w:t xml:space="preserve"> — ch</w:t>
      </w:r>
      <w:r>
        <w:rPr>
          <w:b/>
        </w:rPr>
        <w:t>ủ</w:t>
      </w:r>
      <w:r>
        <w:rPr>
          <w:b/>
        </w:rPr>
        <w:t xml:space="preserve"> căn ch</w:t>
      </w:r>
      <w:r>
        <w:rPr>
          <w:b/>
        </w:rPr>
        <w:t>ỉ</w:t>
      </w:r>
      <w:r>
        <w:rPr>
          <w:b/>
        </w:rPr>
        <w:t xml:space="preserve"> mu</w:t>
      </w:r>
      <w:r>
        <w:rPr>
          <w:b/>
        </w:rPr>
        <w:t>ố</w:t>
      </w:r>
      <w:r>
        <w:rPr>
          <w:b/>
        </w:rPr>
        <w:t>n sơn che đ</w:t>
      </w:r>
      <w:r>
        <w:rPr>
          <w:b/>
        </w:rPr>
        <w:t>ể</w:t>
      </w:r>
      <w:r>
        <w:rPr>
          <w:b/>
        </w:rPr>
        <w:t xml:space="preserve"> bàn giao thuê:</w:t>
      </w:r>
      <w:r>
        <w:t xml:space="preserve"> ngu</w:t>
      </w:r>
      <w:r>
        <w:t>ồ</w:t>
      </w:r>
      <w:r>
        <w:t xml:space="preserve">n </w:t>
      </w:r>
      <w:r>
        <w:t>ẩ</w:t>
      </w:r>
      <w:r>
        <w:t>m chưa rõ và chưa có k</w:t>
      </w:r>
      <w:r>
        <w:t>ế</w:t>
      </w:r>
      <w:r>
        <w:t>t qu</w:t>
      </w:r>
      <w:r>
        <w:t>ả</w:t>
      </w:r>
      <w:r>
        <w:t xml:space="preserve"> kh</w:t>
      </w:r>
      <w:r>
        <w:t>ả</w:t>
      </w:r>
      <w:r>
        <w:t>o sát. H</w:t>
      </w:r>
      <w:r>
        <w:t>ệ</w:t>
      </w:r>
      <w:r>
        <w:t xml:space="preserve"> th</w:t>
      </w:r>
      <w:r>
        <w:t>ố</w:t>
      </w:r>
      <w:r>
        <w:t>ng gi</w:t>
      </w:r>
      <w:r>
        <w:t>ữ</w:t>
      </w:r>
      <w:r>
        <w:t xml:space="preserve"> </w:t>
      </w:r>
      <w:r>
        <w:rPr>
          <w:rFonts w:ascii="Consolas" w:hAnsi="Consolas"/>
          <w:color w:val="146C78"/>
          <w:sz w:val="18"/>
        </w:rPr>
        <w:t>waiting_dependency</w:t>
      </w:r>
      <w:r>
        <w:t>, gi</w:t>
      </w:r>
      <w:r>
        <w:t>ả</w:t>
      </w:r>
      <w:r>
        <w:t>i thích c</w:t>
      </w:r>
      <w:r>
        <w:t>ầ</w:t>
      </w:r>
      <w:r>
        <w:t>n gi</w:t>
      </w:r>
      <w:r>
        <w:t>ả</w:t>
      </w:r>
      <w:r>
        <w:t>i quy</w:t>
      </w:r>
      <w:r>
        <w:t>ế</w:t>
      </w:r>
      <w:r>
        <w:t>t ngu</w:t>
      </w:r>
      <w:r>
        <w:t>ồ</w:t>
      </w:r>
      <w:r>
        <w:t>n và đi</w:t>
      </w:r>
      <w:r>
        <w:t>ề</w:t>
      </w:r>
      <w:r>
        <w:t>u ki</w:t>
      </w:r>
      <w:r>
        <w:t>ệ</w:t>
      </w:r>
      <w:r>
        <w:t>n thi công; không đ</w:t>
      </w:r>
      <w:r>
        <w:t>ổ</w:t>
      </w:r>
      <w:r>
        <w:t xml:space="preserve">i </w:t>
      </w:r>
      <w:r>
        <w:rPr>
          <w:rFonts w:ascii="Consolas" w:hAnsi="Consolas"/>
          <w:color w:val="146C78"/>
          <w:sz w:val="18"/>
        </w:rPr>
        <w:t>source_fixed=true</w:t>
      </w:r>
      <w:r>
        <w:t xml:space="preserve"> theo mong mu</w:t>
      </w:r>
      <w:r>
        <w:t>ố</w:t>
      </w:r>
      <w:r>
        <w:t>n. Giá hoàn thi</w:t>
      </w:r>
      <w:r>
        <w:t>ệ</w:t>
      </w:r>
      <w:r>
        <w:t>n là d</w:t>
      </w:r>
      <w:r>
        <w:t>ự</w:t>
      </w:r>
      <w:r>
        <w:t xml:space="preserve"> toán chưa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n, s</w:t>
      </w:r>
      <w:r>
        <w:t>ố</w:t>
      </w:r>
      <w:r>
        <w:t xml:space="preserve"> ph</w:t>
      </w:r>
      <w:r>
        <w:t>ả</w:t>
      </w:r>
      <w:r>
        <w:t xml:space="preserve">i thu </w:t>
      </w:r>
      <w:r>
        <w:rPr>
          <w:rFonts w:ascii="Consolas" w:hAnsi="Consolas"/>
          <w:color w:val="146C78"/>
          <w:sz w:val="18"/>
        </w:rPr>
        <w:t>null</w:t>
      </w:r>
      <w:r>
        <w:t xml:space="preserve">; không dùng </w:t>
      </w:r>
      <w:r>
        <w:t>ả</w:t>
      </w:r>
      <w:r>
        <w:t>nh m</w:t>
      </w:r>
      <w:r>
        <w:t>ớ</w:t>
      </w:r>
      <w:r>
        <w:t>i sơn làm b</w:t>
      </w:r>
      <w:r>
        <w:t>ằ</w:t>
      </w:r>
      <w:r>
        <w:t>ng ch</w:t>
      </w:r>
      <w:r>
        <w:t>ứ</w:t>
      </w:r>
      <w:r>
        <w:t>ng ngu</w:t>
      </w:r>
      <w:r>
        <w:t>ồ</w:t>
      </w:r>
      <w:r>
        <w:t>n h</w:t>
      </w:r>
      <w:r>
        <w:t>ế</w:t>
      </w:r>
      <w:r>
        <w:t>t rò.</w:t>
      </w:r>
    </w:p>
    <w:p w14:paraId="038B5C31" w14:textId="77777777" w:rsidR="00870357" w:rsidRDefault="00554447">
      <w:pPr>
        <w:pStyle w:val="Heading2"/>
      </w:pPr>
      <w:bookmarkStart w:id="21" w:name="_Toc242458324"/>
      <w:r>
        <w:rPr>
          <w:b w:val="0"/>
        </w:rPr>
        <w:t xml:space="preserve">15 · </w:t>
      </w:r>
      <w:r>
        <w:rPr>
          <w:rFonts w:ascii="Consolas" w:hAnsi="Consolas"/>
          <w:b w:val="0"/>
          <w:sz w:val="18"/>
        </w:rPr>
        <w:t>TECH.ARCH.FLOOR_DAMAGE</w:t>
      </w:r>
      <w:r>
        <w:rPr>
          <w:b w:val="0"/>
        </w:rPr>
        <w:t xml:space="preserve"> — sàn tr</w:t>
      </w:r>
      <w:r>
        <w:rPr>
          <w:b w:val="0"/>
        </w:rPr>
        <w:t>ầ</w:t>
      </w:r>
      <w:r>
        <w:rPr>
          <w:b w:val="0"/>
        </w:rPr>
        <w:t>y, ph</w:t>
      </w:r>
      <w:r>
        <w:rPr>
          <w:b w:val="0"/>
        </w:rPr>
        <w:t>ồ</w:t>
      </w:r>
      <w:r>
        <w:rPr>
          <w:b w:val="0"/>
        </w:rPr>
        <w:t>ng, bong</w:t>
      </w:r>
      <w:bookmarkEnd w:id="21"/>
    </w:p>
    <w:p w14:paraId="145C72A2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Intake/ch</w:t>
      </w:r>
      <w:r>
        <w:rPr>
          <w:b/>
        </w:rPr>
        <w:t>ẩ</w:t>
      </w:r>
      <w:r>
        <w:rPr>
          <w:b/>
        </w:rPr>
        <w:t>n đoán:</w:t>
      </w:r>
      <w:r>
        <w:t xml:space="preserve"> v</w:t>
      </w:r>
      <w:r>
        <w:t>ậ</w:t>
      </w:r>
      <w:r>
        <w:t>t li</w:t>
      </w:r>
      <w:r>
        <w:t>ệ</w:t>
      </w:r>
      <w:r>
        <w:t>u sàn, v</w:t>
      </w:r>
      <w:r>
        <w:t>ị</w:t>
      </w:r>
      <w:r>
        <w:t xml:space="preserve"> trí và di</w:t>
      </w:r>
      <w:r>
        <w:t>ệ</w:t>
      </w:r>
      <w:r>
        <w:t>n tích, mép s</w:t>
      </w:r>
      <w:r>
        <w:t>ắ</w:t>
      </w:r>
      <w:r>
        <w:t>c/cao đ</w:t>
      </w:r>
      <w:r>
        <w:t>ộ</w:t>
      </w:r>
      <w:r>
        <w:t xml:space="preserve"> gây v</w:t>
      </w:r>
      <w:r>
        <w:t>ấ</w:t>
      </w:r>
      <w:r>
        <w:t xml:space="preserve">p, </w:t>
      </w:r>
      <w:r>
        <w:t>ẩ</w:t>
      </w:r>
      <w:r>
        <w:t>m/nư</w:t>
      </w:r>
      <w:r>
        <w:t>ớ</w:t>
      </w:r>
      <w:r>
        <w:t>c bên dư</w:t>
      </w:r>
      <w:r>
        <w:t>ớ</w:t>
      </w:r>
      <w:r>
        <w:t>i, m</w:t>
      </w:r>
      <w:r>
        <w:t>ớ</w:t>
      </w:r>
      <w:r>
        <w:t>i l</w:t>
      </w:r>
      <w:r>
        <w:t>ắ</w:t>
      </w:r>
      <w:r>
        <w:t>p/đã s</w:t>
      </w:r>
      <w:r>
        <w:t>ử</w:t>
      </w:r>
      <w:r>
        <w:t xml:space="preserve"> d</w:t>
      </w:r>
      <w:r>
        <w:t>ụ</w:t>
      </w:r>
      <w:r>
        <w:t>ng lâu, có s</w:t>
      </w:r>
      <w:r>
        <w:t>ử</w:t>
      </w:r>
      <w:r>
        <w:t>a/đ</w:t>
      </w:r>
      <w:r>
        <w:t>ổ</w:t>
      </w:r>
      <w:r>
        <w:t xml:space="preserve"> nư</w:t>
      </w:r>
      <w:r>
        <w:t>ớ</w:t>
      </w:r>
      <w:r>
        <w:t>c g</w:t>
      </w:r>
      <w:r>
        <w:t>ầ</w:t>
      </w:r>
      <w:r>
        <w:t>n đây. Phân bi</w:t>
      </w:r>
      <w:r>
        <w:t>ệ</w:t>
      </w:r>
      <w:r>
        <w:t>t tr</w:t>
      </w:r>
      <w:r>
        <w:t>ầ</w:t>
      </w:r>
      <w:r>
        <w:t>y th</w:t>
      </w:r>
      <w:r>
        <w:t>ẩ</w:t>
      </w:r>
      <w:r>
        <w:t>m m</w:t>
      </w:r>
      <w:r>
        <w:t>ỹ</w:t>
      </w:r>
      <w:r>
        <w:t>, h</w:t>
      </w:r>
      <w:r>
        <w:t>ỏ</w:t>
      </w:r>
      <w:r>
        <w:t>ng liên k</w:t>
      </w:r>
      <w:r>
        <w:t>ế</w:t>
      </w:r>
      <w:r>
        <w:t>t, ph</w:t>
      </w:r>
      <w:r>
        <w:t>ồ</w:t>
      </w:r>
      <w:r>
        <w:t xml:space="preserve">ng do </w:t>
      </w:r>
      <w:r>
        <w:t>ẩ</w:t>
      </w:r>
      <w:r>
        <w:t>m, n</w:t>
      </w:r>
      <w:r>
        <w:t>ề</w:t>
      </w:r>
      <w:r>
        <w:t>n lún và l</w:t>
      </w:r>
      <w:r>
        <w:t>ỗ</w:t>
      </w:r>
      <w:r>
        <w:t>i thi công.</w:t>
      </w:r>
    </w:p>
    <w:p w14:paraId="39A6787C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  <w:r>
        <w:t xml:space="preserve"> (1) </w:t>
      </w:r>
      <w:r>
        <w:t>nguy cơ v</w:t>
      </w:r>
      <w:r>
        <w:t>ấ</w:t>
      </w:r>
      <w:r>
        <w:t>p/c</w:t>
      </w:r>
      <w:r>
        <w:t>ạ</w:t>
      </w:r>
      <w:r>
        <w:t>nh s</w:t>
      </w:r>
      <w:r>
        <w:t>ắ</w:t>
      </w:r>
      <w:r>
        <w:t>c → h</w:t>
      </w:r>
      <w:r>
        <w:t>ạ</w:t>
      </w:r>
      <w:r>
        <w:t>n ch</w:t>
      </w:r>
      <w:r>
        <w:t>ế</w:t>
      </w:r>
      <w:r>
        <w:t xml:space="preserve"> vùng và chuy</w:t>
      </w:r>
      <w:r>
        <w:t>ể</w:t>
      </w:r>
      <w:r>
        <w:t>n ngư</w:t>
      </w:r>
      <w:r>
        <w:t>ờ</w:t>
      </w:r>
      <w:r>
        <w:t>i; (2) xác đ</w:t>
      </w:r>
      <w:r>
        <w:t>ị</w:t>
      </w:r>
      <w:r>
        <w:t>nh v</w:t>
      </w:r>
      <w:r>
        <w:t>ậ</w:t>
      </w:r>
      <w:r>
        <w:t>t li</w:t>
      </w:r>
      <w:r>
        <w:t>ệ</w:t>
      </w:r>
      <w:r>
        <w:t>u, h</w:t>
      </w:r>
      <w:r>
        <w:t>ồ</w:t>
      </w:r>
      <w:r>
        <w:t xml:space="preserve"> sơ bàn giao, vùng </w:t>
      </w:r>
      <w:r>
        <w:t>ẩ</w:t>
      </w:r>
      <w:r>
        <w:t xml:space="preserve">m và </w:t>
      </w:r>
      <w:r>
        <w:t>ả</w:t>
      </w:r>
      <w:r>
        <w:t>nh trư</w:t>
      </w:r>
      <w:r>
        <w:t>ớ</w:t>
      </w:r>
      <w:r>
        <w:t>c; (3) nhân s</w:t>
      </w:r>
      <w:r>
        <w:t>ự</w:t>
      </w:r>
      <w:r>
        <w:t xml:space="preserve"> có quy</w:t>
      </w:r>
      <w:r>
        <w:t>ề</w:t>
      </w:r>
      <w:r>
        <w:t>n ki</w:t>
      </w:r>
      <w:r>
        <w:t>ể</w:t>
      </w:r>
      <w:r>
        <w:t>m tra nguyên nhân n</w:t>
      </w:r>
      <w:r>
        <w:t>ề</w:t>
      </w:r>
      <w:r>
        <w:t>n/ngu</w:t>
      </w:r>
      <w:r>
        <w:t>ồ</w:t>
      </w:r>
      <w:r>
        <w:t>n nư</w:t>
      </w:r>
      <w:r>
        <w:t>ớ</w:t>
      </w:r>
      <w:r>
        <w:t>c trư</w:t>
      </w:r>
      <w:r>
        <w:t>ớ</w:t>
      </w:r>
      <w:r>
        <w:t>c thay t</w:t>
      </w:r>
      <w:r>
        <w:t>ấ</w:t>
      </w:r>
      <w:r>
        <w:t>m; (4) duy</w:t>
      </w:r>
      <w:r>
        <w:t>ệ</w:t>
      </w:r>
      <w:r>
        <w:t>t v</w:t>
      </w:r>
      <w:r>
        <w:t>ậ</w:t>
      </w:r>
      <w:r>
        <w:t>t tư đúng lo</w:t>
      </w:r>
      <w:r>
        <w:t>ạ</w:t>
      </w:r>
      <w:r>
        <w:t>i và ph</w:t>
      </w:r>
      <w:r>
        <w:t>ạ</w:t>
      </w:r>
      <w:r>
        <w:t>m vi s</w:t>
      </w:r>
      <w:r>
        <w:t>ử</w:t>
      </w:r>
      <w:r>
        <w:t>a; (5) nghi</w:t>
      </w:r>
      <w:r>
        <w:t>ệ</w:t>
      </w:r>
      <w:r>
        <w:t>m thu m</w:t>
      </w:r>
      <w:r>
        <w:t>ặ</w:t>
      </w:r>
      <w:r>
        <w:t>t ph</w:t>
      </w:r>
      <w:r>
        <w:t>ẳ</w:t>
      </w:r>
      <w:r>
        <w:t xml:space="preserve">ng, </w:t>
      </w:r>
      <w:r>
        <w:t>liên k</w:t>
      </w:r>
      <w:r>
        <w:t>ế</w:t>
      </w:r>
      <w:r>
        <w:t>t, khô và an toàn đi l</w:t>
      </w:r>
      <w:r>
        <w:t>ạ</w:t>
      </w:r>
      <w:r>
        <w:t>i.</w:t>
      </w:r>
    </w:p>
    <w:p w14:paraId="4268F966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Isolation:</w:t>
      </w:r>
      <w:r>
        <w:t xml:space="preserve"> không c</w:t>
      </w:r>
      <w:r>
        <w:t>ầ</w:t>
      </w:r>
      <w:r>
        <w:t>n c</w:t>
      </w:r>
      <w:r>
        <w:t>ắ</w:t>
      </w:r>
      <w:r>
        <w:t>t ti</w:t>
      </w:r>
      <w:r>
        <w:t>ệ</w:t>
      </w:r>
      <w:r>
        <w:t>n ích n</w:t>
      </w:r>
      <w:r>
        <w:t>ế</w:t>
      </w:r>
      <w:r>
        <w:t>u ch</w:t>
      </w:r>
      <w:r>
        <w:t>ỉ</w:t>
      </w:r>
      <w:r>
        <w:t xml:space="preserve"> tr</w:t>
      </w:r>
      <w:r>
        <w:t>ầ</w:t>
      </w:r>
      <w:r>
        <w:t>y/bong khô; có nư</w:t>
      </w:r>
      <w:r>
        <w:t>ớ</w:t>
      </w:r>
      <w:r>
        <w:t>c đang rò bên dư</w:t>
      </w:r>
      <w:r>
        <w:t>ớ</w:t>
      </w:r>
      <w:r>
        <w:t>i ho</w:t>
      </w:r>
      <w:r>
        <w:t>ặ</w:t>
      </w:r>
      <w:r>
        <w:t>c đi</w:t>
      </w:r>
      <w:r>
        <w:t>ệ</w:t>
      </w:r>
      <w:r>
        <w:t>n sàn liên quan → tách nhánh cô l</w:t>
      </w:r>
      <w:r>
        <w:t>ậ</w:t>
      </w:r>
      <w:r>
        <w:t xml:space="preserve">p tương </w:t>
      </w:r>
      <w:r>
        <w:t>ứ</w:t>
      </w:r>
      <w:r>
        <w:t>ng. Khu v</w:t>
      </w:r>
      <w:r>
        <w:t>ự</w:t>
      </w:r>
      <w:r>
        <w:t>c đi l</w:t>
      </w:r>
      <w:r>
        <w:t>ạ</w:t>
      </w:r>
      <w:r>
        <w:t>i nguy hi</w:t>
      </w:r>
      <w:r>
        <w:t>ể</w:t>
      </w:r>
      <w:r>
        <w:t>m có th</w:t>
      </w:r>
      <w:r>
        <w:t>ể</w:t>
      </w:r>
      <w:r>
        <w:t xml:space="preserve"> c</w:t>
      </w:r>
      <w:r>
        <w:t>ầ</w:t>
      </w:r>
      <w:r>
        <w:t>n h</w:t>
      </w:r>
      <w:r>
        <w:t>ạ</w:t>
      </w:r>
      <w:r>
        <w:t>n ch</w:t>
      </w:r>
      <w:r>
        <w:t>ế</w:t>
      </w:r>
      <w:r>
        <w:t xml:space="preserve"> t</w:t>
      </w:r>
      <w:r>
        <w:t>ạ</w:t>
      </w:r>
      <w:r>
        <w:t>m.</w:t>
      </w:r>
    </w:p>
    <w:p w14:paraId="50349B6A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Phí:</w:t>
      </w:r>
      <w:r>
        <w:t xml:space="preserve"> hao mòn/va đ</w:t>
      </w:r>
      <w:r>
        <w:t>ậ</w:t>
      </w:r>
      <w:r>
        <w:t>p ph</w:t>
      </w:r>
      <w:r>
        <w:t>ầ</w:t>
      </w:r>
      <w:r>
        <w:t xml:space="preserve">n riêng → </w:t>
      </w:r>
      <w:r>
        <w:rPr>
          <w:rFonts w:ascii="Consolas" w:hAnsi="Consolas"/>
          <w:color w:val="146C78"/>
          <w:sz w:val="18"/>
        </w:rPr>
        <w:t>PRIVATE_OWNER_REVIEW</w:t>
      </w:r>
      <w:r>
        <w:t xml:space="preserve"> sau ch</w:t>
      </w:r>
      <w:r>
        <w:t>ứ</w:t>
      </w:r>
      <w:r>
        <w:t>ng minh; l</w:t>
      </w:r>
      <w:r>
        <w:t>ỗ</w:t>
      </w:r>
      <w:r>
        <w:t>i thi công/b</w:t>
      </w:r>
      <w:r>
        <w:t>ả</w:t>
      </w:r>
      <w:r>
        <w:t xml:space="preserve">o hành → </w:t>
      </w:r>
      <w:r>
        <w:rPr>
          <w:rFonts w:ascii="Consolas" w:hAnsi="Consolas"/>
          <w:color w:val="146C78"/>
          <w:sz w:val="18"/>
        </w:rPr>
        <w:t>WARRANTY_REVIEW</w:t>
      </w:r>
      <w:r>
        <w:t>; n</w:t>
      </w:r>
      <w:r>
        <w:t>ề</w:t>
      </w:r>
      <w:r>
        <w:t>n/k</w:t>
      </w:r>
      <w:r>
        <w:t>ế</w:t>
      </w:r>
      <w:r>
        <w:t>t c</w:t>
      </w:r>
      <w:r>
        <w:t>ấ</w:t>
      </w:r>
      <w:r>
        <w:t>u ho</w:t>
      </w:r>
      <w:r>
        <w:t>ặ</w:t>
      </w:r>
      <w:r>
        <w:t>c ngu</w:t>
      </w:r>
      <w:r>
        <w:t>ồ</w:t>
      </w:r>
      <w:r>
        <w:t xml:space="preserve">n </w:t>
      </w:r>
      <w:r>
        <w:t>ẩ</w:t>
      </w:r>
      <w:r>
        <w:t xml:space="preserve">m chung → </w:t>
      </w:r>
      <w:r>
        <w:rPr>
          <w:rFonts w:ascii="Consolas" w:hAnsi="Consolas"/>
          <w:color w:val="146C78"/>
          <w:sz w:val="18"/>
        </w:rPr>
        <w:t>UNDETERMINED</w:t>
      </w:r>
      <w:r>
        <w:t xml:space="preserve"> đ</w:t>
      </w:r>
      <w:r>
        <w:t>ế</w:t>
      </w:r>
      <w:r>
        <w:t>n khi ki</w:t>
      </w:r>
      <w:r>
        <w:t>ể</w:t>
      </w:r>
      <w:r>
        <w:t>m đ</w:t>
      </w:r>
      <w:r>
        <w:t>ị</w:t>
      </w:r>
      <w:r>
        <w:t>nh.</w:t>
      </w:r>
    </w:p>
    <w:p w14:paraId="0D3B17CA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Evidence/đóng:</w:t>
      </w:r>
      <w:r>
        <w:t xml:space="preserve"> </w:t>
      </w:r>
      <w:r>
        <w:t>ả</w:t>
      </w:r>
      <w:r>
        <w:t>nh có m</w:t>
      </w:r>
      <w:r>
        <w:t>ố</w:t>
      </w:r>
      <w:r>
        <w:t>c đo, v</w:t>
      </w:r>
      <w:r>
        <w:t>ậ</w:t>
      </w:r>
      <w:r>
        <w:t>t li</w:t>
      </w:r>
      <w:r>
        <w:t>ệ</w:t>
      </w:r>
      <w:r>
        <w:t>u/model, đ</w:t>
      </w:r>
      <w:r>
        <w:t>ộ</w:t>
      </w:r>
      <w:r>
        <w:t xml:space="preserve"> </w:t>
      </w:r>
      <w:r>
        <w:t>ẩ</w:t>
      </w:r>
      <w:r>
        <w:t>m n</w:t>
      </w:r>
      <w:r>
        <w:t>ế</w:t>
      </w:r>
      <w:r>
        <w:t>u đo, ngu</w:t>
      </w:r>
      <w:r>
        <w:t>ồ</w:t>
      </w:r>
      <w:r>
        <w:t>n hư h</w:t>
      </w:r>
      <w:r>
        <w:t>ỏ</w:t>
      </w:r>
      <w:r>
        <w:t xml:space="preserve">ng, </w:t>
      </w:r>
      <w:r>
        <w:t>ả</w:t>
      </w:r>
      <w:r>
        <w:t>nh sau và ki</w:t>
      </w:r>
      <w:r>
        <w:t>ể</w:t>
      </w:r>
      <w:r>
        <w:t>m tra s</w:t>
      </w:r>
      <w:r>
        <w:t>ử</w:t>
      </w:r>
      <w:r>
        <w:t xml:space="preserve"> d</w:t>
      </w:r>
      <w:r>
        <w:t>ụ</w:t>
      </w:r>
      <w:r>
        <w:t xml:space="preserve">ng.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n:</w:t>
      </w:r>
      <w:r>
        <w:t xml:space="preserve"> R01, R03, R14, R15.</w:t>
      </w:r>
    </w:p>
    <w:p w14:paraId="2F0C518A" w14:textId="77777777" w:rsidR="00870357" w:rsidRDefault="00554447">
      <w:pPr>
        <w:pStyle w:val="Heading3"/>
      </w:pPr>
      <w:r>
        <w:rPr>
          <w:b w:val="0"/>
        </w:rPr>
        <w:t>HB-P15 · Xác đ</w:t>
      </w:r>
      <w:r>
        <w:rPr>
          <w:b w:val="0"/>
        </w:rPr>
        <w:t>ị</w:t>
      </w:r>
      <w:r>
        <w:rPr>
          <w:b w:val="0"/>
        </w:rPr>
        <w:t>nh v</w:t>
      </w:r>
      <w:r>
        <w:rPr>
          <w:b w:val="0"/>
        </w:rPr>
        <w:t>ậ</w:t>
      </w:r>
      <w:r>
        <w:rPr>
          <w:b w:val="0"/>
        </w:rPr>
        <w:t>t li</w:t>
      </w:r>
      <w:r>
        <w:rPr>
          <w:b w:val="0"/>
        </w:rPr>
        <w:t>ệ</w:t>
      </w:r>
      <w:r>
        <w:rPr>
          <w:b w:val="0"/>
        </w:rPr>
        <w:t>u, ph</w:t>
      </w:r>
      <w:r>
        <w:rPr>
          <w:b w:val="0"/>
        </w:rPr>
        <w:t>ạ</w:t>
      </w:r>
      <w:r>
        <w:rPr>
          <w:b w:val="0"/>
        </w:rPr>
        <w:t>m vi và nguyên nhân dư</w:t>
      </w:r>
      <w:r>
        <w:rPr>
          <w:b w:val="0"/>
        </w:rPr>
        <w:t>ớ</w:t>
      </w:r>
      <w:r>
        <w:rPr>
          <w:b w:val="0"/>
        </w:rPr>
        <w:t>i sàn [MOCK]</w:t>
      </w:r>
    </w:p>
    <w:p w14:paraId="06A0D49B" w14:textId="77777777" w:rsidR="00870357" w:rsidRDefault="00554447">
      <w:r>
        <w:t>Intake h</w:t>
      </w:r>
      <w:r>
        <w:t>ỏ</w:t>
      </w:r>
      <w:r>
        <w:t>i v</w:t>
      </w:r>
      <w:r>
        <w:t>ậ</w:t>
      </w:r>
      <w:r>
        <w:t>t li</w:t>
      </w:r>
      <w:r>
        <w:t>ệ</w:t>
      </w:r>
      <w:r>
        <w:t>u sàn, s</w:t>
      </w:r>
      <w:r>
        <w:t>ố</w:t>
      </w:r>
      <w:r>
        <w:t xml:space="preserve"> t</w:t>
      </w:r>
      <w:r>
        <w:t>ấ</w:t>
      </w:r>
      <w:r>
        <w:t>m/vùng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ng, mép cao/s</w:t>
      </w:r>
      <w:r>
        <w:t>ắ</w:t>
      </w:r>
      <w:r>
        <w:t>c gây v</w:t>
      </w:r>
      <w:r>
        <w:t>ấ</w:t>
      </w:r>
      <w:r>
        <w:t>p, có nư</w:t>
      </w:r>
      <w:r>
        <w:t>ớ</w:t>
      </w:r>
      <w:r>
        <w:t>c/</w:t>
      </w:r>
      <w:r>
        <w:t>ẩ</w:t>
      </w:r>
      <w:r>
        <w:t>m, ti</w:t>
      </w:r>
      <w:r>
        <w:t>ế</w:t>
      </w:r>
      <w:r>
        <w:t>ng r</w:t>
      </w:r>
      <w:r>
        <w:t>ỗ</w:t>
      </w:r>
      <w:r>
        <w:t>ng/lún, l</w:t>
      </w:r>
      <w:r>
        <w:t>ị</w:t>
      </w:r>
      <w:r>
        <w:t>ch c</w:t>
      </w:r>
      <w:r>
        <w:t>ả</w:t>
      </w:r>
      <w:r>
        <w:t>i t</w:t>
      </w:r>
      <w:r>
        <w:t>ạ</w:t>
      </w:r>
      <w:r>
        <w:t xml:space="preserve">o và </w:t>
      </w:r>
      <w:r>
        <w:t>ả</w:t>
      </w:r>
      <w:r>
        <w:t>nh trư</w:t>
      </w:r>
      <w:r>
        <w:t>ớ</w:t>
      </w:r>
      <w:r>
        <w:t>c s</w:t>
      </w:r>
      <w:r>
        <w:t>ự</w:t>
      </w:r>
      <w:r>
        <w:t xml:space="preserve"> c</w:t>
      </w:r>
      <w:r>
        <w:t>ố</w:t>
      </w:r>
      <w:r>
        <w:t>. Phân bi</w:t>
      </w:r>
      <w:r>
        <w:t>ệ</w:t>
      </w:r>
      <w:r>
        <w:t>t ngư</w:t>
      </w:r>
      <w:r>
        <w:t>ờ</w:t>
      </w:r>
      <w:r>
        <w:t>i báo nói “ph</w:t>
      </w:r>
      <w:r>
        <w:t>ồ</w:t>
      </w:r>
      <w:r>
        <w:t>ng” v</w:t>
      </w:r>
      <w:r>
        <w:t>ớ</w:t>
      </w:r>
      <w:r>
        <w:t>i</w:t>
      </w:r>
      <w:r>
        <w:t xml:space="preserve"> k</w:t>
      </w:r>
      <w:r>
        <w:t>ế</w:t>
      </w:r>
      <w:r>
        <w:t>t lu</w:t>
      </w:r>
      <w:r>
        <w:t>ậ</w:t>
      </w:r>
      <w:r>
        <w:t>n v</w:t>
      </w:r>
      <w:r>
        <w:t>ậ</w:t>
      </w:r>
      <w:r>
        <w:t>t li</w:t>
      </w:r>
      <w:r>
        <w:t>ệ</w:t>
      </w:r>
      <w:r>
        <w:t>u; n</w:t>
      </w:r>
      <w:r>
        <w:t>ế</w:t>
      </w:r>
      <w:r>
        <w:t>u chưa bi</w:t>
      </w:r>
      <w:r>
        <w:t>ế</w:t>
      </w:r>
      <w:r>
        <w:t>t lo</w:t>
      </w:r>
      <w:r>
        <w:t>ạ</w:t>
      </w:r>
      <w:r>
        <w:t xml:space="preserve">i sàn, lưu </w:t>
      </w:r>
      <w:r>
        <w:rPr>
          <w:rFonts w:ascii="Consolas" w:hAnsi="Consolas"/>
          <w:color w:val="146C78"/>
          <w:sz w:val="18"/>
        </w:rPr>
        <w:t>material=unknown</w:t>
      </w:r>
      <w:r>
        <w:t xml:space="preserve"> đ</w:t>
      </w:r>
      <w:r>
        <w:t>ể</w:t>
      </w:r>
      <w:r>
        <w:t xml:space="preserve"> tránh t</w:t>
      </w:r>
      <w:r>
        <w:t>ạ</w:t>
      </w:r>
      <w:r>
        <w:t>o quote sai v</w:t>
      </w:r>
      <w:r>
        <w:t>ậ</w:t>
      </w:r>
      <w:r>
        <w:t>t tư.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10810D94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6308FDFF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Nhánh</w:t>
            </w:r>
          </w:p>
        </w:tc>
        <w:tc>
          <w:tcPr>
            <w:tcW w:w="3628" w:type="dxa"/>
            <w:shd w:val="clear" w:color="auto" w:fill="17365D"/>
          </w:tcPr>
          <w:p w14:paraId="6B05089C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Công vi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c xác minh</w:t>
            </w:r>
          </w:p>
        </w:tc>
        <w:tc>
          <w:tcPr>
            <w:tcW w:w="4195" w:type="dxa"/>
            <w:shd w:val="clear" w:color="auto" w:fill="17365D"/>
          </w:tcPr>
          <w:p w14:paraId="3B2834DE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Phương án mô ph</w:t>
            </w:r>
            <w:r>
              <w:rPr>
                <w:b/>
                <w:color w:val="FFFFFF"/>
              </w:rPr>
              <w:t>ỏ</w:t>
            </w:r>
            <w:r>
              <w:rPr>
                <w:b/>
                <w:color w:val="FFFFFF"/>
              </w:rPr>
              <w:t>ng</w:t>
            </w:r>
          </w:p>
        </w:tc>
      </w:tr>
      <w:tr w:rsidR="00870357" w14:paraId="1CC4245D" w14:textId="77777777">
        <w:trPr>
          <w:cantSplit/>
        </w:trPr>
        <w:tc>
          <w:tcPr>
            <w:tcW w:w="2268" w:type="dxa"/>
            <w:shd w:val="clear" w:color="auto" w:fill="FFFFFF"/>
          </w:tcPr>
          <w:p w14:paraId="41F2B3F1" w14:textId="77777777" w:rsidR="00870357" w:rsidRDefault="00554447">
            <w:pPr>
              <w:pStyle w:val="TableBody"/>
            </w:pPr>
            <w:r>
              <w:t>Tr</w:t>
            </w:r>
            <w:r>
              <w:t>ầ</w:t>
            </w:r>
            <w:r>
              <w:t>y b</w:t>
            </w:r>
            <w:r>
              <w:t>ề</w:t>
            </w:r>
            <w:r>
              <w:t xml:space="preserve"> m</w:t>
            </w:r>
            <w:r>
              <w:t>ặ</w:t>
            </w:r>
            <w:r>
              <w:t>t, n</w:t>
            </w:r>
            <w:r>
              <w:t>ề</w:t>
            </w:r>
            <w:r>
              <w:t>n đư</w:t>
            </w:r>
            <w:r>
              <w:t>ợ</w:t>
            </w:r>
            <w:r>
              <w:t>c xác nh</w:t>
            </w:r>
            <w:r>
              <w:t>ậ</w:t>
            </w:r>
            <w:r>
              <w:t xml:space="preserve">n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  <w:tc>
          <w:tcPr>
            <w:tcW w:w="3628" w:type="dxa"/>
            <w:shd w:val="clear" w:color="auto" w:fill="FFFFFF"/>
          </w:tcPr>
          <w:p w14:paraId="16EE01D7" w14:textId="77777777" w:rsidR="00870357" w:rsidRDefault="00554447">
            <w:pPr>
              <w:pStyle w:val="TableBody"/>
            </w:pPr>
            <w:r>
              <w:t>Mã v</w:t>
            </w:r>
            <w:r>
              <w:t>ậ</w:t>
            </w:r>
            <w:r>
              <w:t>t li</w:t>
            </w:r>
            <w:r>
              <w:t>ệ</w:t>
            </w:r>
            <w:r>
              <w:t>u và yêu c</w:t>
            </w:r>
            <w:r>
              <w:t>ầ</w:t>
            </w:r>
            <w:r>
              <w:t>u th</w:t>
            </w:r>
            <w:r>
              <w:t>ẩ</w:t>
            </w:r>
            <w:r>
              <w:t>m m</w:t>
            </w:r>
            <w:r>
              <w:t>ỹ</w:t>
            </w:r>
          </w:p>
        </w:tc>
        <w:tc>
          <w:tcPr>
            <w:tcW w:w="4195" w:type="dxa"/>
            <w:shd w:val="clear" w:color="auto" w:fill="FFFFFF"/>
          </w:tcPr>
          <w:p w14:paraId="43C94E0D" w14:textId="77777777" w:rsidR="00870357" w:rsidRDefault="00554447">
            <w:pPr>
              <w:pStyle w:val="TableBody"/>
            </w:pPr>
            <w:r>
              <w:t>S</w:t>
            </w:r>
            <w:r>
              <w:t>ử</w:t>
            </w:r>
            <w:r>
              <w:t>a/thay c</w:t>
            </w:r>
            <w:r>
              <w:t>ụ</w:t>
            </w:r>
            <w:r>
              <w:t>c b</w:t>
            </w:r>
            <w:r>
              <w:t>ộ</w:t>
            </w:r>
            <w:r>
              <w:t xml:space="preserve"> khi v</w:t>
            </w:r>
            <w:r>
              <w:t>ậ</w:t>
            </w:r>
            <w:r>
              <w:t>t li</w:t>
            </w:r>
            <w:r>
              <w:t>ệ</w:t>
            </w:r>
            <w:r>
              <w:t>u phù h</w:t>
            </w:r>
            <w:r>
              <w:t>ợ</w:t>
            </w:r>
            <w:r>
              <w:t>p.</w:t>
            </w:r>
          </w:p>
        </w:tc>
      </w:tr>
      <w:tr w:rsidR="00870357" w14:paraId="3F70A71E" w14:textId="77777777">
        <w:trPr>
          <w:cantSplit/>
        </w:trPr>
        <w:tc>
          <w:tcPr>
            <w:tcW w:w="2268" w:type="dxa"/>
            <w:shd w:val="clear" w:color="auto" w:fill="F1F5F9"/>
          </w:tcPr>
          <w:p w14:paraId="2BB3BCE2" w14:textId="77777777" w:rsidR="00870357" w:rsidRDefault="00554447">
            <w:pPr>
              <w:pStyle w:val="TableBody"/>
            </w:pPr>
            <w:r>
              <w:t>Ph</w:t>
            </w:r>
            <w:r>
              <w:t>ồ</w:t>
            </w:r>
            <w:r>
              <w:t xml:space="preserve">ng có </w:t>
            </w:r>
            <w:r>
              <w:t>ẩ</w:t>
            </w:r>
            <w:r>
              <w:t>m</w:t>
            </w:r>
          </w:p>
        </w:tc>
        <w:tc>
          <w:tcPr>
            <w:tcW w:w="3628" w:type="dxa"/>
            <w:shd w:val="clear" w:color="auto" w:fill="F1F5F9"/>
          </w:tcPr>
          <w:p w14:paraId="2961ED50" w14:textId="77777777" w:rsidR="00870357" w:rsidRDefault="00554447">
            <w:pPr>
              <w:pStyle w:val="TableBody"/>
            </w:pPr>
            <w:r>
              <w:t>Ngu</w:t>
            </w:r>
            <w:r>
              <w:t>ồ</w:t>
            </w:r>
            <w:r>
              <w:t>n nư</w:t>
            </w:r>
            <w:r>
              <w:t>ớ</w:t>
            </w:r>
            <w:r>
              <w:t>c, tình tr</w:t>
            </w:r>
            <w:r>
              <w:t>ạ</w:t>
            </w:r>
            <w:r>
              <w:t>ng n</w:t>
            </w:r>
            <w:r>
              <w:t>ề</w:t>
            </w:r>
            <w:r>
              <w:t>n và t</w:t>
            </w:r>
            <w:r>
              <w:t>ấ</w:t>
            </w:r>
            <w:r>
              <w:t>m</w:t>
            </w:r>
          </w:p>
        </w:tc>
        <w:tc>
          <w:tcPr>
            <w:tcW w:w="4195" w:type="dxa"/>
            <w:shd w:val="clear" w:color="auto" w:fill="F1F5F9"/>
          </w:tcPr>
          <w:p w14:paraId="2CD9ED48" w14:textId="77777777" w:rsidR="00870357" w:rsidRDefault="00554447">
            <w:pPr>
              <w:pStyle w:val="TableBody"/>
            </w:pPr>
            <w:r>
              <w:t>X</w:t>
            </w:r>
            <w:r>
              <w:t>ử</w:t>
            </w:r>
            <w:r>
              <w:t xml:space="preserve"> lý ngu</w:t>
            </w:r>
            <w:r>
              <w:t>ồ</w:t>
            </w:r>
            <w:r>
              <w:t>n/đánh giá đi</w:t>
            </w:r>
            <w:r>
              <w:t>ề</w:t>
            </w:r>
            <w:r>
              <w:t>u ki</w:t>
            </w:r>
            <w:r>
              <w:t>ệ</w:t>
            </w:r>
            <w:r>
              <w:t>n n</w:t>
            </w:r>
            <w:r>
              <w:t>ề</w:t>
            </w:r>
            <w:r>
              <w:t>n trư</w:t>
            </w:r>
            <w:r>
              <w:t>ớ</w:t>
            </w:r>
            <w:r>
              <w:t>c lát l</w:t>
            </w:r>
            <w:r>
              <w:t>ạ</w:t>
            </w:r>
            <w:r>
              <w:t>i.</w:t>
            </w:r>
          </w:p>
        </w:tc>
      </w:tr>
      <w:tr w:rsidR="00870357" w14:paraId="3F538C23" w14:textId="77777777">
        <w:trPr>
          <w:cantSplit/>
        </w:trPr>
        <w:tc>
          <w:tcPr>
            <w:tcW w:w="2268" w:type="dxa"/>
            <w:shd w:val="clear" w:color="auto" w:fill="FFFFFF"/>
          </w:tcPr>
          <w:p w14:paraId="5FC7FA12" w14:textId="77777777" w:rsidR="00870357" w:rsidRDefault="00554447">
            <w:pPr>
              <w:pStyle w:val="TableBody"/>
            </w:pPr>
            <w:r>
              <w:t>Bung/bong ho</w:t>
            </w:r>
            <w:r>
              <w:t>ặ</w:t>
            </w:r>
            <w:r>
              <w:t>c chênh gây v</w:t>
            </w:r>
            <w:r>
              <w:t>ấ</w:t>
            </w:r>
            <w:r>
              <w:t>p</w:t>
            </w:r>
          </w:p>
        </w:tc>
        <w:tc>
          <w:tcPr>
            <w:tcW w:w="3628" w:type="dxa"/>
            <w:shd w:val="clear" w:color="auto" w:fill="FFFFFF"/>
          </w:tcPr>
          <w:p w14:paraId="15D16C05" w14:textId="77777777" w:rsidR="00870357" w:rsidRDefault="00554447">
            <w:pPr>
              <w:pStyle w:val="TableBody"/>
            </w:pPr>
            <w:r>
              <w:t>Vùng đi l</w:t>
            </w:r>
            <w:r>
              <w:t>ạ</w:t>
            </w:r>
            <w:r>
              <w:t>i, liên k</w:t>
            </w:r>
            <w:r>
              <w:t>ế</w:t>
            </w:r>
            <w:r>
              <w:t>t, ph</w:t>
            </w:r>
            <w:r>
              <w:t>ạ</w:t>
            </w:r>
            <w:r>
              <w:t>m vi v</w:t>
            </w:r>
            <w:r>
              <w:t>ậ</w:t>
            </w:r>
            <w:r>
              <w:t>t li</w:t>
            </w:r>
            <w:r>
              <w:t>ệ</w:t>
            </w:r>
            <w:r>
              <w:t>u h</w:t>
            </w:r>
            <w:r>
              <w:t>ỏ</w:t>
            </w:r>
            <w:r>
              <w:t>ng</w:t>
            </w:r>
          </w:p>
        </w:tc>
        <w:tc>
          <w:tcPr>
            <w:tcW w:w="4195" w:type="dxa"/>
            <w:shd w:val="clear" w:color="auto" w:fill="FFFFFF"/>
          </w:tcPr>
          <w:p w14:paraId="1E29A960" w14:textId="77777777" w:rsidR="00870357" w:rsidRDefault="00554447">
            <w:pPr>
              <w:pStyle w:val="TableBody"/>
            </w:pPr>
            <w:r>
              <w:t>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vùng t</w:t>
            </w:r>
            <w:r>
              <w:t>ạ</w:t>
            </w:r>
            <w:r>
              <w:t>m và th</w:t>
            </w:r>
            <w:r>
              <w:t>ợ</w:t>
            </w:r>
            <w:r>
              <w:t xml:space="preserve"> kh</w:t>
            </w:r>
            <w:r>
              <w:t>ả</w:t>
            </w:r>
            <w:r>
              <w:t>o sát.</w:t>
            </w:r>
          </w:p>
        </w:tc>
      </w:tr>
      <w:tr w:rsidR="00870357" w14:paraId="3F19C2E8" w14:textId="77777777">
        <w:trPr>
          <w:cantSplit/>
        </w:trPr>
        <w:tc>
          <w:tcPr>
            <w:tcW w:w="2268" w:type="dxa"/>
            <w:shd w:val="clear" w:color="auto" w:fill="F1F5F9"/>
          </w:tcPr>
          <w:p w14:paraId="0333E067" w14:textId="77777777" w:rsidR="00870357" w:rsidRDefault="00554447">
            <w:pPr>
              <w:pStyle w:val="TableBody"/>
            </w:pPr>
            <w:r>
              <w:t>Có d</w:t>
            </w:r>
            <w:r>
              <w:t>ấ</w:t>
            </w:r>
            <w:r>
              <w:t>u lún/bi</w:t>
            </w:r>
            <w:r>
              <w:t>ế</w:t>
            </w:r>
            <w:r>
              <w:t>n d</w:t>
            </w:r>
            <w:r>
              <w:t>ạ</w:t>
            </w:r>
            <w:r>
              <w:t>ng n</w:t>
            </w:r>
            <w:r>
              <w:t>ề</w:t>
            </w:r>
            <w:r>
              <w:t>n</w:t>
            </w:r>
          </w:p>
        </w:tc>
        <w:tc>
          <w:tcPr>
            <w:tcW w:w="3628" w:type="dxa"/>
            <w:shd w:val="clear" w:color="auto" w:fill="F1F5F9"/>
          </w:tcPr>
          <w:p w14:paraId="7834800B" w14:textId="77777777" w:rsidR="00870357" w:rsidRDefault="00554447">
            <w:pPr>
              <w:pStyle w:val="TableBody"/>
            </w:pPr>
            <w:r>
              <w:t>Chuyên môn n</w:t>
            </w:r>
            <w:r>
              <w:t>ề</w:t>
            </w:r>
            <w:r>
              <w:t>n/k</w:t>
            </w:r>
            <w:r>
              <w:t>ế</w:t>
            </w:r>
            <w:r>
              <w:t>t c</w:t>
            </w:r>
            <w:r>
              <w:t>ấ</w:t>
            </w:r>
            <w:r>
              <w:t>u</w:t>
            </w:r>
          </w:p>
        </w:tc>
        <w:tc>
          <w:tcPr>
            <w:tcW w:w="4195" w:type="dxa"/>
            <w:shd w:val="clear" w:color="auto" w:fill="F1F5F9"/>
          </w:tcPr>
          <w:p w14:paraId="112121C8" w14:textId="77777777" w:rsidR="00870357" w:rsidRDefault="00554447">
            <w:pPr>
              <w:pStyle w:val="TableBody"/>
            </w:pPr>
            <w:r>
              <w:t>Chuy</w:t>
            </w:r>
            <w:r>
              <w:t>ể</w:t>
            </w:r>
            <w:r>
              <w:t>n chuyên trách, không ch</w:t>
            </w:r>
            <w:r>
              <w:t>ố</w:t>
            </w:r>
            <w:r>
              <w:t>t s</w:t>
            </w:r>
            <w:r>
              <w:t>ố</w:t>
            </w:r>
            <w:r>
              <w:t xml:space="preserve"> t</w:t>
            </w:r>
            <w:r>
              <w:t>ấ</w:t>
            </w:r>
            <w:r>
              <w:t>m thay t</w:t>
            </w:r>
            <w:r>
              <w:t>ừ</w:t>
            </w:r>
            <w:r>
              <w:t xml:space="preserve"> </w:t>
            </w:r>
            <w:r>
              <w:t>ả</w:t>
            </w:r>
            <w:r>
              <w:t>nh.</w:t>
            </w:r>
          </w:p>
        </w:tc>
      </w:tr>
    </w:tbl>
    <w:p w14:paraId="5A572289" w14:textId="77777777" w:rsidR="00870357" w:rsidRDefault="00870357">
      <w:pPr>
        <w:spacing w:after="20"/>
      </w:pPr>
    </w:p>
    <w:p w14:paraId="5BD4BCF5" w14:textId="77777777" w:rsidR="00870357" w:rsidRDefault="00554447">
      <w:r>
        <w:lastRenderedPageBreak/>
        <w:t>Phi</w:t>
      </w:r>
      <w:r>
        <w:t>ế</w:t>
      </w:r>
      <w:r>
        <w:t xml:space="preserve">u </w:t>
      </w:r>
      <w:r>
        <w:rPr>
          <w:rFonts w:ascii="Consolas" w:hAnsi="Consolas"/>
          <w:color w:val="146C78"/>
          <w:sz w:val="18"/>
        </w:rPr>
        <w:t>WO-HB15</w:t>
      </w:r>
      <w:r>
        <w:t>: (1) đánh d</w:t>
      </w:r>
      <w:r>
        <w:t>ấ</w:t>
      </w:r>
      <w:r>
        <w:t xml:space="preserve">u vùng </w:t>
      </w:r>
      <w:r>
        <w:t>ả</w:t>
      </w:r>
      <w:r>
        <w:t>nh hư</w:t>
      </w:r>
      <w:r>
        <w:t>ở</w:t>
      </w:r>
      <w:r>
        <w:t>ng trong sơ đ</w:t>
      </w:r>
      <w:r>
        <w:t>ồ</w:t>
      </w:r>
      <w:r>
        <w:t xml:space="preserve"> căn; (2) ki</w:t>
      </w:r>
      <w:r>
        <w:t>ể</w:t>
      </w:r>
      <w:r>
        <w:t>m tra ngu</w:t>
      </w:r>
      <w:r>
        <w:t>ồ</w:t>
      </w:r>
      <w:r>
        <w:t xml:space="preserve">n </w:t>
      </w:r>
      <w:r>
        <w:t>ẩ</w:t>
      </w:r>
      <w:r>
        <w:t>m và lo</w:t>
      </w:r>
      <w:r>
        <w:t>ạ</w:t>
      </w:r>
      <w:r>
        <w:t>i v</w:t>
      </w:r>
      <w:r>
        <w:t>ậ</w:t>
      </w:r>
      <w:r>
        <w:t>t li</w:t>
      </w:r>
      <w:r>
        <w:t>ệ</w:t>
      </w:r>
      <w:r>
        <w:t>u; (3) đ</w:t>
      </w:r>
      <w:r>
        <w:t>ố</w:t>
      </w:r>
      <w:r>
        <w:t>i chi</w:t>
      </w:r>
      <w:r>
        <w:t>ế</w:t>
      </w:r>
      <w:r>
        <w:t>u m</w:t>
      </w:r>
      <w:r>
        <w:t>ẫ</w:t>
      </w:r>
      <w:r>
        <w:t>u/mã t</w:t>
      </w:r>
      <w:r>
        <w:t>ồ</w:t>
      </w:r>
      <w:r>
        <w:t>n kho, l</w:t>
      </w:r>
      <w:r>
        <w:t>ậ</w:t>
      </w:r>
      <w:r>
        <w:t>p ph</w:t>
      </w:r>
      <w:r>
        <w:t>ạ</w:t>
      </w:r>
      <w:r>
        <w:t>m vi tháo thay; (4) trình quote g</w:t>
      </w:r>
      <w:r>
        <w:t>ồ</w:t>
      </w:r>
      <w:r>
        <w:t>m s</w:t>
      </w:r>
      <w:r>
        <w:t>ố</w:t>
      </w:r>
      <w:r>
        <w:t xml:space="preserve"> lư</w:t>
      </w:r>
      <w:r>
        <w:t>ợ</w:t>
      </w:r>
      <w:r>
        <w:t>ng và ph</w:t>
      </w:r>
      <w:r>
        <w:t>ầ</w:t>
      </w:r>
      <w:r>
        <w:t>n c</w:t>
      </w:r>
      <w:r>
        <w:t>ầ</w:t>
      </w:r>
      <w:r>
        <w:t>n di chuy</w:t>
      </w:r>
      <w:r>
        <w:t>ể</w:t>
      </w:r>
      <w:r>
        <w:t>n b</w:t>
      </w:r>
      <w:r>
        <w:t>ả</w:t>
      </w:r>
      <w:r>
        <w:t>o v</w:t>
      </w:r>
      <w:r>
        <w:t>ệ</w:t>
      </w:r>
      <w:r>
        <w:t>; (5) th</w:t>
      </w:r>
      <w:r>
        <w:t>ợ</w:t>
      </w:r>
      <w:r>
        <w:t xml:space="preserve"> ki</w:t>
      </w:r>
      <w:r>
        <w:t>ể</w:t>
      </w:r>
      <w:r>
        <w:t>m tra n</w:t>
      </w:r>
      <w:r>
        <w:t>ề</w:t>
      </w:r>
      <w:r>
        <w:t>n khi đư</w:t>
      </w:r>
      <w:r>
        <w:t>ợ</w:t>
      </w:r>
      <w:r>
        <w:t>c phép m</w:t>
      </w:r>
      <w:r>
        <w:t>ở</w:t>
      </w:r>
      <w:r>
        <w:t>; (6) n</w:t>
      </w:r>
      <w:r>
        <w:t>ế</w:t>
      </w:r>
      <w:r>
        <w:t>u khác ch</w:t>
      </w:r>
      <w:r>
        <w:t>ẩ</w:t>
      </w:r>
      <w:r>
        <w:t>n đoán ban đ</w:t>
      </w:r>
      <w:r>
        <w:t>ầ</w:t>
      </w:r>
      <w:r>
        <w:t>u thì t</w:t>
      </w:r>
      <w:r>
        <w:t>ạ</w:t>
      </w:r>
      <w:r>
        <w:t>m d</w:t>
      </w:r>
      <w:r>
        <w:t>ừ</w:t>
      </w:r>
      <w:r>
        <w:t>ng ph</w:t>
      </w:r>
      <w:r>
        <w:t>ầ</w:t>
      </w:r>
      <w:r>
        <w:t>n phát sinh và trình l</w:t>
      </w:r>
      <w:r>
        <w:t>ạ</w:t>
      </w:r>
      <w:r>
        <w:t>i; (7) s</w:t>
      </w:r>
      <w:r>
        <w:t>ử</w:t>
      </w:r>
      <w:r>
        <w:t>a/thay theo h</w:t>
      </w:r>
      <w:r>
        <w:t>ệ</w:t>
      </w:r>
      <w:r>
        <w:t xml:space="preserve"> v</w:t>
      </w:r>
      <w:r>
        <w:t>ậ</w:t>
      </w:r>
      <w:r>
        <w:t>t li</w:t>
      </w:r>
      <w:r>
        <w:t>ệ</w:t>
      </w:r>
      <w:r>
        <w:t>u, ki</w:t>
      </w:r>
      <w:r>
        <w:t>ể</w:t>
      </w:r>
      <w:r>
        <w:t>m tra liên k</w:t>
      </w:r>
      <w:r>
        <w:t>ế</w:t>
      </w:r>
      <w:r>
        <w:t>t/m</w:t>
      </w:r>
      <w:r>
        <w:t>ặ</w:t>
      </w:r>
      <w:r>
        <w:t>t b</w:t>
      </w:r>
      <w:r>
        <w:t>ằ</w:t>
      </w:r>
      <w:r>
        <w:t>ng và đi</w:t>
      </w:r>
      <w:r>
        <w:t>ề</w:t>
      </w:r>
      <w:r>
        <w:t>u ki</w:t>
      </w:r>
      <w:r>
        <w:t>ệ</w:t>
      </w:r>
      <w:r>
        <w:t>n dùng l</w:t>
      </w:r>
      <w:r>
        <w:t>ạ</w:t>
      </w:r>
      <w:r>
        <w:t>i; (8) bàn giao và ghi ph</w:t>
      </w:r>
      <w:r>
        <w:t>ầ</w:t>
      </w:r>
      <w:r>
        <w:t>n th</w:t>
      </w:r>
      <w:r>
        <w:t>ẩ</w:t>
      </w:r>
      <w:r>
        <w:t>m m</w:t>
      </w:r>
      <w:r>
        <w:t>ỹ</w:t>
      </w:r>
      <w:r>
        <w:t xml:space="preserve"> khác màu n</w:t>
      </w:r>
      <w:r>
        <w:t>ế</w:t>
      </w:r>
      <w:r>
        <w:t>u t</w:t>
      </w:r>
      <w:r>
        <w:t>ồ</w:t>
      </w:r>
      <w:r>
        <w:t>n t</w:t>
      </w:r>
      <w:r>
        <w:t>ạ</w:t>
      </w:r>
      <w:r>
        <w:t>i</w:t>
      </w:r>
      <w:r>
        <w:t>. Không t</w:t>
      </w:r>
      <w:r>
        <w:t>ự</w:t>
      </w:r>
      <w:r>
        <w:t xml:space="preserve"> coi cư dân ch</w:t>
      </w:r>
      <w:r>
        <w:t>ấ</w:t>
      </w:r>
      <w:r>
        <w:t>p nh</w:t>
      </w:r>
      <w:r>
        <w:t>ậ</w:t>
      </w:r>
      <w:r>
        <w:t>n l</w:t>
      </w:r>
      <w:r>
        <w:t>ệ</w:t>
      </w:r>
      <w:r>
        <w:t>ch màu ch</w:t>
      </w:r>
      <w:r>
        <w:t>ỉ</w:t>
      </w:r>
      <w:r>
        <w:t xml:space="preserve"> vì đã đ</w:t>
      </w:r>
      <w:r>
        <w:t>ồ</w:t>
      </w:r>
      <w:r>
        <w:t>ng ý l</w:t>
      </w:r>
      <w:r>
        <w:t>ị</w:t>
      </w:r>
      <w:r>
        <w:t>ch.</w:t>
      </w:r>
    </w:p>
    <w:p w14:paraId="0B61DF05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HB-15-A</w:t>
      </w:r>
      <w:r>
        <w:rPr>
          <w:b/>
        </w:rPr>
        <w:t xml:space="preserve"> — ba t</w:t>
      </w:r>
      <w:r>
        <w:rPr>
          <w:b/>
        </w:rPr>
        <w:t>ấ</w:t>
      </w:r>
      <w:r>
        <w:rPr>
          <w:b/>
        </w:rPr>
        <w:t>m sàn riêng đư</w:t>
      </w:r>
      <w:r>
        <w:rPr>
          <w:b/>
        </w:rPr>
        <w:t>ợ</w:t>
      </w:r>
      <w:r>
        <w:rPr>
          <w:b/>
        </w:rPr>
        <w:t>c ch</w:t>
      </w:r>
      <w:r>
        <w:rPr>
          <w:b/>
        </w:rPr>
        <w:t>ấ</w:t>
      </w:r>
      <w:r>
        <w:rPr>
          <w:b/>
        </w:rPr>
        <w:t>p thu</w:t>
      </w:r>
      <w:r>
        <w:rPr>
          <w:b/>
        </w:rPr>
        <w:t>ậ</w:t>
      </w:r>
      <w:r>
        <w:rPr>
          <w:b/>
        </w:rPr>
        <w:t>n thay:</w:t>
      </w:r>
      <w:r>
        <w:t xml:space="preserve"> actor th</w:t>
      </w:r>
      <w:r>
        <w:t>ợ</w:t>
      </w:r>
      <w:r>
        <w:t xml:space="preserve"> k</w:t>
      </w:r>
      <w:r>
        <w:t>ế</w:t>
      </w:r>
      <w:r>
        <w:t>t lu</w:t>
      </w:r>
      <w:r>
        <w:t>ậ</w:t>
      </w:r>
      <w:r>
        <w:t>n n</w:t>
      </w:r>
      <w:r>
        <w:t>ề</w:t>
      </w:r>
      <w:r>
        <w:t>n khô/</w:t>
      </w:r>
      <w:r>
        <w:t>ổ</w:t>
      </w:r>
      <w:r>
        <w:t>n đ</w:t>
      </w:r>
      <w:r>
        <w:t>ị</w:t>
      </w:r>
      <w:r>
        <w:t>nh trong ca m</w:t>
      </w:r>
      <w:r>
        <w:t>ẫ</w:t>
      </w:r>
      <w:r>
        <w:t>u và h</w:t>
      </w:r>
      <w:r>
        <w:t>ỏ</w:t>
      </w:r>
      <w:r>
        <w:t>ng c</w:t>
      </w:r>
      <w:r>
        <w:t>ụ</w:t>
      </w:r>
      <w:r>
        <w:t>c b</w:t>
      </w:r>
      <w:r>
        <w:t>ộ</w:t>
      </w:r>
      <w:r>
        <w:t xml:space="preserve"> ba t</w:t>
      </w:r>
      <w:r>
        <w:t>ấ</w:t>
      </w:r>
      <w:r>
        <w:t>m; ch</w:t>
      </w:r>
      <w:r>
        <w:t>ủ</w:t>
      </w:r>
      <w:r>
        <w:t xml:space="preserve"> căn ch</w:t>
      </w:r>
      <w:r>
        <w:t>ọ</w:t>
      </w:r>
      <w:r>
        <w:t>n v</w:t>
      </w:r>
      <w:r>
        <w:t>ậ</w:t>
      </w:r>
      <w:r>
        <w:t>t li</w:t>
      </w:r>
      <w:r>
        <w:t>ệ</w:t>
      </w:r>
      <w:r>
        <w:t xml:space="preserve">u cùng mã. Quote </w:t>
      </w:r>
      <w:r>
        <w:rPr>
          <w:rFonts w:ascii="Consolas" w:hAnsi="Consolas"/>
          <w:color w:val="146C78"/>
          <w:sz w:val="18"/>
        </w:rPr>
        <w:t>L-​FINISH + 3 × M-​FLOOR = 1260000</w:t>
      </w:r>
      <w:r>
        <w:t xml:space="preserve">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n; thi công, ki</w:t>
      </w:r>
      <w:r>
        <w:t>ể</w:t>
      </w:r>
      <w:r>
        <w:t>m tra và bàn giao. Cư dân tr</w:t>
      </w:r>
      <w:r>
        <w:t>ả</w:t>
      </w:r>
      <w:r>
        <w:t xml:space="preserve"> demo </w:t>
      </w:r>
      <w:r>
        <w:rPr>
          <w:rFonts w:ascii="Consolas" w:hAnsi="Consolas"/>
          <w:color w:val="146C78"/>
          <w:sz w:val="18"/>
        </w:rPr>
        <w:t>1260000</w:t>
      </w:r>
      <w:r>
        <w:t>, không tăng s</w:t>
      </w:r>
      <w:r>
        <w:t>ố</w:t>
      </w:r>
      <w:r>
        <w:t xml:space="preserve"> lư</w:t>
      </w:r>
      <w:r>
        <w:t>ợ</w:t>
      </w:r>
      <w:r>
        <w:t>ng n</w:t>
      </w:r>
      <w:r>
        <w:t>ế</w:t>
      </w:r>
      <w:r>
        <w:t xml:space="preserve">u chưa có quote </w:t>
      </w:r>
      <w:r>
        <w:t>m</w:t>
      </w:r>
      <w:r>
        <w:t>ớ</w:t>
      </w:r>
      <w:r>
        <w:t>i.</w:t>
      </w:r>
    </w:p>
    <w:p w14:paraId="44B57864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HB-15-B</w:t>
      </w:r>
      <w:r>
        <w:rPr>
          <w:b/>
        </w:rPr>
        <w:t xml:space="preserve"> — tháo t</w:t>
      </w:r>
      <w:r>
        <w:rPr>
          <w:b/>
        </w:rPr>
        <w:t>ấ</w:t>
      </w:r>
      <w:r>
        <w:rPr>
          <w:b/>
        </w:rPr>
        <w:t>m đ</w:t>
      </w:r>
      <w:r>
        <w:rPr>
          <w:b/>
        </w:rPr>
        <w:t>ầ</w:t>
      </w:r>
      <w:r>
        <w:rPr>
          <w:b/>
        </w:rPr>
        <w:t>u phát hi</w:t>
      </w:r>
      <w:r>
        <w:rPr>
          <w:b/>
        </w:rPr>
        <w:t>ệ</w:t>
      </w:r>
      <w:r>
        <w:rPr>
          <w:b/>
        </w:rPr>
        <w:t xml:space="preserve">n </w:t>
      </w:r>
      <w:r>
        <w:rPr>
          <w:b/>
        </w:rPr>
        <w:t>ẩ</w:t>
      </w:r>
      <w:r>
        <w:rPr>
          <w:b/>
        </w:rPr>
        <w:t>m lan:</w:t>
      </w:r>
      <w:r>
        <w:t xml:space="preserve"> th</w:t>
      </w:r>
      <w:r>
        <w:t>ợ</w:t>
      </w:r>
      <w:r>
        <w:t xml:space="preserve"> ghi phát sinh và liên k</w:t>
      </w:r>
      <w:r>
        <w:t>ế</w:t>
      </w:r>
      <w:r>
        <w:t>t kh</w:t>
      </w:r>
      <w:r>
        <w:t>ả</w:t>
      </w:r>
      <w:r>
        <w:t>o sát nư</w:t>
      </w:r>
      <w:r>
        <w:t>ớ</w:t>
      </w:r>
      <w:r>
        <w:t>c, gi</w:t>
      </w:r>
      <w:r>
        <w:t>ữ</w:t>
      </w:r>
      <w:r>
        <w:t xml:space="preserve"> an toàn vùng đang m</w:t>
      </w:r>
      <w:r>
        <w:t>ở</w:t>
      </w:r>
      <w:r>
        <w:t>; s</w:t>
      </w:r>
      <w:r>
        <w:t>ố</w:t>
      </w:r>
      <w:r>
        <w:t xml:space="preserve"> lư</w:t>
      </w:r>
      <w:r>
        <w:t>ợ</w:t>
      </w:r>
      <w:r>
        <w:t>ng/phương án cũ chưa đ</w:t>
      </w:r>
      <w:r>
        <w:t>ủ</w:t>
      </w:r>
      <w:r>
        <w:t>. T</w:t>
      </w:r>
      <w:r>
        <w:t>ạ</w:t>
      </w:r>
      <w:r>
        <w:t xml:space="preserve">o </w:t>
      </w:r>
      <w:r>
        <w:rPr>
          <w:rFonts w:ascii="Consolas" w:hAnsi="Consolas"/>
          <w:color w:val="146C78"/>
          <w:sz w:val="18"/>
        </w:rPr>
        <w:t>SYN-Q-15@r2</w:t>
      </w:r>
      <w:r>
        <w:t xml:space="preserve"> đang nháp; chưa có t</w:t>
      </w:r>
      <w:r>
        <w:t>ổ</w:t>
      </w:r>
      <w:r>
        <w:t>ng m</w:t>
      </w:r>
      <w:r>
        <w:t>ớ</w:t>
      </w:r>
      <w:r>
        <w:t>i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n, s</w:t>
      </w:r>
      <w:r>
        <w:t>ố</w:t>
      </w:r>
      <w:r>
        <w:t xml:space="preserve"> ph</w:t>
      </w:r>
      <w:r>
        <w:t>ả</w:t>
      </w:r>
      <w:r>
        <w:t>i thu ph</w:t>
      </w:r>
      <w:r>
        <w:t>ầ</w:t>
      </w:r>
      <w:r>
        <w:t xml:space="preserve">n phát sinh </w:t>
      </w:r>
      <w:r>
        <w:rPr>
          <w:rFonts w:ascii="Consolas" w:hAnsi="Consolas"/>
          <w:color w:val="146C78"/>
          <w:sz w:val="18"/>
        </w:rPr>
        <w:t>null</w:t>
      </w:r>
      <w:r>
        <w:t>. Ticket kh</w:t>
      </w:r>
      <w:r>
        <w:t>ông đư</w:t>
      </w:r>
      <w:r>
        <w:t>ợ</w:t>
      </w:r>
      <w:r>
        <w:t>c đánh “completed” vì đã tháo xong l</w:t>
      </w:r>
      <w:r>
        <w:t>ớ</w:t>
      </w:r>
      <w:r>
        <w:t>p sàn h</w:t>
      </w:r>
      <w:r>
        <w:t>ỏ</w:t>
      </w:r>
      <w:r>
        <w:t>ng.</w:t>
      </w:r>
    </w:p>
    <w:p w14:paraId="00D8694D" w14:textId="77777777" w:rsidR="00870357" w:rsidRDefault="00554447">
      <w:pPr>
        <w:pStyle w:val="Heading2"/>
      </w:pPr>
      <w:bookmarkStart w:id="22" w:name="_Toc242458325"/>
      <w:r>
        <w:rPr>
          <w:b w:val="0"/>
        </w:rPr>
        <w:t xml:space="preserve">16 · </w:t>
      </w:r>
      <w:r>
        <w:rPr>
          <w:rFonts w:ascii="Consolas" w:hAnsi="Consolas"/>
          <w:b w:val="0"/>
          <w:sz w:val="18"/>
        </w:rPr>
        <w:t>TECH.​PLUMB.​SEWAGE_​BACKFLOW</w:t>
      </w:r>
      <w:r>
        <w:rPr>
          <w:b w:val="0"/>
        </w:rPr>
        <w:t xml:space="preserve"> — nư</w:t>
      </w:r>
      <w:r>
        <w:rPr>
          <w:b w:val="0"/>
        </w:rPr>
        <w:t>ớ</w:t>
      </w:r>
      <w:r>
        <w:rPr>
          <w:b w:val="0"/>
        </w:rPr>
        <w:t>c th</w:t>
      </w:r>
      <w:r>
        <w:rPr>
          <w:b w:val="0"/>
        </w:rPr>
        <w:t>ả</w:t>
      </w:r>
      <w:r>
        <w:rPr>
          <w:b w:val="0"/>
        </w:rPr>
        <w:t>i trào ngư</w:t>
      </w:r>
      <w:r>
        <w:rPr>
          <w:b w:val="0"/>
        </w:rPr>
        <w:t>ợ</w:t>
      </w:r>
      <w:r>
        <w:rPr>
          <w:b w:val="0"/>
        </w:rPr>
        <w:t>c</w:t>
      </w:r>
      <w:bookmarkEnd w:id="22"/>
    </w:p>
    <w:p w14:paraId="094C61B4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Intake/ch</w:t>
      </w:r>
      <w:r>
        <w:rPr>
          <w:b/>
        </w:rPr>
        <w:t>ẩ</w:t>
      </w:r>
      <w:r>
        <w:rPr>
          <w:b/>
        </w:rPr>
        <w:t>n đoán:</w:t>
      </w:r>
      <w:r>
        <w:t xml:space="preserve"> nư</w:t>
      </w:r>
      <w:r>
        <w:t>ớ</w:t>
      </w:r>
      <w:r>
        <w:t xml:space="preserve">c trào </w:t>
      </w:r>
      <w:r>
        <w:t>ở</w:t>
      </w:r>
      <w:r>
        <w:t xml:space="preserve"> mi</w:t>
      </w:r>
      <w:r>
        <w:t>ệ</w:t>
      </w:r>
      <w:r>
        <w:t>ng thoát/b</w:t>
      </w:r>
      <w:r>
        <w:t>ồ</w:t>
      </w:r>
      <w:r>
        <w:t>n c</w:t>
      </w:r>
      <w:r>
        <w:t>ầ</w:t>
      </w:r>
      <w:r>
        <w:t>u/khu chung, s</w:t>
      </w:r>
      <w:r>
        <w:t>ố</w:t>
      </w:r>
      <w:r>
        <w:t xml:space="preserve"> căn/t</w:t>
      </w:r>
      <w:r>
        <w:t>ầ</w:t>
      </w:r>
      <w:r>
        <w:t>ng, m</w:t>
      </w:r>
      <w:r>
        <w:t>ứ</w:t>
      </w:r>
      <w:r>
        <w:t>c lan, th</w:t>
      </w:r>
      <w:r>
        <w:t>ờ</w:t>
      </w:r>
      <w:r>
        <w:t>i đi</w:t>
      </w:r>
      <w:r>
        <w:t>ể</w:t>
      </w:r>
      <w:r>
        <w:t>m mưa/x</w:t>
      </w:r>
      <w:r>
        <w:t>ả</w:t>
      </w:r>
      <w:r>
        <w:t>, mùi, đi</w:t>
      </w:r>
      <w:r>
        <w:t>ệ</w:t>
      </w:r>
      <w:r>
        <w:t>n g</w:t>
      </w:r>
      <w:r>
        <w:t>ầ</w:t>
      </w:r>
      <w:r>
        <w:t>n nư</w:t>
      </w:r>
      <w:r>
        <w:t>ớ</w:t>
      </w:r>
      <w:r>
        <w:t>c, ngư</w:t>
      </w:r>
      <w:r>
        <w:t>ờ</w:t>
      </w:r>
      <w:r>
        <w:t>i ti</w:t>
      </w:r>
      <w:r>
        <w:t>ế</w:t>
      </w:r>
      <w:r>
        <w:t>p xúc, ngh</w:t>
      </w:r>
      <w:r>
        <w:t>i t</w:t>
      </w:r>
      <w:r>
        <w:t>ắ</w:t>
      </w:r>
      <w:r>
        <w:t>c tr</w:t>
      </w:r>
      <w:r>
        <w:t>ụ</w:t>
      </w:r>
      <w:r>
        <w:t>c/h</w:t>
      </w:r>
      <w:r>
        <w:t>ố</w:t>
      </w:r>
      <w:r>
        <w:t xml:space="preserve"> ga/b</w:t>
      </w:r>
      <w:r>
        <w:t>ể</w:t>
      </w:r>
      <w:r>
        <w:t>. Phân bi</w:t>
      </w:r>
      <w:r>
        <w:t>ệ</w:t>
      </w:r>
      <w:r>
        <w:t>t t</w:t>
      </w:r>
      <w:r>
        <w:t>ắ</w:t>
      </w:r>
      <w:r>
        <w:t>c c</w:t>
      </w:r>
      <w:r>
        <w:t>ụ</w:t>
      </w:r>
      <w:r>
        <w:t>c b</w:t>
      </w:r>
      <w:r>
        <w:t>ộ</w:t>
      </w:r>
      <w:r>
        <w:t xml:space="preserve"> nhánh căn, t</w:t>
      </w:r>
      <w:r>
        <w:t>ắ</w:t>
      </w:r>
      <w:r>
        <w:t>c tr</w:t>
      </w:r>
      <w:r>
        <w:t>ụ</w:t>
      </w:r>
      <w:r>
        <w:t>c, d</w:t>
      </w:r>
      <w:r>
        <w:t>ộ</w:t>
      </w:r>
      <w:r>
        <w:t>i t</w:t>
      </w:r>
      <w:r>
        <w:t>ừ</w:t>
      </w:r>
      <w:r>
        <w:t xml:space="preserve"> c</w:t>
      </w:r>
      <w:r>
        <w:t>ố</w:t>
      </w:r>
      <w:r>
        <w:t>ng ngoài và ng</w:t>
      </w:r>
      <w:r>
        <w:t>ậ</w:t>
      </w:r>
      <w:r>
        <w:t>p mưa.</w:t>
      </w:r>
    </w:p>
    <w:p w14:paraId="524CE8BE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  <w:r>
        <w:t xml:space="preserve"> (1) chuy</w:t>
      </w:r>
      <w:r>
        <w:t>ể</w:t>
      </w:r>
      <w:r>
        <w:t>n tr</w:t>
      </w:r>
      <w:r>
        <w:t>ự</w:t>
      </w:r>
      <w:r>
        <w:t>c ngay khi nư</w:t>
      </w:r>
      <w:r>
        <w:t>ớ</w:t>
      </w:r>
      <w:r>
        <w:t>c th</w:t>
      </w:r>
      <w:r>
        <w:t>ả</w:t>
      </w:r>
      <w:r>
        <w:t>i lan, đi</w:t>
      </w:r>
      <w:r>
        <w:t>ệ</w:t>
      </w:r>
      <w:r>
        <w:t>n g</w:t>
      </w:r>
      <w:r>
        <w:t>ầ</w:t>
      </w:r>
      <w:r>
        <w:t>n nư</w:t>
      </w:r>
      <w:r>
        <w:t>ớ</w:t>
      </w:r>
      <w:r>
        <w:t>c ho</w:t>
      </w:r>
      <w:r>
        <w:t>ặ</w:t>
      </w:r>
      <w:r>
        <w:t xml:space="preserve">c </w:t>
      </w:r>
      <w:r>
        <w:t>ả</w:t>
      </w:r>
      <w:r>
        <w:t>nh hư</w:t>
      </w:r>
      <w:r>
        <w:t>ở</w:t>
      </w:r>
      <w:r>
        <w:t>ng s</w:t>
      </w:r>
      <w:r>
        <w:t>ứ</w:t>
      </w:r>
      <w:r>
        <w:t>c kh</w:t>
      </w:r>
      <w:r>
        <w:t>ỏ</w:t>
      </w:r>
      <w:r>
        <w:t>e; h</w:t>
      </w:r>
      <w:r>
        <w:t>ạ</w:t>
      </w:r>
      <w:r>
        <w:t>n ch</w:t>
      </w:r>
      <w:r>
        <w:t>ế</w:t>
      </w:r>
      <w:r>
        <w:t xml:space="preserve"> ti</w:t>
      </w:r>
      <w:r>
        <w:t>ế</w:t>
      </w:r>
      <w:r>
        <w:t>p xúc; (2) xác đ</w:t>
      </w:r>
      <w:r>
        <w:t>ị</w:t>
      </w:r>
      <w:r>
        <w:t>nh ph</w:t>
      </w:r>
      <w:r>
        <w:t>ạ</w:t>
      </w:r>
      <w:r>
        <w:t>m vi và thông báo căn liên quan kh</w:t>
      </w:r>
      <w:r>
        <w:t>ông dùng nhánh thoát theo hư</w:t>
      </w:r>
      <w:r>
        <w:t>ớ</w:t>
      </w:r>
      <w:r>
        <w:t>ng d</w:t>
      </w:r>
      <w:r>
        <w:t>ẫ</w:t>
      </w:r>
      <w:r>
        <w:t>n BQL; (3) tra b</w:t>
      </w:r>
      <w:r>
        <w:t>ả</w:t>
      </w:r>
      <w:r>
        <w:t>n v</w:t>
      </w:r>
      <w:r>
        <w:t>ẽ</w:t>
      </w:r>
      <w:r>
        <w:t xml:space="preserve"> tr</w:t>
      </w:r>
      <w:r>
        <w:t>ụ</w:t>
      </w:r>
      <w:r>
        <w:t>c, l</w:t>
      </w:r>
      <w:r>
        <w:t>ị</w:t>
      </w:r>
      <w:r>
        <w:t>ch s</w:t>
      </w:r>
      <w:r>
        <w:t>ử</w:t>
      </w:r>
      <w:r>
        <w:t>, th</w:t>
      </w:r>
      <w:r>
        <w:t>ờ</w:t>
      </w:r>
      <w:r>
        <w:t>i ti</w:t>
      </w:r>
      <w:r>
        <w:t>ế</w:t>
      </w:r>
      <w:r>
        <w:t>t và ticket khác; (4) đơn v</w:t>
      </w:r>
      <w:r>
        <w:t>ị</w:t>
      </w:r>
      <w:r>
        <w:t xml:space="preserve"> chuyên trách xác nh</w:t>
      </w:r>
      <w:r>
        <w:t>ậ</w:t>
      </w:r>
      <w:r>
        <w:t>n đi</w:t>
      </w:r>
      <w:r>
        <w:t>ể</w:t>
      </w:r>
      <w:r>
        <w:t>m ngh</w:t>
      </w:r>
      <w:r>
        <w:t>ẽ</w:t>
      </w:r>
      <w:r>
        <w:t>n/ngu</w:t>
      </w:r>
      <w:r>
        <w:t>ồ</w:t>
      </w:r>
      <w:r>
        <w:t>n r</w:t>
      </w:r>
      <w:r>
        <w:t>ồ</w:t>
      </w:r>
      <w:r>
        <w:t>i x</w:t>
      </w:r>
      <w:r>
        <w:t>ử</w:t>
      </w:r>
      <w:r>
        <w:t xml:space="preserve"> lý theo SOP v</w:t>
      </w:r>
      <w:r>
        <w:t>ệ</w:t>
      </w:r>
      <w:r>
        <w:t xml:space="preserve"> sinh–an toàn; (5) th</w:t>
      </w:r>
      <w:r>
        <w:t>ử</w:t>
      </w:r>
      <w:r>
        <w:t xml:space="preserve"> thoát, làm s</w:t>
      </w:r>
      <w:r>
        <w:t>ạ</w:t>
      </w:r>
      <w:r>
        <w:t>ch và ki</w:t>
      </w:r>
      <w:r>
        <w:t>ể</w:t>
      </w:r>
      <w:r>
        <w:t>m tra căn/khu v</w:t>
      </w:r>
      <w:r>
        <w:t>ự</w:t>
      </w:r>
      <w:r>
        <w:t>c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 trư</w:t>
      </w:r>
      <w:r>
        <w:t>ớ</w:t>
      </w:r>
      <w:r>
        <w:t>c khôi p</w:t>
      </w:r>
      <w:r>
        <w:t>h</w:t>
      </w:r>
      <w:r>
        <w:t>ụ</w:t>
      </w:r>
      <w:r>
        <w:t>c.</w:t>
      </w:r>
    </w:p>
    <w:p w14:paraId="6B89A8C2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Isolation:</w:t>
      </w:r>
      <w:r>
        <w:t xml:space="preserve"> có th</w:t>
      </w:r>
      <w:r>
        <w:t>ể</w:t>
      </w:r>
      <w:r>
        <w:t xml:space="preserve"> c</w:t>
      </w:r>
      <w:r>
        <w:t>ầ</w:t>
      </w:r>
      <w:r>
        <w:t>n h</w:t>
      </w:r>
      <w:r>
        <w:t>ạ</w:t>
      </w:r>
      <w:r>
        <w:t>n ch</w:t>
      </w:r>
      <w:r>
        <w:t>ế</w:t>
      </w:r>
      <w:r>
        <w:t xml:space="preserve"> dùng </w:t>
      </w:r>
      <w:r>
        <w:rPr>
          <w:b/>
        </w:rPr>
        <w:t>nhánh thoát liên quan</w:t>
      </w:r>
      <w:r>
        <w:t>, đánh giá khóa c</w:t>
      </w:r>
      <w:r>
        <w:t>ấ</w:t>
      </w:r>
      <w:r>
        <w:t>p nư</w:t>
      </w:r>
      <w:r>
        <w:t>ớ</w:t>
      </w:r>
      <w:r>
        <w:t xml:space="preserve">c </w:t>
      </w:r>
      <w:r>
        <w:t>ở</w:t>
      </w:r>
      <w:r>
        <w:t xml:space="preserve"> ph</w:t>
      </w:r>
      <w:r>
        <w:t>ạ</w:t>
      </w:r>
      <w:r>
        <w:t>m vi thích h</w:t>
      </w:r>
      <w:r>
        <w:t>ợ</w:t>
      </w:r>
      <w:r>
        <w:t>p n</w:t>
      </w:r>
      <w:r>
        <w:t>ế</w:t>
      </w:r>
      <w:r>
        <w:t>u c</w:t>
      </w:r>
      <w:r>
        <w:t>ầ</w:t>
      </w:r>
      <w:r>
        <w:t>n b</w:t>
      </w:r>
      <w:r>
        <w:t>ả</w:t>
      </w:r>
      <w:r>
        <w:t>o trì; đi</w:t>
      </w:r>
      <w:r>
        <w:t>ệ</w:t>
      </w:r>
      <w:r>
        <w:t>n vùng ng</w:t>
      </w:r>
      <w:r>
        <w:t>ậ</w:t>
      </w:r>
      <w:r>
        <w:t>p ph</w:t>
      </w:r>
      <w:r>
        <w:t>ả</w:t>
      </w:r>
      <w:r>
        <w:t>i do ngư</w:t>
      </w:r>
      <w:r>
        <w:t>ờ</w:t>
      </w:r>
      <w:r>
        <w:t>i đ</w:t>
      </w:r>
      <w:r>
        <w:t>ủ</w:t>
      </w:r>
      <w:r>
        <w:t xml:space="preserve"> quy</w:t>
      </w:r>
      <w:r>
        <w:t>ề</w:t>
      </w:r>
      <w:r>
        <w:t>n đánh giá. Không t</w:t>
      </w:r>
      <w:r>
        <w:t>ự</w:t>
      </w:r>
      <w:r>
        <w:t xml:space="preserve"> tuyên b</w:t>
      </w:r>
      <w:r>
        <w:t>ố</w:t>
      </w:r>
      <w:r>
        <w:t xml:space="preserve"> h</w:t>
      </w:r>
      <w:r>
        <w:t>ế</w:t>
      </w:r>
      <w:r>
        <w:t>t nguy cơ ch</w:t>
      </w:r>
      <w:r>
        <w:t>ỉ</w:t>
      </w:r>
      <w:r>
        <w:t xml:space="preserve"> vì nư</w:t>
      </w:r>
      <w:r>
        <w:t>ớ</w:t>
      </w:r>
      <w:r>
        <w:t>c rút.</w:t>
      </w:r>
    </w:p>
    <w:p w14:paraId="1B1C1A02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Phí:</w:t>
      </w:r>
      <w:r>
        <w:t xml:space="preserve"> nhánh riêng/tr</w:t>
      </w:r>
      <w:r>
        <w:t>ụ</w:t>
      </w:r>
      <w:r>
        <w:t>c chung, d</w:t>
      </w:r>
      <w:r>
        <w:t>ị</w:t>
      </w:r>
      <w:r>
        <w:t xml:space="preserve"> v</w:t>
      </w:r>
      <w:r>
        <w:t>ậ</w:t>
      </w:r>
      <w:r>
        <w:t>t do ngư</w:t>
      </w:r>
      <w:r>
        <w:t>ờ</w:t>
      </w:r>
      <w:r>
        <w:t>i dùng, hư h</w:t>
      </w:r>
      <w:r>
        <w:t>ỏ</w:t>
      </w:r>
      <w:r>
        <w:t>ng do mưa/c</w:t>
      </w:r>
      <w:r>
        <w:t>ố</w:t>
      </w:r>
      <w:r>
        <w:t>ng ngoài là các kh</w:t>
      </w:r>
      <w:r>
        <w:t>ả</w:t>
      </w:r>
      <w:r>
        <w:t xml:space="preserve"> năng </w:t>
      </w:r>
      <w:r>
        <w:rPr>
          <w:b/>
        </w:rPr>
        <w:t>chưa xác nh</w:t>
      </w:r>
      <w:r>
        <w:rPr>
          <w:b/>
        </w:rPr>
        <w:t>ậ</w:t>
      </w:r>
      <w:r>
        <w:rPr>
          <w:b/>
        </w:rPr>
        <w:t>n</w:t>
      </w:r>
      <w:r>
        <w:t xml:space="preserve"> → </w:t>
      </w:r>
      <w:r>
        <w:rPr>
          <w:rFonts w:ascii="Consolas" w:hAnsi="Consolas"/>
          <w:color w:val="146C78"/>
          <w:sz w:val="18"/>
        </w:rPr>
        <w:t>UNDETERMINED</w:t>
      </w:r>
      <w:r>
        <w:t xml:space="preserve"> cho t</w:t>
      </w:r>
      <w:r>
        <w:t>ớ</w:t>
      </w:r>
      <w:r>
        <w:t>i khi có biên b</w:t>
      </w:r>
      <w:r>
        <w:t>ả</w:t>
      </w:r>
      <w:r>
        <w:t>n ngu</w:t>
      </w:r>
      <w:r>
        <w:t>ồ</w:t>
      </w:r>
      <w:r>
        <w:t xml:space="preserve">n và ownership; ưu tiên </w:t>
      </w:r>
      <w:r>
        <w:t>ứ</w:t>
      </w:r>
      <w:r>
        <w:t>ng c</w:t>
      </w:r>
      <w:r>
        <w:t>ứ</w:t>
      </w:r>
      <w:r>
        <w:t>u trư</w:t>
      </w:r>
      <w:r>
        <w:t>ớ</w:t>
      </w:r>
      <w:r>
        <w:t>c tranh ch</w:t>
      </w:r>
      <w:r>
        <w:t>ấ</w:t>
      </w:r>
      <w:r>
        <w:t>p phí.</w:t>
      </w:r>
    </w:p>
    <w:p w14:paraId="201E7833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>Evidence/đóng:</w:t>
      </w:r>
      <w:r>
        <w:t xml:space="preserve"> ph</w:t>
      </w:r>
      <w:r>
        <w:t>ạ</w:t>
      </w:r>
      <w:r>
        <w:t xml:space="preserve">m vi </w:t>
      </w:r>
      <w:r>
        <w:t>ả</w:t>
      </w:r>
      <w:r>
        <w:t>nh hư</w:t>
      </w:r>
      <w:r>
        <w:t>ở</w:t>
      </w:r>
      <w:r>
        <w:t xml:space="preserve">ng, </w:t>
      </w:r>
      <w:r>
        <w:t>ả</w:t>
      </w:r>
      <w:r>
        <w:t>nh/video có quy</w:t>
      </w:r>
      <w:r>
        <w:t>ề</w:t>
      </w:r>
      <w:r>
        <w:t>n, biên b</w:t>
      </w:r>
      <w:r>
        <w:t>ả</w:t>
      </w:r>
      <w:r>
        <w:t>n đơn v</w:t>
      </w:r>
      <w:r>
        <w:t>ị</w:t>
      </w:r>
      <w:r>
        <w:t xml:space="preserve"> chuyên trách, </w:t>
      </w:r>
      <w:r>
        <w:t>nguyên nhân, th</w:t>
      </w:r>
      <w:r>
        <w:t>ử</w:t>
      </w:r>
      <w:r>
        <w:t xml:space="preserve"> thoát, làm s</w:t>
      </w:r>
      <w:r>
        <w:t>ạ</w:t>
      </w:r>
      <w:r>
        <w:t>ch/kh</w:t>
      </w:r>
      <w:r>
        <w:t>ử</w:t>
      </w:r>
      <w:r>
        <w:t xml:space="preserve"> nhi</w:t>
      </w:r>
      <w:r>
        <w:t>ễ</w:t>
      </w:r>
      <w:r>
        <w:t>m theo SOP và xác nh</w:t>
      </w:r>
      <w:r>
        <w:t>ậ</w:t>
      </w:r>
      <w:r>
        <w:t xml:space="preserve">n không tái trào.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n:</w:t>
      </w:r>
      <w:r>
        <w:t xml:space="preserve"> R01, R03, R07, R15, R16.</w:t>
      </w:r>
    </w:p>
    <w:p w14:paraId="4BF5FC37" w14:textId="77777777" w:rsidR="00870357" w:rsidRDefault="00554447">
      <w:pPr>
        <w:pStyle w:val="Heading3"/>
      </w:pPr>
      <w:r>
        <w:rPr>
          <w:b w:val="0"/>
        </w:rPr>
        <w:t>HB-P16 · Ki</w:t>
      </w:r>
      <w:r>
        <w:rPr>
          <w:b w:val="0"/>
        </w:rPr>
        <w:t>ể</w:t>
      </w:r>
      <w:r>
        <w:rPr>
          <w:b w:val="0"/>
        </w:rPr>
        <w:t>m soát ph</w:t>
      </w:r>
      <w:r>
        <w:rPr>
          <w:b w:val="0"/>
        </w:rPr>
        <w:t>ạ</w:t>
      </w:r>
      <w:r>
        <w:rPr>
          <w:b w:val="0"/>
        </w:rPr>
        <w:t>m vi trào và đi</w:t>
      </w:r>
      <w:r>
        <w:rPr>
          <w:b w:val="0"/>
        </w:rPr>
        <w:t>ề</w:t>
      </w:r>
      <w:r>
        <w:rPr>
          <w:b w:val="0"/>
        </w:rPr>
        <w:t>u ph</w:t>
      </w:r>
      <w:r>
        <w:rPr>
          <w:b w:val="0"/>
        </w:rPr>
        <w:t>ố</w:t>
      </w:r>
      <w:r>
        <w:rPr>
          <w:b w:val="0"/>
        </w:rPr>
        <w:t>i v</w:t>
      </w:r>
      <w:r>
        <w:rPr>
          <w:b w:val="0"/>
        </w:rPr>
        <w:t>ệ</w:t>
      </w:r>
      <w:r>
        <w:rPr>
          <w:b w:val="0"/>
        </w:rPr>
        <w:t xml:space="preserve"> sinh [MOCK]</w:t>
      </w:r>
    </w:p>
    <w:p w14:paraId="36D9B2F5" w14:textId="77777777" w:rsidR="00870357" w:rsidRDefault="00554447">
      <w:r>
        <w:t>Intake ưu tiên v</w:t>
      </w:r>
      <w:r>
        <w:t>ị</w:t>
      </w:r>
      <w:r>
        <w:t xml:space="preserve"> trí, lo</w:t>
      </w:r>
      <w:r>
        <w:t>ạ</w:t>
      </w:r>
      <w:r>
        <w:t>i nư</w:t>
      </w:r>
      <w:r>
        <w:t>ớ</w:t>
      </w:r>
      <w:r>
        <w:t>c quan sát, ph</w:t>
      </w:r>
      <w:r>
        <w:t>ạ</w:t>
      </w:r>
      <w:r>
        <w:t>m vi lan, ngư</w:t>
      </w:r>
      <w:r>
        <w:t>ờ</w:t>
      </w:r>
      <w:r>
        <w:t>i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ng, đi</w:t>
      </w:r>
      <w:r>
        <w:t>ệ</w:t>
      </w:r>
      <w:r>
        <w:t>n/t</w:t>
      </w:r>
      <w:r>
        <w:t>ả</w:t>
      </w:r>
      <w:r>
        <w:t>i</w:t>
      </w:r>
      <w:r>
        <w:t xml:space="preserve"> thi</w:t>
      </w:r>
      <w:r>
        <w:t>ế</w:t>
      </w:r>
      <w:r>
        <w:t>t y</w:t>
      </w:r>
      <w:r>
        <w:t>ế</w:t>
      </w:r>
      <w:r>
        <w:t>u g</w:t>
      </w:r>
      <w:r>
        <w:t>ầ</w:t>
      </w:r>
      <w:r>
        <w:t>n vùng ng</w:t>
      </w:r>
      <w:r>
        <w:t>ậ</w:t>
      </w:r>
      <w:r>
        <w:t>p, đi</w:t>
      </w:r>
      <w:r>
        <w:t>ể</w:t>
      </w:r>
      <w:r>
        <w:t>m trào và s</w:t>
      </w:r>
      <w:r>
        <w:t>ố</w:t>
      </w:r>
      <w:r>
        <w:t xml:space="preserve"> căn liên quan. H</w:t>
      </w:r>
      <w:r>
        <w:t>ỏ</w:t>
      </w:r>
      <w:r>
        <w:t>i thêm th</w:t>
      </w:r>
      <w:r>
        <w:t>ờ</w:t>
      </w:r>
      <w:r>
        <w:t>i đi</w:t>
      </w:r>
      <w:r>
        <w:t>ể</w:t>
      </w:r>
      <w:r>
        <w:t>m mưa/x</w:t>
      </w:r>
      <w:r>
        <w:t>ả</w:t>
      </w:r>
      <w:r>
        <w:t xml:space="preserve"> và các l</w:t>
      </w:r>
      <w:r>
        <w:t>ầ</w:t>
      </w:r>
      <w:r>
        <w:t>n trư</w:t>
      </w:r>
      <w:r>
        <w:t>ớ</w:t>
      </w:r>
      <w:r>
        <w:t>c sau khi đã chuy</w:t>
      </w:r>
      <w:r>
        <w:t>ể</w:t>
      </w:r>
      <w:r>
        <w:t>n tr</w:t>
      </w:r>
      <w:r>
        <w:t>ự</w:t>
      </w:r>
      <w:r>
        <w:t>c. Không yêu c</w:t>
      </w:r>
      <w:r>
        <w:t>ầ</w:t>
      </w:r>
      <w:r>
        <w:t>u cư dân l</w:t>
      </w:r>
      <w:r>
        <w:t>ộ</w:t>
      </w:r>
      <w:r>
        <w:t>i vào vùng ng</w:t>
      </w:r>
      <w:r>
        <w:t>ậ</w:t>
      </w:r>
      <w:r>
        <w:t>p, m</w:t>
      </w:r>
      <w:r>
        <w:t>ở</w:t>
      </w:r>
      <w:r>
        <w:t xml:space="preserve"> h</w:t>
      </w:r>
      <w:r>
        <w:t>ố</w:t>
      </w:r>
      <w:r>
        <w:t xml:space="preserve"> ga ho</w:t>
      </w:r>
      <w:r>
        <w:t>ặ</w:t>
      </w:r>
      <w:r>
        <w:t>c t</w:t>
      </w:r>
      <w:r>
        <w:t>ự</w:t>
      </w:r>
      <w:r>
        <w:t xml:space="preserve"> pha hóa ch</w:t>
      </w:r>
      <w:r>
        <w:t>ấ</w:t>
      </w:r>
      <w:r>
        <w:t>t đ</w:t>
      </w:r>
      <w:r>
        <w:t>ể</w:t>
      </w:r>
      <w:r>
        <w:t xml:space="preserve"> x</w:t>
      </w:r>
      <w:r>
        <w:t>ử</w:t>
      </w:r>
      <w:r>
        <w:t xml:space="preserve"> lý.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47167BD4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58B326D6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Ph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m vi m</w:t>
            </w:r>
            <w:r>
              <w:rPr>
                <w:b/>
                <w:color w:val="FFFFFF"/>
              </w:rPr>
              <w:t>ẫ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3628" w:type="dxa"/>
            <w:shd w:val="clear" w:color="auto" w:fill="17365D"/>
          </w:tcPr>
          <w:p w14:paraId="6BE5C4AB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Gi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thuy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</w:t>
            </w:r>
          </w:p>
        </w:tc>
        <w:tc>
          <w:tcPr>
            <w:tcW w:w="4195" w:type="dxa"/>
            <w:shd w:val="clear" w:color="auto" w:fill="17365D"/>
          </w:tcPr>
          <w:p w14:paraId="68B6C7A9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Vi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c k</w:t>
            </w:r>
            <w:r>
              <w:rPr>
                <w:b/>
                <w:color w:val="FFFFFF"/>
              </w:rPr>
              <w:t>ỹ</w:t>
            </w:r>
            <w:r>
              <w:rPr>
                <w:b/>
                <w:color w:val="FFFFFF"/>
              </w:rPr>
              <w:t xml:space="preserve"> thu</w:t>
            </w:r>
            <w:r>
              <w:rPr>
                <w:b/>
                <w:color w:val="FFFFFF"/>
              </w:rPr>
              <w:t>ậ</w:t>
            </w:r>
            <w:r>
              <w:rPr>
                <w:b/>
                <w:color w:val="FFFFFF"/>
              </w:rPr>
              <w:t>t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xác minh</w:t>
            </w:r>
          </w:p>
        </w:tc>
      </w:tr>
      <w:tr w:rsidR="00870357" w14:paraId="37B4FD65" w14:textId="77777777">
        <w:trPr>
          <w:cantSplit/>
        </w:trPr>
        <w:tc>
          <w:tcPr>
            <w:tcW w:w="2268" w:type="dxa"/>
            <w:shd w:val="clear" w:color="auto" w:fill="FFFFFF"/>
          </w:tcPr>
          <w:p w14:paraId="44996143" w14:textId="77777777" w:rsidR="00870357" w:rsidRDefault="00554447">
            <w:pPr>
              <w:pStyle w:val="TableBody"/>
            </w:pPr>
            <w:r>
              <w:t>M</w:t>
            </w:r>
            <w:r>
              <w:t>ộ</w:t>
            </w:r>
            <w:r>
              <w:t>t thi</w:t>
            </w:r>
            <w:r>
              <w:t>ế</w:t>
            </w:r>
            <w:r>
              <w:t>t b</w:t>
            </w:r>
            <w:r>
              <w:t>ị</w:t>
            </w:r>
            <w:r>
              <w:t>, các đi</w:t>
            </w:r>
            <w:r>
              <w:t>ể</w:t>
            </w:r>
            <w:r>
              <w:t>m khác bình thư</w:t>
            </w:r>
            <w:r>
              <w:t>ờ</w:t>
            </w:r>
            <w:r>
              <w:t>ng</w:t>
            </w:r>
          </w:p>
        </w:tc>
        <w:tc>
          <w:tcPr>
            <w:tcW w:w="3628" w:type="dxa"/>
            <w:shd w:val="clear" w:color="auto" w:fill="FFFFFF"/>
          </w:tcPr>
          <w:p w14:paraId="4B351ABC" w14:textId="77777777" w:rsidR="00870357" w:rsidRDefault="00554447">
            <w:pPr>
              <w:pStyle w:val="TableBody"/>
            </w:pPr>
            <w:r>
              <w:t>Ngh</w:t>
            </w:r>
            <w:r>
              <w:t>ẽ</w:t>
            </w:r>
            <w:r>
              <w:t>n nhánh c</w:t>
            </w:r>
            <w:r>
              <w:t>ụ</w:t>
            </w:r>
            <w:r>
              <w:t>c b</w:t>
            </w:r>
            <w:r>
              <w:t>ộ</w:t>
            </w:r>
          </w:p>
        </w:tc>
        <w:tc>
          <w:tcPr>
            <w:tcW w:w="4195" w:type="dxa"/>
            <w:shd w:val="clear" w:color="auto" w:fill="FFFFFF"/>
          </w:tcPr>
          <w:p w14:paraId="4F4F7E81" w14:textId="77777777" w:rsidR="00870357" w:rsidRDefault="00554447">
            <w:pPr>
              <w:pStyle w:val="TableBody"/>
            </w:pPr>
            <w:r>
              <w:t>V</w:t>
            </w:r>
            <w:r>
              <w:t>ị</w:t>
            </w:r>
            <w:r>
              <w:t xml:space="preserve"> trí và quan h</w:t>
            </w:r>
            <w:r>
              <w:t>ệ</w:t>
            </w:r>
            <w:r>
              <w:t xml:space="preserve"> nhánh theo b</w:t>
            </w:r>
            <w:r>
              <w:t>ả</w:t>
            </w:r>
            <w:r>
              <w:t>n v</w:t>
            </w:r>
            <w:r>
              <w:t>ẽ</w:t>
            </w:r>
            <w:r>
              <w:t>.</w:t>
            </w:r>
          </w:p>
        </w:tc>
      </w:tr>
      <w:tr w:rsidR="00870357" w14:paraId="3AE61875" w14:textId="77777777">
        <w:trPr>
          <w:cantSplit/>
        </w:trPr>
        <w:tc>
          <w:tcPr>
            <w:tcW w:w="2268" w:type="dxa"/>
            <w:shd w:val="clear" w:color="auto" w:fill="F1F5F9"/>
          </w:tcPr>
          <w:p w14:paraId="3569E010" w14:textId="77777777" w:rsidR="00870357" w:rsidRDefault="00554447">
            <w:pPr>
              <w:pStyle w:val="TableBody"/>
            </w:pPr>
            <w:r>
              <w:t>Nhi</w:t>
            </w:r>
            <w:r>
              <w:t>ề</w:t>
            </w:r>
            <w:r>
              <w:t>u đi</w:t>
            </w:r>
            <w:r>
              <w:t>ể</w:t>
            </w:r>
            <w:r>
              <w:t>m/căn cùng tr</w:t>
            </w:r>
            <w:r>
              <w:t>ụ</w:t>
            </w:r>
            <w:r>
              <w:t>c</w:t>
            </w:r>
          </w:p>
        </w:tc>
        <w:tc>
          <w:tcPr>
            <w:tcW w:w="3628" w:type="dxa"/>
            <w:shd w:val="clear" w:color="auto" w:fill="F1F5F9"/>
          </w:tcPr>
          <w:p w14:paraId="39C58D85" w14:textId="77777777" w:rsidR="00870357" w:rsidRDefault="00554447">
            <w:pPr>
              <w:pStyle w:val="TableBody"/>
            </w:pPr>
            <w:r>
              <w:t>Tr</w:t>
            </w:r>
            <w:r>
              <w:t>ụ</w:t>
            </w:r>
            <w:r>
              <w:t>c thoát, h</w:t>
            </w:r>
            <w:r>
              <w:t>ố</w:t>
            </w:r>
            <w:r>
              <w:t xml:space="preserve"> thu ho</w:t>
            </w:r>
            <w:r>
              <w:t>ặ</w:t>
            </w:r>
            <w:r>
              <w:t>c ngu</w:t>
            </w:r>
            <w:r>
              <w:t>ồ</w:t>
            </w:r>
            <w:r>
              <w:t>n chung</w:t>
            </w:r>
          </w:p>
        </w:tc>
        <w:tc>
          <w:tcPr>
            <w:tcW w:w="4195" w:type="dxa"/>
            <w:shd w:val="clear" w:color="auto" w:fill="F1F5F9"/>
          </w:tcPr>
          <w:p w14:paraId="6AD2FAA2" w14:textId="77777777" w:rsidR="00870357" w:rsidRDefault="00554447">
            <w:pPr>
              <w:pStyle w:val="TableBody"/>
            </w:pPr>
            <w:r>
              <w:t>Xác đ</w:t>
            </w:r>
            <w:r>
              <w:t>ị</w:t>
            </w:r>
            <w:r>
              <w:t>nh ph</w:t>
            </w:r>
            <w:r>
              <w:t>ạ</w:t>
            </w:r>
            <w:r>
              <w:t>m vi, nhà th</w:t>
            </w:r>
            <w:r>
              <w:t>ầ</w:t>
            </w:r>
            <w:r>
              <w:t>u và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c</w:t>
            </w:r>
            <w:r>
              <w:t>ầ</w:t>
            </w:r>
            <w:r>
              <w:t>n x</w:t>
            </w:r>
            <w:r>
              <w:t>ử</w:t>
            </w:r>
            <w:r>
              <w:t xml:space="preserve"> lý.</w:t>
            </w:r>
          </w:p>
        </w:tc>
      </w:tr>
      <w:tr w:rsidR="00870357" w14:paraId="1148FA75" w14:textId="77777777">
        <w:trPr>
          <w:cantSplit/>
        </w:trPr>
        <w:tc>
          <w:tcPr>
            <w:tcW w:w="2268" w:type="dxa"/>
            <w:shd w:val="clear" w:color="auto" w:fill="FFFFFF"/>
          </w:tcPr>
          <w:p w14:paraId="284500DE" w14:textId="77777777" w:rsidR="00870357" w:rsidRDefault="00554447">
            <w:pPr>
              <w:pStyle w:val="TableBody"/>
            </w:pPr>
            <w:r>
              <w:t>Tương quan mưa/ng</w:t>
            </w:r>
            <w:r>
              <w:t>ậ</w:t>
            </w:r>
            <w:r>
              <w:t>p ngoài tòa</w:t>
            </w:r>
          </w:p>
        </w:tc>
        <w:tc>
          <w:tcPr>
            <w:tcW w:w="3628" w:type="dxa"/>
            <w:shd w:val="clear" w:color="auto" w:fill="FFFFFF"/>
          </w:tcPr>
          <w:p w14:paraId="7A3F1F9C" w14:textId="77777777" w:rsidR="00870357" w:rsidRDefault="00554447">
            <w:pPr>
              <w:pStyle w:val="TableBody"/>
            </w:pPr>
            <w:r>
              <w:t>H</w:t>
            </w:r>
            <w:r>
              <w:t>ệ</w:t>
            </w:r>
            <w:r>
              <w:t xml:space="preserve"> thoát </w:t>
            </w:r>
            <w:r>
              <w:t>ngoài ho</w:t>
            </w:r>
            <w:r>
              <w:t>ặ</w:t>
            </w:r>
            <w:r>
              <w:t>c mưa xâm nh</w:t>
            </w:r>
            <w:r>
              <w:t>ậ</w:t>
            </w:r>
            <w:r>
              <w:t>p</w:t>
            </w:r>
          </w:p>
        </w:tc>
        <w:tc>
          <w:tcPr>
            <w:tcW w:w="4195" w:type="dxa"/>
            <w:shd w:val="clear" w:color="auto" w:fill="FFFFFF"/>
          </w:tcPr>
          <w:p w14:paraId="62AC9124" w14:textId="77777777" w:rsidR="00870357" w:rsidRDefault="00554447">
            <w:pPr>
              <w:pStyle w:val="TableBody"/>
            </w:pPr>
            <w:r>
              <w:t>Ph</w:t>
            </w:r>
            <w:r>
              <w:t>ố</w:t>
            </w:r>
            <w:r>
              <w:t>i h</w:t>
            </w:r>
            <w:r>
              <w:t>ợ</w:t>
            </w:r>
            <w:r>
              <w:t>p đơn v</w:t>
            </w:r>
            <w:r>
              <w:t>ị</w:t>
            </w:r>
            <w:r>
              <w:t xml:space="preserve"> h</w:t>
            </w:r>
            <w:r>
              <w:t>ạ</w:t>
            </w:r>
            <w:r>
              <w:t xml:space="preserve"> t</w:t>
            </w:r>
            <w:r>
              <w:t>ầ</w:t>
            </w:r>
            <w:r>
              <w:t>ng; không quy l</w:t>
            </w:r>
            <w:r>
              <w:t>ỗ</w:t>
            </w:r>
            <w:r>
              <w:t>i ngư</w:t>
            </w:r>
            <w:r>
              <w:t>ờ</w:t>
            </w:r>
            <w:r>
              <w:t>i dùng.</w:t>
            </w:r>
          </w:p>
        </w:tc>
      </w:tr>
      <w:tr w:rsidR="00870357" w14:paraId="148BAC4B" w14:textId="77777777">
        <w:trPr>
          <w:cantSplit/>
        </w:trPr>
        <w:tc>
          <w:tcPr>
            <w:tcW w:w="2268" w:type="dxa"/>
            <w:shd w:val="clear" w:color="auto" w:fill="F1F5F9"/>
          </w:tcPr>
          <w:p w14:paraId="37BD0EF4" w14:textId="77777777" w:rsidR="00870357" w:rsidRDefault="00554447">
            <w:pPr>
              <w:pStyle w:val="TableBody"/>
            </w:pPr>
            <w:r>
              <w:t>Đã thông nhưng tái trào</w:t>
            </w:r>
          </w:p>
        </w:tc>
        <w:tc>
          <w:tcPr>
            <w:tcW w:w="3628" w:type="dxa"/>
            <w:shd w:val="clear" w:color="auto" w:fill="F1F5F9"/>
          </w:tcPr>
          <w:p w14:paraId="6AF3862C" w14:textId="77777777" w:rsidR="00870357" w:rsidRDefault="00554447">
            <w:pPr>
              <w:pStyle w:val="TableBody"/>
            </w:pPr>
            <w:r>
              <w:t>Chưa h</w:t>
            </w:r>
            <w:r>
              <w:t>ế</w:t>
            </w:r>
            <w:r>
              <w:t>t ngu</w:t>
            </w:r>
            <w:r>
              <w:t>ồ</w:t>
            </w:r>
            <w:r>
              <w:t>n/đi</w:t>
            </w:r>
            <w:r>
              <w:t>ể</w:t>
            </w:r>
            <w:r>
              <w:t>m ngh</w:t>
            </w:r>
            <w:r>
              <w:t>ẽ</w:t>
            </w:r>
            <w:r>
              <w:t>n khác</w:t>
            </w:r>
          </w:p>
        </w:tc>
        <w:tc>
          <w:tcPr>
            <w:tcW w:w="4195" w:type="dxa"/>
            <w:shd w:val="clear" w:color="auto" w:fill="F1F5F9"/>
          </w:tcPr>
          <w:p w14:paraId="1B6F3687" w14:textId="77777777" w:rsidR="00870357" w:rsidRDefault="00554447">
            <w:pPr>
              <w:pStyle w:val="TableBody"/>
            </w:pPr>
            <w:r>
              <w:t>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kh</w:t>
            </w:r>
            <w:r>
              <w:t>ả</w:t>
            </w:r>
            <w:r>
              <w:t>o sát toàn tuy</w:t>
            </w:r>
            <w:r>
              <w:t>ế</w:t>
            </w:r>
            <w:r>
              <w:t>n liên quan, gi</w:t>
            </w:r>
            <w:r>
              <w:t>ữ</w:t>
            </w:r>
            <w:r>
              <w:t xml:space="preserve"> biên b</w:t>
            </w:r>
            <w:r>
              <w:t>ả</w:t>
            </w:r>
            <w:r>
              <w:t>n cũ.</w:t>
            </w:r>
          </w:p>
        </w:tc>
      </w:tr>
    </w:tbl>
    <w:p w14:paraId="4D5D6527" w14:textId="77777777" w:rsidR="00870357" w:rsidRDefault="00870357">
      <w:pPr>
        <w:spacing w:after="20"/>
      </w:pPr>
    </w:p>
    <w:p w14:paraId="12FE73F2" w14:textId="77777777" w:rsidR="00870357" w:rsidRDefault="00554447">
      <w:r>
        <w:t>Phi</w:t>
      </w:r>
      <w:r>
        <w:t>ế</w:t>
      </w:r>
      <w:r>
        <w:t xml:space="preserve">u </w:t>
      </w:r>
      <w:r>
        <w:rPr>
          <w:rFonts w:ascii="Consolas" w:hAnsi="Consolas"/>
          <w:color w:val="146C78"/>
          <w:sz w:val="18"/>
        </w:rPr>
        <w:t>WO-HB16</w:t>
      </w:r>
      <w:r>
        <w:t>: (1) chuy</w:t>
      </w:r>
      <w:r>
        <w:t>ể</w:t>
      </w:r>
      <w:r>
        <w:t>n tr</w:t>
      </w:r>
      <w:r>
        <w:t>ự</w:t>
      </w:r>
      <w:r>
        <w:t>c và h</w:t>
      </w:r>
      <w:r>
        <w:t>ạ</w:t>
      </w:r>
      <w:r>
        <w:t>n ch</w:t>
      </w:r>
      <w:r>
        <w:t>ế</w:t>
      </w:r>
      <w:r>
        <w:t xml:space="preserve"> vùng </w:t>
      </w:r>
      <w:r>
        <w:t>ả</w:t>
      </w:r>
      <w:r>
        <w:t>nh hư</w:t>
      </w:r>
      <w:r>
        <w:t>ở</w:t>
      </w:r>
      <w:r>
        <w:t xml:space="preserve">ng; (2) </w:t>
      </w:r>
      <w:r>
        <w:t>ngư</w:t>
      </w:r>
      <w:r>
        <w:t>ờ</w:t>
      </w:r>
      <w:r>
        <w:t>i có quy</w:t>
      </w:r>
      <w:r>
        <w:t>ề</w:t>
      </w:r>
      <w:r>
        <w:t>n đánh giá ngu</w:t>
      </w:r>
      <w:r>
        <w:t>ồ</w:t>
      </w:r>
      <w:r>
        <w:t>n đi</w:t>
      </w:r>
      <w:r>
        <w:t>ệ</w:t>
      </w:r>
      <w:r>
        <w:t>n/vùng ng</w:t>
      </w:r>
      <w:r>
        <w:t>ậ</w:t>
      </w:r>
      <w:r>
        <w:t>p và nhu c</w:t>
      </w:r>
      <w:r>
        <w:t>ầ</w:t>
      </w:r>
      <w:r>
        <w:t>u cô l</w:t>
      </w:r>
      <w:r>
        <w:t>ậ</w:t>
      </w:r>
      <w:r>
        <w:t>p; (3) BQL thông báo các đ</w:t>
      </w:r>
      <w:r>
        <w:t>ầ</w:t>
      </w:r>
      <w:r>
        <w:t>u dùng c</w:t>
      </w:r>
      <w:r>
        <w:t>ầ</w:t>
      </w:r>
      <w:r>
        <w:t>n t</w:t>
      </w:r>
      <w:r>
        <w:t>ạ</w:t>
      </w:r>
      <w:r>
        <w:t>m ngưng sau khi xác đ</w:t>
      </w:r>
      <w:r>
        <w:t>ị</w:t>
      </w:r>
      <w:r>
        <w:t>nh nhánh; (4) vendor kh</w:t>
      </w:r>
      <w:r>
        <w:t>ả</w:t>
      </w:r>
      <w:r>
        <w:t>o sát, ghi đi</w:t>
      </w:r>
      <w:r>
        <w:t>ể</w:t>
      </w:r>
      <w:r>
        <w:t>m ngh</w:t>
      </w:r>
      <w:r>
        <w:t>ẽ</w:t>
      </w:r>
      <w:r>
        <w:t>n/ngu</w:t>
      </w:r>
      <w:r>
        <w:t>ồ</w:t>
      </w:r>
      <w:r>
        <w:t>n và phương án; (5) duy</w:t>
      </w:r>
      <w:r>
        <w:t>ệ</w:t>
      </w:r>
      <w:r>
        <w:t>t ph</w:t>
      </w:r>
      <w:r>
        <w:t>ạ</w:t>
      </w:r>
      <w:r>
        <w:t>m vi x</w:t>
      </w:r>
      <w:r>
        <w:t>ử</w:t>
      </w:r>
      <w:r>
        <w:t xml:space="preserve"> lý, thu gom và v</w:t>
      </w:r>
      <w:r>
        <w:t>ệ</w:t>
      </w:r>
      <w:r>
        <w:t xml:space="preserve"> sinh; (6) nhân s</w:t>
      </w:r>
      <w:r>
        <w:t>ự</w:t>
      </w:r>
      <w:r>
        <w:t xml:space="preserve"> chuyên trá</w:t>
      </w:r>
      <w:r>
        <w:t>ch x</w:t>
      </w:r>
      <w:r>
        <w:t>ử</w:t>
      </w:r>
      <w:r>
        <w:t xml:space="preserve"> lý theo SOP; (7) th</w:t>
      </w:r>
      <w:r>
        <w:t>ử</w:t>
      </w:r>
      <w:r>
        <w:t xml:space="preserve"> thoát </w:t>
      </w:r>
      <w:r>
        <w:t>ở</w:t>
      </w:r>
      <w:r>
        <w:t xml:space="preserve"> ph</w:t>
      </w:r>
      <w:r>
        <w:t>ạ</w:t>
      </w:r>
      <w:r>
        <w:t>m vi liên quan và ki</w:t>
      </w:r>
      <w:r>
        <w:t>ể</w:t>
      </w:r>
      <w:r>
        <w:t>m tra có tái trào; (8) hoàn thành v</w:t>
      </w:r>
      <w:r>
        <w:t>ệ</w:t>
      </w:r>
      <w:r>
        <w:t xml:space="preserve"> sinh, ghi vùng chưa đư</w:t>
      </w:r>
      <w:r>
        <w:t>ợ</w:t>
      </w:r>
      <w:r>
        <w:t>c bàn giao; (9) qu</w:t>
      </w:r>
      <w:r>
        <w:t>ả</w:t>
      </w:r>
      <w:r>
        <w:t>n lý cho phép dùng l</w:t>
      </w:r>
      <w:r>
        <w:t>ạ</w:t>
      </w:r>
      <w:r>
        <w:t>i và quy</w:t>
      </w:r>
      <w:r>
        <w:t>ế</w:t>
      </w:r>
      <w:r>
        <w:t>t đ</w:t>
      </w:r>
      <w:r>
        <w:t>ị</w:t>
      </w:r>
      <w:r>
        <w:t>nh closeout. Làm nư</w:t>
      </w:r>
      <w:r>
        <w:t>ớ</w:t>
      </w:r>
      <w:r>
        <w:t>c rút, làm s</w:t>
      </w:r>
      <w:r>
        <w:t>ạ</w:t>
      </w:r>
      <w:r>
        <w:t>ch và ph</w:t>
      </w:r>
      <w:r>
        <w:t>ụ</w:t>
      </w:r>
      <w:r>
        <w:t>c h</w:t>
      </w:r>
      <w:r>
        <w:t>ồ</w:t>
      </w:r>
      <w:r>
        <w:t>i s</w:t>
      </w:r>
      <w:r>
        <w:t>ử</w:t>
      </w:r>
      <w:r>
        <w:t xml:space="preserve"> d</w:t>
      </w:r>
      <w:r>
        <w:t>ụ</w:t>
      </w:r>
      <w:r>
        <w:t>ng là ba k</w:t>
      </w:r>
      <w:r>
        <w:t>ế</w:t>
      </w:r>
      <w:r>
        <w:t>t qu</w:t>
      </w:r>
      <w:r>
        <w:t>ả</w:t>
      </w:r>
      <w:r>
        <w:t xml:space="preserve"> riêng.</w:t>
      </w:r>
    </w:p>
    <w:p w14:paraId="46B2B82C" w14:textId="77777777" w:rsidR="00870357" w:rsidRDefault="00554447">
      <w:r>
        <w:t>H</w:t>
      </w:r>
      <w:r>
        <w:t>ồ</w:t>
      </w:r>
      <w:r>
        <w:t xml:space="preserve"> sơ c</w:t>
      </w:r>
      <w:r>
        <w:t>ầ</w:t>
      </w:r>
      <w:r>
        <w:t>n biên b</w:t>
      </w:r>
      <w:r>
        <w:t>ả</w:t>
      </w:r>
      <w:r>
        <w:t>n ngu</w:t>
      </w:r>
      <w:r>
        <w:t>ồ</w:t>
      </w:r>
      <w:r>
        <w:t>n, ph</w:t>
      </w:r>
      <w:r>
        <w:t>ạ</w:t>
      </w:r>
      <w:r>
        <w:t>m vi ngư</w:t>
      </w:r>
      <w:r>
        <w:t>ờ</w:t>
      </w:r>
      <w:r>
        <w:t>i/căn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ng, v</w:t>
      </w:r>
      <w:r>
        <w:t>ậ</w:t>
      </w:r>
      <w:r>
        <w:t>t tư/d</w:t>
      </w:r>
      <w:r>
        <w:t>ị</w:t>
      </w:r>
      <w:r>
        <w:t>ch v</w:t>
      </w:r>
      <w:r>
        <w:t>ụ</w:t>
      </w:r>
      <w:r>
        <w:t>, vi</w:t>
      </w:r>
      <w:r>
        <w:t>ệ</w:t>
      </w:r>
      <w:r>
        <w:t>c v</w:t>
      </w:r>
      <w:r>
        <w:t>ệ</w:t>
      </w:r>
      <w:r>
        <w:t xml:space="preserve"> sinh đã th</w:t>
      </w:r>
      <w:r>
        <w:t>ự</w:t>
      </w:r>
      <w:r>
        <w:t>c hi</w:t>
      </w:r>
      <w:r>
        <w:t>ệ</w:t>
      </w:r>
      <w:r>
        <w:t>n và actor ch</w:t>
      </w:r>
      <w:r>
        <w:t>ấ</w:t>
      </w:r>
      <w:r>
        <w:t>p thu</w:t>
      </w:r>
      <w:r>
        <w:t>ậ</w:t>
      </w:r>
      <w:r>
        <w:t>n khôi ph</w:t>
      </w:r>
      <w:r>
        <w:t>ụ</w:t>
      </w:r>
      <w:r>
        <w:t>c. N</w:t>
      </w:r>
      <w:r>
        <w:t>ế</w:t>
      </w:r>
      <w:r>
        <w:t>u c</w:t>
      </w:r>
      <w:r>
        <w:t>ầ</w:t>
      </w:r>
      <w:r>
        <w:t>n đi</w:t>
      </w:r>
      <w:r>
        <w:t>ề</w:t>
      </w:r>
      <w:r>
        <w:t>u tra d</w:t>
      </w:r>
      <w:r>
        <w:t>ị</w:t>
      </w:r>
      <w:r>
        <w:t xml:space="preserve"> v</w:t>
      </w:r>
      <w:r>
        <w:t>ậ</w:t>
      </w:r>
      <w:r>
        <w:t>t, ghi b</w:t>
      </w:r>
      <w:r>
        <w:t>ằ</w:t>
      </w:r>
      <w:r>
        <w:t>ng ch</w:t>
      </w:r>
      <w:r>
        <w:t>ứ</w:t>
      </w:r>
      <w:r>
        <w:t>ng và ngư</w:t>
      </w:r>
      <w:r>
        <w:t>ờ</w:t>
      </w:r>
      <w:r>
        <w:t>i lưu gi</w:t>
      </w:r>
      <w:r>
        <w:t>ữ</w:t>
      </w:r>
      <w:r>
        <w:t>; vi</w:t>
      </w:r>
      <w:r>
        <w:t>ệ</w:t>
      </w:r>
      <w:r>
        <w:t>c tìm th</w:t>
      </w:r>
      <w:r>
        <w:t>ấ</w:t>
      </w:r>
      <w:r>
        <w:t>y m</w:t>
      </w:r>
      <w:r>
        <w:t>ộ</w:t>
      </w:r>
      <w:r>
        <w:t>t v</w:t>
      </w:r>
      <w:r>
        <w:t>ậ</w:t>
      </w:r>
      <w:r>
        <w:t>t không t</w:t>
      </w:r>
      <w:r>
        <w:t>ự</w:t>
      </w:r>
      <w:r>
        <w:t xml:space="preserve"> xác đ</w:t>
      </w:r>
      <w:r>
        <w:t>ị</w:t>
      </w:r>
      <w:r>
        <w:t>nh đư</w:t>
      </w:r>
      <w:r>
        <w:t>ợ</w:t>
      </w:r>
      <w:r>
        <w:t>c căn/ngư</w:t>
      </w:r>
      <w:r>
        <w:t>ờ</w:t>
      </w:r>
      <w:r>
        <w:t>i đã đưa vào h</w:t>
      </w:r>
      <w:r>
        <w:t>ệ</w:t>
      </w:r>
      <w:r>
        <w:t xml:space="preserve"> th</w:t>
      </w:r>
      <w:r>
        <w:t>ố</w:t>
      </w:r>
      <w:r>
        <w:t>ng</w:t>
      </w:r>
      <w:r>
        <w:t>.</w:t>
      </w:r>
    </w:p>
    <w:p w14:paraId="51503EBC" w14:textId="77777777" w:rsidR="00870357" w:rsidRDefault="00554447">
      <w:pPr>
        <w:ind w:left="255" w:hanging="198"/>
      </w:pPr>
      <w:r>
        <w:lastRenderedPageBreak/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HB-16-A</w:t>
      </w:r>
      <w:r>
        <w:rPr>
          <w:b/>
        </w:rPr>
        <w:t xml:space="preserve"> — ngh</w:t>
      </w:r>
      <w:r>
        <w:rPr>
          <w:b/>
        </w:rPr>
        <w:t>ẽ</w:t>
      </w:r>
      <w:r>
        <w:rPr>
          <w:b/>
        </w:rPr>
        <w:t>n tuy</w:t>
      </w:r>
      <w:r>
        <w:rPr>
          <w:b/>
        </w:rPr>
        <w:t>ế</w:t>
      </w:r>
      <w:r>
        <w:rPr>
          <w:b/>
        </w:rPr>
        <w:t>n chung đư</w:t>
      </w:r>
      <w:r>
        <w:rPr>
          <w:b/>
        </w:rPr>
        <w:t>ợ</w:t>
      </w:r>
      <w:r>
        <w:rPr>
          <w:b/>
        </w:rPr>
        <w:t>c xác nh</w:t>
      </w:r>
      <w:r>
        <w:rPr>
          <w:b/>
        </w:rPr>
        <w:t>ậ</w:t>
      </w:r>
      <w:r>
        <w:rPr>
          <w:b/>
        </w:rPr>
        <w:t>n:</w:t>
      </w:r>
      <w:r>
        <w:t xml:space="preserve"> ba căn cùng tr</w:t>
      </w:r>
      <w:r>
        <w:t>ụ</w:t>
      </w:r>
      <w:r>
        <w:t>c báo trào; actor vendor xác nh</w:t>
      </w:r>
      <w:r>
        <w:t>ậ</w:t>
      </w:r>
      <w:r>
        <w:t>n đi</w:t>
      </w:r>
      <w:r>
        <w:t>ể</w:t>
      </w:r>
      <w:r>
        <w:t>m ngh</w:t>
      </w:r>
      <w:r>
        <w:t>ẽ</w:t>
      </w:r>
      <w:r>
        <w:t xml:space="preserve">n </w:t>
      </w:r>
      <w:r>
        <w:t>ở</w:t>
      </w:r>
      <w:r>
        <w:t xml:space="preserve"> tài s</w:t>
      </w:r>
      <w:r>
        <w:t>ả</w:t>
      </w:r>
      <w:r>
        <w:t xml:space="preserve">n chung </w:t>
      </w:r>
      <w:r>
        <w:rPr>
          <w:rFonts w:ascii="Consolas" w:hAnsi="Consolas"/>
          <w:color w:val="146C78"/>
          <w:sz w:val="18"/>
        </w:rPr>
        <w:t>SYN-DRAIN-R2</w:t>
      </w:r>
      <w:r>
        <w:t>. Qu</w:t>
      </w:r>
      <w:r>
        <w:t>ả</w:t>
      </w:r>
      <w:r>
        <w:t>n lý duy</w:t>
      </w:r>
      <w:r>
        <w:t>ệ</w:t>
      </w:r>
      <w:r>
        <w:t>t ng</w:t>
      </w:r>
      <w:r>
        <w:t>ừ</w:t>
      </w:r>
      <w:r>
        <w:t>ng dùng nhánh liên quan và x</w:t>
      </w:r>
      <w:r>
        <w:t>ử</w:t>
      </w:r>
      <w:r>
        <w:t xml:space="preserve"> lý; quote demo </w:t>
      </w:r>
      <w:r>
        <w:rPr>
          <w:rFonts w:ascii="Consolas" w:hAnsi="Consolas"/>
          <w:color w:val="146C78"/>
          <w:sz w:val="18"/>
        </w:rPr>
        <w:t>S-​DRAIN + L-​CLEAN = 750000</w:t>
      </w:r>
      <w:r>
        <w:t>, tài chính duy</w:t>
      </w:r>
      <w:r>
        <w:t>ệ</w:t>
      </w:r>
      <w:r>
        <w:t>t common f</w:t>
      </w:r>
      <w:r>
        <w:t>unding, cư dân tr</w:t>
      </w:r>
      <w:r>
        <w:t>ả</w:t>
      </w:r>
      <w:r>
        <w:t xml:space="preserve"> </w:t>
      </w:r>
      <w:r>
        <w:rPr>
          <w:rFonts w:ascii="Consolas" w:hAnsi="Consolas"/>
          <w:color w:val="146C78"/>
          <w:sz w:val="18"/>
        </w:rPr>
        <w:t>0</w:t>
      </w:r>
      <w:r>
        <w:t>. Sau x</w:t>
      </w:r>
      <w:r>
        <w:t>ử</w:t>
      </w:r>
      <w:r>
        <w:t xml:space="preserve"> lý có k</w:t>
      </w:r>
      <w:r>
        <w:t>ế</w:t>
      </w:r>
      <w:r>
        <w:t>t qu</w:t>
      </w:r>
      <w:r>
        <w:t>ả</w:t>
      </w:r>
      <w:r>
        <w:t xml:space="preserve"> th</w:t>
      </w:r>
      <w:r>
        <w:t>ử</w:t>
      </w:r>
      <w:r>
        <w:t xml:space="preserve"> thoát, biên b</w:t>
      </w:r>
      <w:r>
        <w:t>ả</w:t>
      </w:r>
      <w:r>
        <w:t>n v</w:t>
      </w:r>
      <w:r>
        <w:t>ệ</w:t>
      </w:r>
      <w:r>
        <w:t xml:space="preserve"> sinh và xác nh</w:t>
      </w:r>
      <w:r>
        <w:t>ậ</w:t>
      </w:r>
      <w:r>
        <w:t>n dùng l</w:t>
      </w:r>
      <w:r>
        <w:t>ạ</w:t>
      </w:r>
      <w:r>
        <w:t>i; qu</w:t>
      </w:r>
      <w:r>
        <w:t>ả</w:t>
      </w:r>
      <w:r>
        <w:t>n lý m</w:t>
      </w:r>
      <w:r>
        <w:t>ớ</w:t>
      </w:r>
      <w:r>
        <w:t>i nghi</w:t>
      </w:r>
      <w:r>
        <w:t>ệ</w:t>
      </w:r>
      <w:r>
        <w:t>m thu ticket t</w:t>
      </w:r>
      <w:r>
        <w:t>ổ</w:t>
      </w:r>
      <w:r>
        <w:t>ng.</w:t>
      </w:r>
    </w:p>
    <w:p w14:paraId="0E838878" w14:textId="77777777" w:rsidR="00870357" w:rsidRDefault="00554447">
      <w:pPr>
        <w:ind w:left="255" w:hanging="198"/>
      </w:pPr>
      <w:r>
        <w:t xml:space="preserve">• </w:t>
      </w:r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HB-16-B</w:t>
      </w:r>
      <w:r>
        <w:rPr>
          <w:b/>
        </w:rPr>
        <w:t xml:space="preserve"> — h</w:t>
      </w:r>
      <w:r>
        <w:rPr>
          <w:b/>
        </w:rPr>
        <w:t>ế</w:t>
      </w:r>
      <w:r>
        <w:rPr>
          <w:b/>
        </w:rPr>
        <w:t>t trào nhưng thi</w:t>
      </w:r>
      <w:r>
        <w:rPr>
          <w:b/>
        </w:rPr>
        <w:t>ế</w:t>
      </w:r>
      <w:r>
        <w:rPr>
          <w:b/>
        </w:rPr>
        <w:t>u biên b</w:t>
      </w:r>
      <w:r>
        <w:rPr>
          <w:b/>
        </w:rPr>
        <w:t>ả</w:t>
      </w:r>
      <w:r>
        <w:rPr>
          <w:b/>
        </w:rPr>
        <w:t>n v</w:t>
      </w:r>
      <w:r>
        <w:rPr>
          <w:b/>
        </w:rPr>
        <w:t>ệ</w:t>
      </w:r>
      <w:r>
        <w:rPr>
          <w:b/>
        </w:rPr>
        <w:t xml:space="preserve"> sinh:</w:t>
      </w:r>
      <w:r>
        <w:t xml:space="preserve"> actor ch</w:t>
      </w:r>
      <w:r>
        <w:t>ỉ</w:t>
      </w:r>
      <w:r>
        <w:t xml:space="preserve"> g</w:t>
      </w:r>
      <w:r>
        <w:t>ử</w:t>
      </w:r>
      <w:r>
        <w:t xml:space="preserve">i “đã thông” và </w:t>
      </w:r>
      <w:r>
        <w:t>ả</w:t>
      </w:r>
      <w:r>
        <w:t>nh m</w:t>
      </w:r>
      <w:r>
        <w:t>ộ</w:t>
      </w:r>
      <w:r>
        <w:t>t mi</w:t>
      </w:r>
      <w:r>
        <w:t>ệ</w:t>
      </w:r>
      <w:r>
        <w:t>ng thoát; h</w:t>
      </w:r>
      <w:r>
        <w:t>ệ</w:t>
      </w:r>
      <w:r>
        <w:t xml:space="preserve"> th</w:t>
      </w:r>
      <w:r>
        <w:t>ố</w:t>
      </w:r>
      <w:r>
        <w:t>ng tr</w:t>
      </w:r>
      <w:r>
        <w:t>ả</w:t>
      </w:r>
      <w:r>
        <w:t xml:space="preserve"> yêu c</w:t>
      </w:r>
      <w:r>
        <w:t>ầ</w:t>
      </w:r>
      <w:r>
        <w:t>u b</w:t>
      </w:r>
      <w:r>
        <w:t>ổ</w:t>
      </w:r>
      <w:r>
        <w:t xml:space="preserve"> </w:t>
      </w:r>
      <w:r>
        <w:t>sung ph</w:t>
      </w:r>
      <w:r>
        <w:t>ạ</w:t>
      </w:r>
      <w:r>
        <w:t>m vi v</w:t>
      </w:r>
      <w:r>
        <w:t>ệ</w:t>
      </w:r>
      <w:r>
        <w:t xml:space="preserve"> sinh/các căn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ng, gi</w:t>
      </w:r>
      <w:r>
        <w:t>ữ</w:t>
      </w:r>
      <w:r>
        <w:t xml:space="preserve"> </w:t>
      </w:r>
      <w:r>
        <w:rPr>
          <w:rFonts w:ascii="Consolas" w:hAnsi="Consolas"/>
          <w:color w:val="146C78"/>
          <w:sz w:val="18"/>
        </w:rPr>
        <w:t>awaiting_review</w:t>
      </w:r>
      <w:r>
        <w:t>. Không t</w:t>
      </w:r>
      <w:r>
        <w:t>ự</w:t>
      </w:r>
      <w:r>
        <w:t xml:space="preserve"> gán toàn b</w:t>
      </w:r>
      <w:r>
        <w:t>ộ</w:t>
      </w:r>
      <w:r>
        <w:t xml:space="preserve"> chi phí cho căn đ</w:t>
      </w:r>
      <w:r>
        <w:t>ầ</w:t>
      </w:r>
      <w:r>
        <w:t>u tiên báo ho</w:t>
      </w:r>
      <w:r>
        <w:t>ặ</w:t>
      </w:r>
      <w:r>
        <w:t>c đ</w:t>
      </w:r>
      <w:r>
        <w:t>ổ</w:t>
      </w:r>
      <w:r>
        <w:t>i k</w:t>
      </w:r>
      <w:r>
        <w:t>ế</w:t>
      </w:r>
      <w:r>
        <w:t>t qu</w:t>
      </w:r>
      <w:r>
        <w:t>ả</w:t>
      </w:r>
      <w:r>
        <w:t xml:space="preserve"> sang VERIFIED; </w:t>
      </w:r>
      <w:r>
        <w:rPr>
          <w:rFonts w:ascii="Consolas" w:hAnsi="Consolas"/>
          <w:color w:val="146C78"/>
          <w:sz w:val="18"/>
        </w:rPr>
        <w:t>mock_​resident_​share_​vnd=null</w:t>
      </w:r>
      <w:r>
        <w:t xml:space="preserve"> khi chưa có quy</w:t>
      </w:r>
      <w:r>
        <w:t>ế</w:t>
      </w:r>
      <w:r>
        <w:t>t đ</w:t>
      </w:r>
      <w:r>
        <w:t>ị</w:t>
      </w:r>
      <w:r>
        <w:t>nh ngu</w:t>
      </w:r>
      <w:r>
        <w:t>ồ</w:t>
      </w:r>
      <w:r>
        <w:t>n chi.</w:t>
      </w:r>
    </w:p>
    <w:p w14:paraId="671712B9" w14:textId="77777777" w:rsidR="00870357" w:rsidRDefault="00554447">
      <w:pPr>
        <w:pStyle w:val="Heading1"/>
      </w:pPr>
      <w:bookmarkStart w:id="23" w:name="_Toc242458326"/>
      <w:r>
        <w:rPr>
          <w:b w:val="0"/>
        </w:rPr>
        <w:lastRenderedPageBreak/>
        <w:t>4. Yêu c</w:t>
      </w:r>
      <w:r>
        <w:rPr>
          <w:b w:val="0"/>
        </w:rPr>
        <w:t>ầ</w:t>
      </w:r>
      <w:r>
        <w:rPr>
          <w:b w:val="0"/>
        </w:rPr>
        <w:t>u liên quan nên có trong s</w:t>
      </w:r>
      <w:r>
        <w:rPr>
          <w:b w:val="0"/>
        </w:rPr>
        <w:t>ả</w:t>
      </w:r>
      <w:r>
        <w:rPr>
          <w:b w:val="0"/>
        </w:rPr>
        <w:t>n ph</w:t>
      </w:r>
      <w:r>
        <w:rPr>
          <w:b w:val="0"/>
        </w:rPr>
        <w:t>ẩ</w:t>
      </w:r>
      <w:r>
        <w:rPr>
          <w:b w:val="0"/>
        </w:rPr>
        <w:t>m n</w:t>
      </w:r>
      <w:r>
        <w:rPr>
          <w:b w:val="0"/>
        </w:rPr>
        <w:t>hưng chưa có mã A2 [MOCK]</w:t>
      </w:r>
      <w:bookmarkEnd w:id="23"/>
    </w:p>
    <w:p w14:paraId="7B3626B5" w14:textId="77777777" w:rsidR="00870357" w:rsidRDefault="00554447">
      <w:r>
        <w:t xml:space="preserve">Đây là </w:t>
      </w:r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 taxonomy</w:t>
      </w:r>
      <w:r>
        <w:t>, không t</w:t>
      </w:r>
      <w:r>
        <w:t>ự</w:t>
      </w:r>
      <w:r>
        <w:t xml:space="preserve"> thêm mã vào </w:t>
      </w:r>
      <w:r>
        <w:rPr>
          <w:rFonts w:ascii="Consolas" w:hAnsi="Consolas"/>
          <w:color w:val="146C78"/>
          <w:sz w:val="18"/>
        </w:rPr>
        <w:t>general.md</w:t>
      </w:r>
      <w:r>
        <w:t xml:space="preserve"> ho</w:t>
      </w:r>
      <w:r>
        <w:t>ặ</w:t>
      </w:r>
      <w:r>
        <w:t>c ghi thành kh</w:t>
      </w:r>
      <w:r>
        <w:t>ả</w:t>
      </w:r>
      <w:r>
        <w:t xml:space="preserve"> năng tool hi</w:t>
      </w:r>
      <w:r>
        <w:t>ệ</w:t>
      </w:r>
      <w:r>
        <w:t>n h</w:t>
      </w:r>
      <w:r>
        <w:t>ữ</w:t>
      </w:r>
      <w:r>
        <w:t>u. Các ca sau dùng đ</w:t>
      </w:r>
      <w:r>
        <w:t>ể</w:t>
      </w:r>
      <w:r>
        <w:t xml:space="preserve"> th</w:t>
      </w:r>
      <w:r>
        <w:t>ử</w:t>
      </w:r>
      <w:r>
        <w:t xml:space="preserve"> router/handoff; m</w:t>
      </w:r>
      <w:r>
        <w:t>ỗ</w:t>
      </w:r>
      <w:r>
        <w:t>i ca c</w:t>
      </w:r>
      <w:r>
        <w:t>ầ</w:t>
      </w:r>
      <w:r>
        <w:t>n Domain Owner quy</w:t>
      </w:r>
      <w:r>
        <w:t>ế</w:t>
      </w:r>
      <w:r>
        <w:t>t đ</w:t>
      </w:r>
      <w:r>
        <w:t>ị</w:t>
      </w:r>
      <w:r>
        <w:t>nh thu</w:t>
      </w:r>
      <w:r>
        <w:t>ộ</w:t>
      </w:r>
      <w:r>
        <w:t>c A2, BQL, an ninh, PCCC, nhà cung c</w:t>
      </w:r>
      <w:r>
        <w:t>ấ</w:t>
      </w:r>
      <w:r>
        <w:t>p hay domain khác.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0A04C9FE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6777F659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Mã t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m</w:t>
            </w:r>
          </w:p>
        </w:tc>
        <w:tc>
          <w:tcPr>
            <w:tcW w:w="3628" w:type="dxa"/>
            <w:shd w:val="clear" w:color="auto" w:fill="17365D"/>
          </w:tcPr>
          <w:p w14:paraId="00329345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Yêu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u/đi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>u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h</w:t>
            </w:r>
            <w:r>
              <w:rPr>
                <w:b/>
                <w:color w:val="FFFFFF"/>
              </w:rPr>
              <w:t>ỏ</w:t>
            </w:r>
            <w:r>
              <w:rPr>
                <w:b/>
                <w:color w:val="FFFFFF"/>
              </w:rPr>
              <w:t>i</w:t>
            </w:r>
          </w:p>
        </w:tc>
        <w:tc>
          <w:tcPr>
            <w:tcW w:w="4195" w:type="dxa"/>
            <w:shd w:val="clear" w:color="auto" w:fill="17365D"/>
          </w:tcPr>
          <w:p w14:paraId="2F4876DD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Lu</w:t>
            </w:r>
            <w:r>
              <w:rPr>
                <w:b/>
                <w:color w:val="FFFFFF"/>
              </w:rPr>
              <w:t>ồ</w:t>
            </w:r>
            <w:r>
              <w:rPr>
                <w:b/>
                <w:color w:val="FFFFFF"/>
              </w:rPr>
              <w:t>ng mock, cô l</w:t>
            </w:r>
            <w:r>
              <w:rPr>
                <w:b/>
                <w:color w:val="FFFFFF"/>
              </w:rPr>
              <w:t>ậ</w:t>
            </w:r>
            <w:r>
              <w:rPr>
                <w:b/>
                <w:color w:val="FFFFFF"/>
              </w:rPr>
              <w:t>p và phí</w:t>
            </w:r>
          </w:p>
        </w:tc>
      </w:tr>
      <w:tr w:rsidR="00870357" w14:paraId="5BE4BBD9" w14:textId="77777777">
        <w:trPr>
          <w:cantSplit/>
        </w:trPr>
        <w:tc>
          <w:tcPr>
            <w:tcW w:w="2268" w:type="dxa"/>
            <w:shd w:val="clear" w:color="auto" w:fill="FFFFFF"/>
          </w:tcPr>
          <w:p w14:paraId="74C5BEA2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EXT.​WATER.​BUILDING_​OUTAGE</w:t>
            </w:r>
          </w:p>
        </w:tc>
        <w:tc>
          <w:tcPr>
            <w:tcW w:w="3628" w:type="dxa"/>
            <w:shd w:val="clear" w:color="auto" w:fill="FFFFFF"/>
          </w:tcPr>
          <w:p w14:paraId="612F30E1" w14:textId="77777777" w:rsidR="00870357" w:rsidRDefault="00554447">
            <w:pPr>
              <w:pStyle w:val="TableBody"/>
            </w:pPr>
            <w:r>
              <w:t>Nhi</w:t>
            </w:r>
            <w:r>
              <w:t>ề</w:t>
            </w:r>
            <w:r>
              <w:t>u căn m</w:t>
            </w:r>
            <w:r>
              <w:t>ấ</w:t>
            </w:r>
            <w:r>
              <w:t>t nư</w:t>
            </w:r>
            <w:r>
              <w:t>ớ</w:t>
            </w:r>
            <w:r>
              <w:t>c/nư</w:t>
            </w:r>
            <w:r>
              <w:t>ớ</w:t>
            </w:r>
            <w:r>
              <w:t>c y</w:t>
            </w:r>
            <w:r>
              <w:t>ế</w:t>
            </w:r>
            <w:r>
              <w:t>u: ph</w:t>
            </w:r>
            <w:r>
              <w:t>ạ</w:t>
            </w:r>
            <w:r>
              <w:t>m vi t</w:t>
            </w:r>
            <w:r>
              <w:t>ầ</w:t>
            </w:r>
            <w:r>
              <w:t>ng–tr</w:t>
            </w:r>
            <w:r>
              <w:t>ụ</w:t>
            </w:r>
            <w:r>
              <w:t>c, bơm/b</w:t>
            </w:r>
            <w:r>
              <w:t>ồ</w:t>
            </w:r>
            <w:r>
              <w:t>n/ngu</w:t>
            </w:r>
            <w:r>
              <w:t>ồ</w:t>
            </w:r>
            <w:r>
              <w:t>n c</w:t>
            </w:r>
            <w:r>
              <w:t>ấ</w:t>
            </w:r>
            <w:r>
              <w:t>p, nư</w:t>
            </w:r>
            <w:r>
              <w:t>ớ</w:t>
            </w:r>
            <w:r>
              <w:t>c có màu/mùi l</w:t>
            </w:r>
            <w:r>
              <w:t>ạ</w:t>
            </w:r>
            <w:r>
              <w:t>?</w:t>
            </w:r>
          </w:p>
        </w:tc>
        <w:tc>
          <w:tcPr>
            <w:tcW w:w="4195" w:type="dxa"/>
            <w:shd w:val="clear" w:color="auto" w:fill="FFFFFF"/>
          </w:tcPr>
          <w:p w14:paraId="6A731475" w14:textId="77777777" w:rsidR="00870357" w:rsidRDefault="00554447">
            <w:pPr>
              <w:pStyle w:val="TableBody"/>
            </w:pPr>
            <w:r>
              <w:t>Tra thông báo/outage và BMS đư</w:t>
            </w:r>
            <w:r>
              <w:t>ợ</w:t>
            </w:r>
            <w:r>
              <w:t>c quy</w:t>
            </w:r>
            <w:r>
              <w:t>ề</w:t>
            </w:r>
            <w:r>
              <w:t>n đ</w:t>
            </w:r>
            <w:r>
              <w:t>ọ</w:t>
            </w:r>
            <w:r>
              <w:t>c, chuy</w:t>
            </w:r>
            <w:r>
              <w:t>ể</w:t>
            </w:r>
            <w:r>
              <w:t>n BQL/nư</w:t>
            </w:r>
            <w:r>
              <w:t>ớ</w:t>
            </w:r>
            <w:r>
              <w:t>c s</w:t>
            </w:r>
            <w:r>
              <w:t>ạ</w:t>
            </w:r>
            <w:r>
              <w:t>ch. Có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s</w:t>
            </w:r>
            <w:r>
              <w:t>ử</w:t>
            </w:r>
            <w:r>
              <w:t>a bơm</w:t>
            </w:r>
            <w:r>
              <w:t>/</w:t>
            </w:r>
            <w:r>
              <w:t>ố</w:t>
            </w:r>
            <w:r>
              <w:t>ng thì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gián đo</w:t>
            </w:r>
            <w:r>
              <w:t>ạ</w:t>
            </w:r>
            <w:r>
              <w:t>n theo ph</w:t>
            </w:r>
            <w:r>
              <w:t>ạ</w:t>
            </w:r>
            <w:r>
              <w:t>m vi đư</w:t>
            </w:r>
            <w:r>
              <w:t>ợ</w:t>
            </w:r>
            <w:r>
              <w:t>c duy</w:t>
            </w:r>
            <w:r>
              <w:t>ệ</w:t>
            </w:r>
            <w:r>
              <w:t>t, thông báo–khôi ph</w:t>
            </w:r>
            <w:r>
              <w:t>ụ</w:t>
            </w:r>
            <w:r>
              <w:t>c; không đ</w:t>
            </w:r>
            <w:r>
              <w:t>ể</w:t>
            </w:r>
            <w:r>
              <w:t xml:space="preserve"> agent cam k</w:t>
            </w:r>
            <w:r>
              <w:t>ế</w:t>
            </w:r>
            <w:r>
              <w:t>t gi</w:t>
            </w:r>
            <w:r>
              <w:t>ờ</w:t>
            </w:r>
            <w:r>
              <w:t xml:space="preserve"> có nư</w:t>
            </w:r>
            <w:r>
              <w:t>ớ</w:t>
            </w:r>
            <w:r>
              <w:t>c. Chi phí là ngân sách h</w:t>
            </w:r>
            <w:r>
              <w:t>ệ</w:t>
            </w:r>
            <w:r>
              <w:t xml:space="preserve"> chung/nhà cung c</w:t>
            </w:r>
            <w:r>
              <w:t>ấ</w:t>
            </w:r>
            <w:r>
              <w:t xml:space="preserve">p </w:t>
            </w:r>
            <w:r>
              <w:rPr>
                <w:b/>
              </w:rPr>
              <w:t>c</w:t>
            </w:r>
            <w:r>
              <w:rPr>
                <w:b/>
              </w:rPr>
              <w:t>ầ</w:t>
            </w:r>
            <w:r>
              <w:rPr>
                <w:b/>
              </w:rPr>
              <w:t>n xét</w:t>
            </w:r>
            <w:r>
              <w:t>, không thu riêng m</w:t>
            </w:r>
            <w:r>
              <w:t>ộ</w:t>
            </w:r>
            <w:r>
              <w:t>t ngư</w:t>
            </w:r>
            <w:r>
              <w:t>ờ</w:t>
            </w:r>
            <w:r>
              <w:t>i báo. Tham kh</w:t>
            </w:r>
            <w:r>
              <w:t>ả</w:t>
            </w:r>
            <w:r>
              <w:t>o R07 và ca Hu</w:t>
            </w:r>
            <w:r>
              <w:t>ế</w:t>
            </w:r>
            <w:r>
              <w:t xml:space="preserve"> </w:t>
            </w:r>
            <w:r>
              <w:t>ở</w:t>
            </w:r>
            <w:r>
              <w:t xml:space="preserve"> </w:t>
            </w:r>
            <w:r>
              <w:rPr>
                <w:rFonts w:ascii="Consolas" w:hAnsi="Consolas"/>
                <w:color w:val="146C78"/>
              </w:rPr>
              <w:t>../VN_PUBLIC_CASES.jsonl</w:t>
            </w:r>
            <w:r>
              <w:t>.</w:t>
            </w:r>
          </w:p>
        </w:tc>
      </w:tr>
      <w:tr w:rsidR="00870357" w14:paraId="4A3EF771" w14:textId="77777777">
        <w:trPr>
          <w:cantSplit/>
        </w:trPr>
        <w:tc>
          <w:tcPr>
            <w:tcW w:w="2268" w:type="dxa"/>
            <w:shd w:val="clear" w:color="auto" w:fill="F1F5F9"/>
          </w:tcPr>
          <w:p w14:paraId="71074A85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EXT.POWER.COMMON_OUTAGE</w:t>
            </w:r>
          </w:p>
        </w:tc>
        <w:tc>
          <w:tcPr>
            <w:tcW w:w="3628" w:type="dxa"/>
            <w:shd w:val="clear" w:color="auto" w:fill="F1F5F9"/>
          </w:tcPr>
          <w:p w14:paraId="3FC2D697" w14:textId="77777777" w:rsidR="00870357" w:rsidRDefault="00554447">
            <w:pPr>
              <w:pStyle w:val="TableBody"/>
            </w:pPr>
            <w:r>
              <w:t>M</w:t>
            </w:r>
            <w:r>
              <w:t>ấ</w:t>
            </w:r>
            <w:r>
              <w:t>t đi</w:t>
            </w:r>
            <w:r>
              <w:t>ệ</w:t>
            </w:r>
            <w:r>
              <w:t>n nhi</w:t>
            </w:r>
            <w:r>
              <w:t>ề</w:t>
            </w:r>
            <w:r>
              <w:t>u căn/khu chung, đèn l</w:t>
            </w:r>
            <w:r>
              <w:t>ố</w:t>
            </w:r>
            <w:r>
              <w:t>i thoát hay t</w:t>
            </w:r>
            <w:r>
              <w:t>ả</w:t>
            </w:r>
            <w:r>
              <w:t>i thi</w:t>
            </w:r>
            <w:r>
              <w:t>ế</w:t>
            </w:r>
            <w:r>
              <w:t>t y</w:t>
            </w:r>
            <w:r>
              <w:t>ế</w:t>
            </w:r>
            <w:r>
              <w:t>u? Có khói/nư</w:t>
            </w:r>
            <w:r>
              <w:t>ớ</w:t>
            </w:r>
            <w:r>
              <w:t>c?</w:t>
            </w:r>
          </w:p>
        </w:tc>
        <w:tc>
          <w:tcPr>
            <w:tcW w:w="4195" w:type="dxa"/>
            <w:shd w:val="clear" w:color="auto" w:fill="F1F5F9"/>
          </w:tcPr>
          <w:p w14:paraId="30AF2584" w14:textId="77777777" w:rsidR="00870357" w:rsidRDefault="00554447">
            <w:pPr>
              <w:pStyle w:val="TableBody"/>
            </w:pPr>
            <w:r>
              <w:t>Chuy</w:t>
            </w:r>
            <w:r>
              <w:t>ể</w:t>
            </w:r>
            <w:r>
              <w:t>n tr</w:t>
            </w:r>
            <w:r>
              <w:t>ự</w:t>
            </w:r>
            <w:r>
              <w:t>c đi</w:t>
            </w:r>
            <w:r>
              <w:t>ệ</w:t>
            </w:r>
            <w:r>
              <w:t>n, tra outage đúng building,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l</w:t>
            </w:r>
            <w:r>
              <w:t>ố</w:t>
            </w:r>
            <w:r>
              <w:t>i thoát và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thi</w:t>
            </w:r>
            <w:r>
              <w:t>ế</w:t>
            </w:r>
            <w:r>
              <w:t>t y</w:t>
            </w:r>
            <w:r>
              <w:t>ế</w:t>
            </w:r>
            <w:r>
              <w:t>u. Không t</w:t>
            </w:r>
            <w:r>
              <w:t>ự</w:t>
            </w:r>
            <w:r>
              <w:t xml:space="preserve"> ra l</w:t>
            </w:r>
            <w:r>
              <w:t>ệ</w:t>
            </w:r>
            <w:r>
              <w:t>nh c</w:t>
            </w:r>
            <w:r>
              <w:t>ắ</w:t>
            </w:r>
            <w:r>
              <w:t>t toàn tòa; đi</w:t>
            </w:r>
            <w:r>
              <w:t>ệ</w:t>
            </w:r>
            <w:r>
              <w:t>n l</w:t>
            </w:r>
            <w:r>
              <w:t>ự</w:t>
            </w:r>
            <w:r>
              <w:t>c/BQL quy</w:t>
            </w:r>
            <w:r>
              <w:t>ế</w:t>
            </w:r>
            <w:r>
              <w:t>t đ</w:t>
            </w:r>
            <w:r>
              <w:t>ị</w:t>
            </w:r>
            <w:r>
              <w:t xml:space="preserve">nh. Funding </w:t>
            </w:r>
            <w:r>
              <w:rPr>
                <w:rFonts w:ascii="Consolas" w:hAnsi="Consolas"/>
                <w:color w:val="146C78"/>
              </w:rPr>
              <w:t>UNDETER</w:t>
            </w:r>
            <w:r>
              <w:rPr>
                <w:rFonts w:ascii="Consolas" w:hAnsi="Consolas"/>
                <w:color w:val="146C78"/>
              </w:rPr>
              <w:t>MINED</w:t>
            </w:r>
            <w:r>
              <w:t xml:space="preserve"> gi</w:t>
            </w:r>
            <w:r>
              <w:t>ữ</w:t>
            </w:r>
            <w:r>
              <w:t>a lư</w:t>
            </w:r>
            <w:r>
              <w:t>ớ</w:t>
            </w:r>
            <w:r>
              <w:t>i ngoài/h</w:t>
            </w:r>
            <w:r>
              <w:t>ệ</w:t>
            </w:r>
            <w:r>
              <w:t xml:space="preserve"> chung/nhánh riêng. Tham kh</w:t>
            </w:r>
            <w:r>
              <w:t>ả</w:t>
            </w:r>
            <w:r>
              <w:t>o R05, R06, R15.</w:t>
            </w:r>
          </w:p>
        </w:tc>
      </w:tr>
      <w:tr w:rsidR="00870357" w14:paraId="71EF41D1" w14:textId="77777777">
        <w:trPr>
          <w:cantSplit/>
        </w:trPr>
        <w:tc>
          <w:tcPr>
            <w:tcW w:w="2268" w:type="dxa"/>
            <w:shd w:val="clear" w:color="auto" w:fill="FFFFFF"/>
          </w:tcPr>
          <w:p w14:paraId="6CA7969F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EXT.LIFT.STOP_TRAPPED</w:t>
            </w:r>
          </w:p>
        </w:tc>
        <w:tc>
          <w:tcPr>
            <w:tcW w:w="3628" w:type="dxa"/>
            <w:shd w:val="clear" w:color="auto" w:fill="FFFFFF"/>
          </w:tcPr>
          <w:p w14:paraId="744A332A" w14:textId="77777777" w:rsidR="00870357" w:rsidRDefault="00554447">
            <w:pPr>
              <w:pStyle w:val="TableBody"/>
            </w:pPr>
            <w:r>
              <w:t>Thang d</w:t>
            </w:r>
            <w:r>
              <w:t>ừ</w:t>
            </w:r>
            <w:r>
              <w:t>ng, c</w:t>
            </w:r>
            <w:r>
              <w:t>ử</w:t>
            </w:r>
            <w:r>
              <w:t>a k</w:t>
            </w:r>
            <w:r>
              <w:t>ẹ</w:t>
            </w:r>
            <w:r>
              <w:t>t, có ngư</w:t>
            </w:r>
            <w:r>
              <w:t>ờ</w:t>
            </w:r>
            <w:r>
              <w:t>i bên trong, s</w:t>
            </w:r>
            <w:r>
              <w:t>ố</w:t>
            </w:r>
            <w:r>
              <w:t xml:space="preserve"> cabin/t</w:t>
            </w:r>
            <w:r>
              <w:t>ầ</w:t>
            </w:r>
            <w:r>
              <w:t>ng, liên l</w:t>
            </w:r>
            <w:r>
              <w:t>ạ</w:t>
            </w:r>
            <w:r>
              <w:t>c đư</w:t>
            </w:r>
            <w:r>
              <w:t>ợ</w:t>
            </w:r>
            <w:r>
              <w:t>c không?</w:t>
            </w:r>
          </w:p>
        </w:tc>
        <w:tc>
          <w:tcPr>
            <w:tcW w:w="4195" w:type="dxa"/>
            <w:shd w:val="clear" w:color="auto" w:fill="FFFFFF"/>
          </w:tcPr>
          <w:p w14:paraId="5D99D78E" w14:textId="77777777" w:rsidR="00870357" w:rsidRDefault="00554447">
            <w:pPr>
              <w:pStyle w:val="TableBody"/>
            </w:pPr>
            <w:r>
              <w:t>N</w:t>
            </w:r>
            <w:r>
              <w:t>ế</w:t>
            </w:r>
            <w:r>
              <w:t>u có ngư</w:t>
            </w:r>
            <w:r>
              <w:t>ờ</w:t>
            </w:r>
            <w:r>
              <w:t>i k</w:t>
            </w:r>
            <w:r>
              <w:t>ẹ</w:t>
            </w:r>
            <w:r>
              <w:t>t → tr</w:t>
            </w:r>
            <w:r>
              <w:t>ự</w:t>
            </w:r>
            <w:r>
              <w:t>c/BQL và đơn v</w:t>
            </w:r>
            <w:r>
              <w:t>ị</w:t>
            </w:r>
            <w:r>
              <w:t xml:space="preserve"> c</w:t>
            </w:r>
            <w:r>
              <w:t>ứ</w:t>
            </w:r>
            <w:r>
              <w:t>u h</w:t>
            </w:r>
            <w:r>
              <w:t>ộ</w:t>
            </w:r>
            <w:r>
              <w:t>/b</w:t>
            </w:r>
            <w:r>
              <w:t>ả</w:t>
            </w:r>
            <w:r>
              <w:t>o trì thang theo quy trình kh</w:t>
            </w:r>
            <w:r>
              <w:t>ẩ</w:t>
            </w:r>
            <w:r>
              <w:t>n c</w:t>
            </w:r>
            <w:r>
              <w:t>ấ</w:t>
            </w:r>
            <w:r>
              <w:t>p; age</w:t>
            </w:r>
            <w:r>
              <w:t>nt không hư</w:t>
            </w:r>
            <w:r>
              <w:t>ớ</w:t>
            </w:r>
            <w:r>
              <w:t>ng d</w:t>
            </w:r>
            <w:r>
              <w:t>ẫ</w:t>
            </w:r>
            <w:r>
              <w:t>n c</w:t>
            </w:r>
            <w:r>
              <w:t>ạ</w:t>
            </w:r>
            <w:r>
              <w:t>y c</w:t>
            </w:r>
            <w:r>
              <w:t>ử</w:t>
            </w:r>
            <w:r>
              <w:t>a hay c</w:t>
            </w:r>
            <w:r>
              <w:t>ứ</w:t>
            </w:r>
            <w:r>
              <w:t>u h</w:t>
            </w:r>
            <w:r>
              <w:t>ộ</w:t>
            </w:r>
            <w:r>
              <w:t>. Có th</w:t>
            </w:r>
            <w:r>
              <w:t>ể</w:t>
            </w:r>
            <w:r>
              <w:t xml:space="preserve"> ng</w:t>
            </w:r>
            <w:r>
              <w:t>ừ</w:t>
            </w:r>
            <w:r>
              <w:t>ng dùng cabin, đ</w:t>
            </w:r>
            <w:r>
              <w:t>ặ</w:t>
            </w:r>
            <w:r>
              <w:t>t bi</w:t>
            </w:r>
            <w:r>
              <w:t>ể</w:t>
            </w:r>
            <w:r>
              <w:t>n và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thái; khôi ph</w:t>
            </w:r>
            <w:r>
              <w:t>ụ</w:t>
            </w:r>
            <w:r>
              <w:t>c ch</w:t>
            </w:r>
            <w:r>
              <w:t>ỉ</w:t>
            </w:r>
            <w:r>
              <w:t xml:space="preserve"> sau ki</w:t>
            </w:r>
            <w:r>
              <w:t>ể</w:t>
            </w:r>
            <w:r>
              <w:t>m tra chuyên trách. Chi phí theo h</w:t>
            </w:r>
            <w:r>
              <w:t>ợ</w:t>
            </w:r>
            <w:r>
              <w:t>p đ</w:t>
            </w:r>
            <w:r>
              <w:t>ồ</w:t>
            </w:r>
            <w:r>
              <w:t>ng b</w:t>
            </w:r>
            <w:r>
              <w:t>ả</w:t>
            </w:r>
            <w:r>
              <w:t>o trì/hư h</w:t>
            </w:r>
            <w:r>
              <w:t>ỏ</w:t>
            </w:r>
            <w:r>
              <w:t>ng xác nh</w:t>
            </w:r>
            <w:r>
              <w:t>ậ</w:t>
            </w:r>
            <w:r>
              <w:t>n, không quy cho ngư</w:t>
            </w:r>
            <w:r>
              <w:t>ờ</w:t>
            </w:r>
            <w:r>
              <w:t>i báo. Tham kh</w:t>
            </w:r>
            <w:r>
              <w:t>ả</w:t>
            </w:r>
            <w:r>
              <w:t>o R18, R21; không ph</w:t>
            </w:r>
            <w:r>
              <w:t>ả</w:t>
            </w:r>
            <w:r>
              <w:t>i SOP Vinhomes.</w:t>
            </w:r>
          </w:p>
        </w:tc>
      </w:tr>
      <w:tr w:rsidR="00870357" w14:paraId="1BDDFC0A" w14:textId="77777777">
        <w:trPr>
          <w:cantSplit/>
        </w:trPr>
        <w:tc>
          <w:tcPr>
            <w:tcW w:w="2268" w:type="dxa"/>
            <w:shd w:val="clear" w:color="auto" w:fill="F1F5F9"/>
          </w:tcPr>
          <w:p w14:paraId="02BCE9F6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EXT.FIRE.ALARM_OR_EGRESS</w:t>
            </w:r>
          </w:p>
        </w:tc>
        <w:tc>
          <w:tcPr>
            <w:tcW w:w="3628" w:type="dxa"/>
            <w:shd w:val="clear" w:color="auto" w:fill="F1F5F9"/>
          </w:tcPr>
          <w:p w14:paraId="24683FBC" w14:textId="77777777" w:rsidR="00870357" w:rsidRDefault="00554447">
            <w:pPr>
              <w:pStyle w:val="TableBody"/>
            </w:pPr>
            <w:r>
              <w:t>Báo cháy, đ</w:t>
            </w:r>
            <w:r>
              <w:t>ầ</w:t>
            </w:r>
            <w:r>
              <w:t>u báo l</w:t>
            </w:r>
            <w:r>
              <w:t>ỗ</w:t>
            </w:r>
            <w:r>
              <w:t>i, c</w:t>
            </w:r>
            <w:r>
              <w:t>ử</w:t>
            </w:r>
            <w:r>
              <w:t>a ch</w:t>
            </w:r>
            <w:r>
              <w:t>ố</w:t>
            </w:r>
            <w:r>
              <w:t>ng cháy/đèn thoát hi</w:t>
            </w:r>
            <w:r>
              <w:t>ể</w:t>
            </w:r>
            <w:r>
              <w:t>m h</w:t>
            </w:r>
            <w:r>
              <w:t>ỏ</w:t>
            </w:r>
            <w:r>
              <w:t>ng, ngư</w:t>
            </w:r>
            <w:r>
              <w:t>ờ</w:t>
            </w:r>
            <w:r>
              <w:t>i có nguy cơ?</w:t>
            </w:r>
          </w:p>
        </w:tc>
        <w:tc>
          <w:tcPr>
            <w:tcW w:w="4195" w:type="dxa"/>
            <w:shd w:val="clear" w:color="auto" w:fill="F1F5F9"/>
          </w:tcPr>
          <w:p w14:paraId="4E61E012" w14:textId="77777777" w:rsidR="00870357" w:rsidRDefault="00554447">
            <w:pPr>
              <w:pStyle w:val="TableBody"/>
            </w:pPr>
            <w:r>
              <w:t>Tuân th</w:t>
            </w:r>
            <w:r>
              <w:t>ủ</w:t>
            </w:r>
            <w:r>
              <w:t xml:space="preserve"> ch</w:t>
            </w:r>
            <w:r>
              <w:t>ỉ</w:t>
            </w:r>
            <w:r>
              <w:t xml:space="preserve"> d</w:t>
            </w:r>
            <w:r>
              <w:t>ẫ</w:t>
            </w:r>
            <w:r>
              <w:t>n kh</w:t>
            </w:r>
            <w:r>
              <w:t>ẩ</w:t>
            </w:r>
            <w:r>
              <w:t>n c</w:t>
            </w:r>
            <w:r>
              <w:t>ấ</w:t>
            </w:r>
            <w:r>
              <w:t>p chính th</w:t>
            </w:r>
            <w:r>
              <w:t>ứ</w:t>
            </w:r>
            <w:r>
              <w:t>c c</w:t>
            </w:r>
            <w:r>
              <w:t>ủ</w:t>
            </w:r>
            <w:r>
              <w:t>a tòa/cơ quan có th</w:t>
            </w:r>
            <w:r>
              <w:t>ẩ</w:t>
            </w:r>
            <w:r>
              <w:t>m quy</w:t>
            </w:r>
            <w:r>
              <w:t>ề</w:t>
            </w:r>
            <w:r>
              <w:t>n; khi có cháy không hư</w:t>
            </w:r>
            <w:r>
              <w:t>ớ</w:t>
            </w:r>
            <w:r>
              <w:t>ng d</w:t>
            </w:r>
            <w:r>
              <w:t>ẫ</w:t>
            </w:r>
            <w:r>
              <w:t>n dùng thang máy thoát n</w:t>
            </w:r>
            <w:r>
              <w:t>ạ</w:t>
            </w:r>
            <w:r>
              <w:t>n. Không t</w:t>
            </w:r>
            <w:r>
              <w:t>ắ</w:t>
            </w:r>
            <w:r>
              <w:t>t h</w:t>
            </w:r>
            <w:r>
              <w:t>ệ</w:t>
            </w:r>
            <w:r>
              <w:t xml:space="preserve"> PCCC/c</w:t>
            </w:r>
            <w:r>
              <w:t>ử</w:t>
            </w:r>
            <w:r>
              <w:t>a ch</w:t>
            </w:r>
            <w:r>
              <w:t>ố</w:t>
            </w:r>
            <w:r>
              <w:t>ng chá</w:t>
            </w:r>
            <w:r>
              <w:t>y ch</w:t>
            </w:r>
            <w:r>
              <w:t>ỉ</w:t>
            </w:r>
            <w:r>
              <w:t xml:space="preserve"> đ</w:t>
            </w:r>
            <w:r>
              <w:t>ể</w:t>
            </w:r>
            <w:r>
              <w:t xml:space="preserve"> lo</w:t>
            </w:r>
            <w:r>
              <w:t>ạ</w:t>
            </w:r>
            <w:r>
              <w:t>i báo đ</w:t>
            </w:r>
            <w:r>
              <w:t>ộ</w:t>
            </w:r>
            <w:r>
              <w:t>ng; c</w:t>
            </w:r>
            <w:r>
              <w:t>ầ</w:t>
            </w:r>
            <w:r>
              <w:t>n BQL/PCCC/vendor duy</w:t>
            </w:r>
            <w:r>
              <w:t>ệ</w:t>
            </w:r>
            <w:r>
              <w:t>t, log test/khôi ph</w:t>
            </w:r>
            <w:r>
              <w:t>ụ</w:t>
            </w:r>
            <w:r>
              <w:t>c. Không gán phí cho cư dân trư</w:t>
            </w:r>
            <w:r>
              <w:t>ớ</w:t>
            </w:r>
            <w:r>
              <w:t>c đi</w:t>
            </w:r>
            <w:r>
              <w:t>ề</w:t>
            </w:r>
            <w:r>
              <w:t>u tra. Tham kh</w:t>
            </w:r>
            <w:r>
              <w:t>ả</w:t>
            </w:r>
            <w:r>
              <w:t>o R15, R20.</w:t>
            </w:r>
          </w:p>
        </w:tc>
      </w:tr>
      <w:tr w:rsidR="00870357" w14:paraId="688D2502" w14:textId="77777777">
        <w:trPr>
          <w:cantSplit/>
        </w:trPr>
        <w:tc>
          <w:tcPr>
            <w:tcW w:w="2268" w:type="dxa"/>
            <w:shd w:val="clear" w:color="auto" w:fill="FFFFFF"/>
          </w:tcPr>
          <w:p w14:paraId="2E1ADBE2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EXT.GAS.ODOR</w:t>
            </w:r>
          </w:p>
        </w:tc>
        <w:tc>
          <w:tcPr>
            <w:tcW w:w="3628" w:type="dxa"/>
            <w:shd w:val="clear" w:color="auto" w:fill="FFFFFF"/>
          </w:tcPr>
          <w:p w14:paraId="5772352E" w14:textId="77777777" w:rsidR="00870357" w:rsidRDefault="00554447">
            <w:pPr>
              <w:pStyle w:val="TableBody"/>
            </w:pPr>
            <w:r>
              <w:t>Mùi gas/khí nghi nguy hi</w:t>
            </w:r>
            <w:r>
              <w:t>ể</w:t>
            </w:r>
            <w:r>
              <w:t>m, v</w:t>
            </w:r>
            <w:r>
              <w:t>ị</w:t>
            </w:r>
            <w:r>
              <w:t xml:space="preserve"> trí, ngư</w:t>
            </w:r>
            <w:r>
              <w:t>ờ</w:t>
            </w:r>
            <w:r>
              <w:t>i b</w:t>
            </w:r>
            <w:r>
              <w:t>ị</w:t>
            </w:r>
            <w:r>
              <w:t xml:space="preserve"> </w:t>
            </w:r>
            <w:r>
              <w:t>ả</w:t>
            </w:r>
            <w:r>
              <w:t>nh hư</w:t>
            </w:r>
            <w:r>
              <w:t>ở</w:t>
            </w:r>
            <w:r>
              <w:t>ng, ngu</w:t>
            </w:r>
            <w:r>
              <w:t>ồ</w:t>
            </w:r>
            <w:r>
              <w:t>n c</w:t>
            </w:r>
            <w:r>
              <w:t>ấ</w:t>
            </w:r>
            <w:r>
              <w:t>p riêng/chung?</w:t>
            </w:r>
          </w:p>
        </w:tc>
        <w:tc>
          <w:tcPr>
            <w:tcW w:w="4195" w:type="dxa"/>
            <w:shd w:val="clear" w:color="auto" w:fill="FFFFFF"/>
          </w:tcPr>
          <w:p w14:paraId="536F1BDF" w14:textId="77777777" w:rsidR="00870357" w:rsidRDefault="00554447">
            <w:pPr>
              <w:pStyle w:val="TableBody"/>
            </w:pPr>
            <w:r>
              <w:t>Chuy</w:t>
            </w:r>
            <w:r>
              <w:t>ể</w:t>
            </w:r>
            <w:r>
              <w:t>n kh</w:t>
            </w:r>
            <w:r>
              <w:t>ẩ</w:t>
            </w:r>
            <w:r>
              <w:t>n cho đơn v</w:t>
            </w:r>
            <w:r>
              <w:t>ị</w:t>
            </w:r>
            <w:r>
              <w:t xml:space="preserve"> có th</w:t>
            </w:r>
            <w:r>
              <w:t>ẩ</w:t>
            </w:r>
            <w:r>
              <w:t>m quy</w:t>
            </w:r>
            <w:r>
              <w:t>ề</w:t>
            </w:r>
            <w:r>
              <w:t>n; tránh m</w:t>
            </w:r>
            <w:r>
              <w:t>ọ</w:t>
            </w:r>
            <w:r>
              <w:t>i bư</w:t>
            </w:r>
            <w:r>
              <w:t>ớ</w:t>
            </w:r>
            <w:r>
              <w:t>c th</w:t>
            </w:r>
            <w:r>
              <w:t>ử</w:t>
            </w:r>
            <w:r>
              <w:t xml:space="preserve"> b</w:t>
            </w:r>
            <w:r>
              <w:t>ằ</w:t>
            </w:r>
            <w:r>
              <w:t>ng l</w:t>
            </w:r>
            <w:r>
              <w:t>ử</w:t>
            </w:r>
            <w:r>
              <w:t>a/công t</w:t>
            </w:r>
            <w:r>
              <w:t>ắ</w:t>
            </w:r>
            <w:r>
              <w:t xml:space="preserve">c, không coi là </w:t>
            </w:r>
            <w:r>
              <w:rPr>
                <w:rFonts w:ascii="Consolas" w:hAnsi="Consolas"/>
                <w:color w:val="146C78"/>
              </w:rPr>
              <w:t>TRAP_ODOR</w:t>
            </w:r>
            <w:r>
              <w:t xml:space="preserve"> m</w:t>
            </w:r>
            <w:r>
              <w:t>ặ</w:t>
            </w:r>
            <w:r>
              <w:t>c đ</w:t>
            </w:r>
            <w:r>
              <w:t>ị</w:t>
            </w:r>
            <w:r>
              <w:t>nh. Cô l</w:t>
            </w:r>
            <w:r>
              <w:t>ậ</w:t>
            </w:r>
            <w:r>
              <w:t>p ngu</w:t>
            </w:r>
            <w:r>
              <w:t>ồ</w:t>
            </w:r>
            <w:r>
              <w:t>n ch</w:t>
            </w:r>
            <w:r>
              <w:t>ỉ</w:t>
            </w:r>
            <w:r>
              <w:t xml:space="preserve"> b</w:t>
            </w:r>
            <w:r>
              <w:t>ở</w:t>
            </w:r>
            <w:r>
              <w:t>i ngư</w:t>
            </w:r>
            <w:r>
              <w:t>ờ</w:t>
            </w:r>
            <w:r>
              <w:t>i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theo sơ đ</w:t>
            </w:r>
            <w:r>
              <w:t>ồ</w:t>
            </w:r>
            <w:r>
              <w:t>/SOP. Chi phí không quy</w:t>
            </w:r>
            <w:r>
              <w:t>ế</w:t>
            </w:r>
            <w:r>
              <w:t>t đ</w:t>
            </w:r>
            <w:r>
              <w:t>ị</w:t>
            </w:r>
            <w:r>
              <w:t>nh trư</w:t>
            </w:r>
            <w:r>
              <w:t>ớ</w:t>
            </w:r>
            <w:r>
              <w:t>c khi bi</w:t>
            </w:r>
            <w:r>
              <w:t>ế</w:t>
            </w:r>
            <w:r>
              <w:t>t ngu</w:t>
            </w:r>
            <w:r>
              <w:t>ồ</w:t>
            </w:r>
            <w:r>
              <w:t>n và h</w:t>
            </w:r>
            <w:r>
              <w:t>ợ</w:t>
            </w:r>
            <w:r>
              <w:t>p đ</w:t>
            </w:r>
            <w:r>
              <w:t>ồ</w:t>
            </w:r>
            <w:r>
              <w:t>ng. Tham kh</w:t>
            </w:r>
            <w:r>
              <w:t>ả</w:t>
            </w:r>
            <w:r>
              <w:t>o R22.</w:t>
            </w:r>
          </w:p>
        </w:tc>
      </w:tr>
      <w:tr w:rsidR="00870357" w14:paraId="049EE12E" w14:textId="77777777">
        <w:trPr>
          <w:cantSplit/>
        </w:trPr>
        <w:tc>
          <w:tcPr>
            <w:tcW w:w="2268" w:type="dxa"/>
            <w:shd w:val="clear" w:color="auto" w:fill="F1F5F9"/>
          </w:tcPr>
          <w:p w14:paraId="09D1A641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EXT.ACCESS.DOOR_INTE</w:t>
            </w:r>
            <w:r>
              <w:rPr>
                <w:rFonts w:ascii="Consolas" w:hAnsi="Consolas"/>
                <w:color w:val="146C78"/>
              </w:rPr>
              <w:t>RCOM</w:t>
            </w:r>
          </w:p>
        </w:tc>
        <w:tc>
          <w:tcPr>
            <w:tcW w:w="3628" w:type="dxa"/>
            <w:shd w:val="clear" w:color="auto" w:fill="F1F5F9"/>
          </w:tcPr>
          <w:p w14:paraId="4AE3CE00" w14:textId="77777777" w:rsidR="00870357" w:rsidRDefault="00554447">
            <w:pPr>
              <w:pStyle w:val="TableBody"/>
            </w:pPr>
            <w:r>
              <w:t>Khóa t</w:t>
            </w:r>
            <w:r>
              <w:t>ừ</w:t>
            </w:r>
            <w:r>
              <w:t>, intercom, th</w:t>
            </w:r>
            <w:r>
              <w:t>ẻ</w:t>
            </w:r>
            <w:r>
              <w:t xml:space="preserve"> cư dân ho</w:t>
            </w:r>
            <w:r>
              <w:t>ặ</w:t>
            </w:r>
            <w:r>
              <w:t>c c</w:t>
            </w:r>
            <w:r>
              <w:t>ử</w:t>
            </w:r>
            <w:r>
              <w:t>a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h</w:t>
            </w:r>
            <w:r>
              <w:t>ỏ</w:t>
            </w:r>
            <w:r>
              <w:t>ng; có k</w:t>
            </w:r>
            <w:r>
              <w:t>ẹ</w:t>
            </w:r>
            <w:r>
              <w:t>t ngư</w:t>
            </w:r>
            <w:r>
              <w:t>ờ</w:t>
            </w:r>
            <w:r>
              <w:t>i/l</w:t>
            </w:r>
            <w:r>
              <w:t>ố</w:t>
            </w:r>
            <w:r>
              <w:t>i thoát?</w:t>
            </w:r>
          </w:p>
        </w:tc>
        <w:tc>
          <w:tcPr>
            <w:tcW w:w="4195" w:type="dxa"/>
            <w:shd w:val="clear" w:color="auto" w:fill="F1F5F9"/>
          </w:tcPr>
          <w:p w14:paraId="2062AD4B" w14:textId="77777777" w:rsidR="00870357" w:rsidRDefault="00554447">
            <w:pPr>
              <w:pStyle w:val="TableBody"/>
            </w:pPr>
            <w:r>
              <w:t>Tách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an ninh/quy</w:t>
            </w:r>
            <w:r>
              <w:t>ề</w:t>
            </w:r>
            <w:r>
              <w:t>n truy c</w:t>
            </w:r>
            <w:r>
              <w:t>ậ</w:t>
            </w:r>
            <w:r>
              <w:t>p kh</w:t>
            </w:r>
            <w:r>
              <w:t>ỏ</w:t>
            </w:r>
            <w:r>
              <w:t>i l</w:t>
            </w:r>
            <w:r>
              <w:t>ỗ</w:t>
            </w:r>
            <w:r>
              <w:t>i c</w:t>
            </w:r>
            <w:r>
              <w:t>ử</w:t>
            </w:r>
            <w:r>
              <w:t>a cơ khí; ki</w:t>
            </w:r>
            <w:r>
              <w:t>ể</w:t>
            </w:r>
            <w:r>
              <w:t>m tra scope/ACL, vendor và log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n. Không t</w:t>
            </w:r>
            <w:r>
              <w:t>ự</w:t>
            </w:r>
            <w:r>
              <w:t xml:space="preserve"> m</w:t>
            </w:r>
            <w:r>
              <w:t>ở</w:t>
            </w:r>
            <w:r>
              <w:t xml:space="preserve"> khóa c</w:t>
            </w:r>
            <w:r>
              <w:t>ấ</w:t>
            </w:r>
            <w:r>
              <w:t>p quy</w:t>
            </w:r>
            <w:r>
              <w:t>ề</w:t>
            </w:r>
            <w:r>
              <w:t>n; c</w:t>
            </w:r>
            <w:r>
              <w:t>ử</w:t>
            </w:r>
            <w:r>
              <w:t>a thoát hi</w:t>
            </w:r>
            <w:r>
              <w:t>ể</w:t>
            </w:r>
            <w:r>
              <w:t>m l</w:t>
            </w:r>
            <w:r>
              <w:t>ỗ</w:t>
            </w:r>
            <w:r>
              <w:t>i ph</w:t>
            </w:r>
            <w:r>
              <w:t>ả</w:t>
            </w:r>
            <w:r>
              <w:t>i chuy</w:t>
            </w:r>
            <w:r>
              <w:t>ể</w:t>
            </w:r>
            <w:r>
              <w:t>n tr</w:t>
            </w:r>
            <w:r>
              <w:t>ự</w:t>
            </w:r>
            <w:r>
              <w:t xml:space="preserve">c. Phí </w:t>
            </w:r>
            <w:r>
              <w:t>theo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chung/riêng và h</w:t>
            </w:r>
            <w:r>
              <w:t>ợ</w:t>
            </w:r>
            <w:r>
              <w:t>p đ</w:t>
            </w:r>
            <w:r>
              <w:t>ồ</w:t>
            </w:r>
            <w:r>
              <w:t>ng, chưa có b</w:t>
            </w:r>
            <w:r>
              <w:t>ả</w:t>
            </w:r>
            <w:r>
              <w:t>ng giá.</w:t>
            </w:r>
          </w:p>
        </w:tc>
      </w:tr>
      <w:tr w:rsidR="00870357" w14:paraId="4F67C03A" w14:textId="77777777">
        <w:trPr>
          <w:cantSplit/>
        </w:trPr>
        <w:tc>
          <w:tcPr>
            <w:tcW w:w="2268" w:type="dxa"/>
            <w:shd w:val="clear" w:color="auto" w:fill="FFFFFF"/>
          </w:tcPr>
          <w:p w14:paraId="5E314766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EXT.​MAINT.​PLANNED_​INTERRUPTION</w:t>
            </w:r>
          </w:p>
        </w:tc>
        <w:tc>
          <w:tcPr>
            <w:tcW w:w="3628" w:type="dxa"/>
            <w:shd w:val="clear" w:color="auto" w:fill="FFFFFF"/>
          </w:tcPr>
          <w:p w14:paraId="238CFBE8" w14:textId="77777777" w:rsidR="00870357" w:rsidRDefault="00554447">
            <w:pPr>
              <w:pStyle w:val="TableBody"/>
            </w:pPr>
            <w:r>
              <w:t>B</w:t>
            </w:r>
            <w:r>
              <w:t>ả</w:t>
            </w:r>
            <w:r>
              <w:t>o trì đ</w:t>
            </w:r>
            <w:r>
              <w:t>ị</w:t>
            </w:r>
            <w:r>
              <w:t>nh k</w:t>
            </w:r>
            <w:r>
              <w:t>ỳ</w:t>
            </w:r>
            <w:r>
              <w:t xml:space="preserve"> bơm, đi</w:t>
            </w:r>
            <w:r>
              <w:t>ệ</w:t>
            </w:r>
            <w:r>
              <w:t>n, nư</w:t>
            </w:r>
            <w:r>
              <w:t>ớ</w:t>
            </w:r>
            <w:r>
              <w:t>c, HVAC có d</w:t>
            </w:r>
            <w:r>
              <w:t>ừ</w:t>
            </w:r>
            <w:r>
              <w:t>ng d</w:t>
            </w:r>
            <w:r>
              <w:t>ị</w:t>
            </w:r>
            <w:r>
              <w:t>ch v</w:t>
            </w:r>
            <w:r>
              <w:t>ụ</w:t>
            </w:r>
            <w:r>
              <w:t>?</w:t>
            </w:r>
          </w:p>
        </w:tc>
        <w:tc>
          <w:tcPr>
            <w:tcW w:w="4195" w:type="dxa"/>
            <w:shd w:val="clear" w:color="auto" w:fill="FFFFFF"/>
          </w:tcPr>
          <w:p w14:paraId="72A8C3AD" w14:textId="77777777" w:rsidR="00870357" w:rsidRDefault="00554447">
            <w:pPr>
              <w:pStyle w:val="TableBody"/>
            </w:pPr>
            <w:r>
              <w:t>T</w:t>
            </w:r>
            <w:r>
              <w:t>ạ</w:t>
            </w:r>
            <w:r>
              <w:t>o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ch, đánh giá t</w:t>
            </w:r>
            <w:r>
              <w:t>ả</w:t>
            </w:r>
            <w:r>
              <w:t xml:space="preserve">i/căn </w:t>
            </w:r>
            <w:r>
              <w:t>ả</w:t>
            </w:r>
            <w:r>
              <w:t>nh hư</w:t>
            </w:r>
            <w:r>
              <w:t>ở</w:t>
            </w:r>
            <w:r>
              <w:t>ng, l</w:t>
            </w:r>
            <w:r>
              <w:t>ị</w:t>
            </w:r>
            <w:r>
              <w:t>ch phê duy</w:t>
            </w:r>
            <w:r>
              <w:t>ệ</w:t>
            </w:r>
            <w:r>
              <w:t>t, thông báo trư</w:t>
            </w:r>
            <w:r>
              <w:t>ớ</w:t>
            </w:r>
            <w:r>
              <w:t>c theo policy tòa, phương án thay th</w:t>
            </w:r>
            <w:r>
              <w:t>ế</w:t>
            </w:r>
            <w:r>
              <w:t xml:space="preserve"> và rollback, xác nh</w:t>
            </w:r>
            <w:r>
              <w:t>ậ</w:t>
            </w:r>
            <w:r>
              <w:t>n d</w:t>
            </w:r>
            <w:r>
              <w:t>ừ</w:t>
            </w:r>
            <w:r>
              <w:t>ng/khôi ph</w:t>
            </w:r>
            <w:r>
              <w:t>ụ</w:t>
            </w:r>
            <w:r>
              <w:t>c b</w:t>
            </w:r>
            <w:r>
              <w:t>ằ</w:t>
            </w:r>
            <w:r>
              <w:t>ng nhân s</w:t>
            </w:r>
            <w:r>
              <w:t>ự</w:t>
            </w:r>
            <w:r>
              <w:t>. Không bi</w:t>
            </w:r>
            <w:r>
              <w:t>ế</w:t>
            </w:r>
            <w:r>
              <w:t xml:space="preserve">n </w:t>
            </w:r>
            <w:r>
              <w:rPr>
                <w:rFonts w:ascii="Consolas" w:hAnsi="Consolas"/>
                <w:color w:val="146C78"/>
              </w:rPr>
              <w:t>proposed</w:t>
            </w:r>
            <w:r>
              <w:t xml:space="preserve"> thành </w:t>
            </w:r>
            <w:r>
              <w:rPr>
                <w:rFonts w:ascii="Consolas" w:hAnsi="Consolas"/>
                <w:color w:val="146C78"/>
              </w:rPr>
              <w:t>active</w:t>
            </w:r>
            <w:r>
              <w:t xml:space="preserve"> và không l</w:t>
            </w:r>
            <w:r>
              <w:t>ấ</w:t>
            </w:r>
            <w:r>
              <w:t>y th</w:t>
            </w:r>
            <w:r>
              <w:t>ờ</w:t>
            </w:r>
            <w:r>
              <w:t>i lư</w:t>
            </w:r>
            <w:r>
              <w:t>ợ</w:t>
            </w:r>
            <w:r>
              <w:t>ng t</w:t>
            </w:r>
            <w:r>
              <w:t>ừ</w:t>
            </w:r>
            <w:r>
              <w:t xml:space="preserve"> ví d</w:t>
            </w:r>
            <w:r>
              <w:t>ụ</w:t>
            </w:r>
            <w:r>
              <w:t xml:space="preserve"> nhà cung c</w:t>
            </w:r>
            <w:r>
              <w:t>ấ</w:t>
            </w:r>
            <w:r>
              <w:t>p ngoài. Chi phí theo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v</w:t>
            </w:r>
            <w:r>
              <w:t>ậ</w:t>
            </w:r>
            <w:r>
              <w:t>n hành/b</w:t>
            </w:r>
            <w:r>
              <w:t>ả</w:t>
            </w:r>
            <w:r>
              <w:t>o trì đư</w:t>
            </w:r>
            <w:r>
              <w:t>ợ</w:t>
            </w:r>
            <w:r>
              <w:t>c duy</w:t>
            </w:r>
            <w:r>
              <w:t>ệ</w:t>
            </w:r>
            <w:r>
              <w:t>t, không báo thu riêng. Tham kh</w:t>
            </w:r>
            <w:r>
              <w:t>ả</w:t>
            </w:r>
            <w:r>
              <w:t>o R18 cho phân lo</w:t>
            </w:r>
            <w:r>
              <w:t>ạ</w:t>
            </w:r>
            <w:r>
              <w:t>i b</w:t>
            </w:r>
            <w:r>
              <w:t>ả</w:t>
            </w:r>
            <w:r>
              <w:t>o trì; l</w:t>
            </w:r>
            <w:r>
              <w:t>ị</w:t>
            </w:r>
            <w:r>
              <w:t>ch, t</w:t>
            </w:r>
            <w:r>
              <w:t>ầ</w:t>
            </w:r>
            <w:r>
              <w:t>n</w:t>
            </w:r>
            <w:r>
              <w:t xml:space="preserve"> su</w:t>
            </w:r>
            <w:r>
              <w:t>ấ</w:t>
            </w:r>
            <w:r>
              <w:t>t và d</w:t>
            </w:r>
            <w:r>
              <w:t>ự</w:t>
            </w:r>
            <w:r>
              <w:t xml:space="preserve"> toán ph</w:t>
            </w:r>
            <w:r>
              <w:t>ả</w:t>
            </w:r>
            <w:r>
              <w:t>i l</w:t>
            </w:r>
            <w:r>
              <w:t>ấ</w:t>
            </w:r>
            <w:r>
              <w:t>y t</w:t>
            </w:r>
            <w:r>
              <w:t>ừ</w:t>
            </w:r>
            <w:r>
              <w:t xml:space="preserve">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tòa đã duy</w:t>
            </w:r>
            <w:r>
              <w:t>ệ</w:t>
            </w:r>
            <w:r>
              <w:t>t.</w:t>
            </w:r>
          </w:p>
        </w:tc>
      </w:tr>
      <w:tr w:rsidR="00870357" w14:paraId="2201B07F" w14:textId="77777777">
        <w:trPr>
          <w:cantSplit/>
        </w:trPr>
        <w:tc>
          <w:tcPr>
            <w:tcW w:w="2268" w:type="dxa"/>
            <w:shd w:val="clear" w:color="auto" w:fill="F1F5F9"/>
          </w:tcPr>
          <w:p w14:paraId="5A465EFD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EXT.WATER.QUALITY</w:t>
            </w:r>
          </w:p>
        </w:tc>
        <w:tc>
          <w:tcPr>
            <w:tcW w:w="3628" w:type="dxa"/>
            <w:shd w:val="clear" w:color="auto" w:fill="F1F5F9"/>
          </w:tcPr>
          <w:p w14:paraId="58B6FBA8" w14:textId="77777777" w:rsidR="00870357" w:rsidRDefault="00554447">
            <w:pPr>
              <w:pStyle w:val="TableBody"/>
            </w:pPr>
            <w:r>
              <w:t>Nư</w:t>
            </w:r>
            <w:r>
              <w:t>ớ</w:t>
            </w:r>
            <w:r>
              <w:t>c có màu, mùi ho</w:t>
            </w:r>
            <w:r>
              <w:t>ặ</w:t>
            </w:r>
            <w:r>
              <w:t>c c</w:t>
            </w:r>
            <w:r>
              <w:t>ặ</w:t>
            </w:r>
            <w:r>
              <w:t>n khác thư</w:t>
            </w:r>
            <w:r>
              <w:t>ờ</w:t>
            </w:r>
            <w:r>
              <w:t xml:space="preserve">ng </w:t>
            </w:r>
            <w:r>
              <w:t>ở</w:t>
            </w:r>
            <w:r>
              <w:t xml:space="preserve"> m</w:t>
            </w:r>
            <w:r>
              <w:t>ộ</w:t>
            </w:r>
            <w:r>
              <w:t>t/nhi</w:t>
            </w:r>
            <w:r>
              <w:t>ề</w:t>
            </w:r>
            <w:r>
              <w:t>u đi</w:t>
            </w:r>
            <w:r>
              <w:t>ể</w:t>
            </w:r>
            <w:r>
              <w:t>m?</w:t>
            </w:r>
          </w:p>
        </w:tc>
        <w:tc>
          <w:tcPr>
            <w:tcW w:w="4195" w:type="dxa"/>
            <w:shd w:val="clear" w:color="auto" w:fill="F1F5F9"/>
          </w:tcPr>
          <w:p w14:paraId="7EE13D82" w14:textId="77777777" w:rsidR="00870357" w:rsidRDefault="00554447">
            <w:pPr>
              <w:pStyle w:val="TableBody"/>
            </w:pPr>
            <w:r>
              <w:t>Đi</w:t>
            </w:r>
            <w:r>
              <w:t>ề</w:t>
            </w:r>
            <w:r>
              <w:t>u ph</w:t>
            </w:r>
            <w:r>
              <w:t>ố</w:t>
            </w:r>
            <w:r>
              <w:t>i đơn v</w:t>
            </w:r>
            <w:r>
              <w:t>ị</w:t>
            </w:r>
            <w:r>
              <w:t xml:space="preserve"> c</w:t>
            </w:r>
            <w:r>
              <w:t>ấ</w:t>
            </w:r>
            <w:r>
              <w:t>p nư</w:t>
            </w:r>
            <w:r>
              <w:t>ớ</w:t>
            </w:r>
            <w:r>
              <w:t>c/BQL, ki</w:t>
            </w:r>
            <w:r>
              <w:t>ể</w:t>
            </w:r>
            <w:r>
              <w:t>m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theo ph</w:t>
            </w:r>
            <w:r>
              <w:t>ạ</w:t>
            </w:r>
            <w:r>
              <w:t>m vi; không k</w:t>
            </w:r>
            <w:r>
              <w:t>ế</w:t>
            </w:r>
            <w:r>
              <w:t>t lu</w:t>
            </w:r>
            <w:r>
              <w:t>ậ</w:t>
            </w:r>
            <w:r>
              <w:t>n ch</w:t>
            </w:r>
            <w:r>
              <w:t>ấ</w:t>
            </w:r>
            <w:r>
              <w:t>t lư</w:t>
            </w:r>
            <w:r>
              <w:t>ợ</w:t>
            </w:r>
            <w:r>
              <w:t>ng t</w:t>
            </w:r>
            <w:r>
              <w:t>ừ</w:t>
            </w:r>
            <w:r>
              <w:t xml:space="preserve"> </w:t>
            </w:r>
            <w:r>
              <w:t>ả</w:t>
            </w:r>
            <w:r>
              <w:t>nh ho</w:t>
            </w:r>
            <w:r>
              <w:t>ặ</w:t>
            </w:r>
            <w:r>
              <w:t>c m</w:t>
            </w:r>
            <w:r>
              <w:t>ộ</w:t>
            </w:r>
            <w:r>
              <w:t xml:space="preserve">t sensor cũ. Chi </w:t>
            </w:r>
            <w:r>
              <w:t>ti</w:t>
            </w:r>
            <w:r>
              <w:t>ế</w:t>
            </w:r>
            <w:r>
              <w:t>t EXT-08, ngu</w:t>
            </w:r>
            <w:r>
              <w:t>ồ</w:t>
            </w:r>
            <w:r>
              <w:t>n R26.</w:t>
            </w:r>
          </w:p>
        </w:tc>
      </w:tr>
      <w:tr w:rsidR="00870357" w14:paraId="4CBB40FC" w14:textId="77777777">
        <w:trPr>
          <w:cantSplit/>
        </w:trPr>
        <w:tc>
          <w:tcPr>
            <w:tcW w:w="2268" w:type="dxa"/>
            <w:shd w:val="clear" w:color="auto" w:fill="FFFFFF"/>
          </w:tcPr>
          <w:p w14:paraId="35DCACD0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lastRenderedPageBreak/>
              <w:t>EXT.HVAC.NO_COOL_NOISE</w:t>
            </w:r>
          </w:p>
        </w:tc>
        <w:tc>
          <w:tcPr>
            <w:tcW w:w="3628" w:type="dxa"/>
            <w:shd w:val="clear" w:color="auto" w:fill="FFFFFF"/>
          </w:tcPr>
          <w:p w14:paraId="6DDE75A3" w14:textId="77777777" w:rsidR="00870357" w:rsidRDefault="00554447">
            <w:pPr>
              <w:pStyle w:val="TableBody"/>
            </w:pPr>
            <w:r>
              <w:t>Đi</w:t>
            </w:r>
            <w:r>
              <w:t>ề</w:t>
            </w:r>
            <w:r>
              <w:t>u hòa kém l</w:t>
            </w:r>
            <w:r>
              <w:t>ạ</w:t>
            </w:r>
            <w:r>
              <w:t>nh, không ch</w:t>
            </w:r>
            <w:r>
              <w:t>ạ</w:t>
            </w:r>
            <w:r>
              <w:t>y, báo l</w:t>
            </w:r>
            <w:r>
              <w:t>ỗ</w:t>
            </w:r>
            <w:r>
              <w:t>i ho</w:t>
            </w:r>
            <w:r>
              <w:t>ặ</w:t>
            </w:r>
            <w:r>
              <w:t>c ti</w:t>
            </w:r>
            <w:r>
              <w:t>ế</w:t>
            </w:r>
            <w:r>
              <w:t xml:space="preserve">ng </w:t>
            </w:r>
            <w:r>
              <w:t>ồ</w:t>
            </w:r>
            <w:r>
              <w:t>n?</w:t>
            </w:r>
          </w:p>
        </w:tc>
        <w:tc>
          <w:tcPr>
            <w:tcW w:w="4195" w:type="dxa"/>
            <w:shd w:val="clear" w:color="auto" w:fill="FFFFFF"/>
          </w:tcPr>
          <w:p w14:paraId="0A53D266" w14:textId="77777777" w:rsidR="00870357" w:rsidRDefault="00554447">
            <w:pPr>
              <w:pStyle w:val="TableBody"/>
            </w:pPr>
            <w:r>
              <w:t>Tra model/manual và chuy</w:t>
            </w:r>
            <w:r>
              <w:t>ể</w:t>
            </w:r>
            <w:r>
              <w:t>n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t, chưa quy thành ch</w:t>
            </w:r>
            <w:r>
              <w:t>ả</w:t>
            </w:r>
            <w:r>
              <w:t>y nư</w:t>
            </w:r>
            <w:r>
              <w:t>ớ</w:t>
            </w:r>
            <w:r>
              <w:t>c ho</w:t>
            </w:r>
            <w:r>
              <w:t>ặ</w:t>
            </w:r>
            <w:r>
              <w:t>c thi</w:t>
            </w:r>
            <w:r>
              <w:t>ế</w:t>
            </w:r>
            <w:r>
              <w:t>u môi ch</w:t>
            </w:r>
            <w:r>
              <w:t>ấ</w:t>
            </w:r>
            <w:r>
              <w:t>t. Phí theo kh</w:t>
            </w:r>
            <w:r>
              <w:t>ả</w:t>
            </w:r>
            <w:r>
              <w:t>o sát/warranty. Chi ti</w:t>
            </w:r>
            <w:r>
              <w:t>ế</w:t>
            </w:r>
            <w:r>
              <w:t>t EXT-09, ngu</w:t>
            </w:r>
            <w:r>
              <w:t>ồ</w:t>
            </w:r>
            <w:r>
              <w:t>n R27.</w:t>
            </w:r>
          </w:p>
        </w:tc>
      </w:tr>
      <w:tr w:rsidR="00870357" w14:paraId="091B5A6D" w14:textId="77777777">
        <w:trPr>
          <w:cantSplit/>
        </w:trPr>
        <w:tc>
          <w:tcPr>
            <w:tcW w:w="2268" w:type="dxa"/>
            <w:shd w:val="clear" w:color="auto" w:fill="F1F5F9"/>
          </w:tcPr>
          <w:p w14:paraId="46B8EAA6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EXT.​ENVELOPE.</w:t>
            </w:r>
            <w:r>
              <w:rPr>
                <w:rFonts w:ascii="Consolas" w:hAnsi="Consolas"/>
                <w:color w:val="146C78"/>
              </w:rPr>
              <w:t>​</w:t>
            </w:r>
            <w:r>
              <w:rPr>
                <w:rFonts w:ascii="Consolas" w:hAnsi="Consolas"/>
                <w:color w:val="146C78"/>
              </w:rPr>
              <w:t>RAIN_​INGRESS</w:t>
            </w:r>
          </w:p>
        </w:tc>
        <w:tc>
          <w:tcPr>
            <w:tcW w:w="3628" w:type="dxa"/>
            <w:shd w:val="clear" w:color="auto" w:fill="F1F5F9"/>
          </w:tcPr>
          <w:p w14:paraId="3F0EB9BF" w14:textId="77777777" w:rsidR="00870357" w:rsidRDefault="00554447">
            <w:pPr>
              <w:pStyle w:val="TableBody"/>
            </w:pPr>
            <w:r>
              <w:t>Nư</w:t>
            </w:r>
            <w:r>
              <w:t>ớ</w:t>
            </w:r>
            <w:r>
              <w:t>c mưa vào ban công/c</w:t>
            </w:r>
            <w:r>
              <w:t>ử</w:t>
            </w:r>
            <w:r>
              <w:t>a ngoài/nghi th</w:t>
            </w:r>
            <w:r>
              <w:t>ấ</w:t>
            </w:r>
            <w:r>
              <w:t>m m</w:t>
            </w:r>
            <w:r>
              <w:t>ặ</w:t>
            </w:r>
            <w:r>
              <w:t>t đ</w:t>
            </w:r>
            <w:r>
              <w:t>ứ</w:t>
            </w:r>
            <w:r>
              <w:t>ng?</w:t>
            </w:r>
          </w:p>
        </w:tc>
        <w:tc>
          <w:tcPr>
            <w:tcW w:w="4195" w:type="dxa"/>
            <w:shd w:val="clear" w:color="auto" w:fill="F1F5F9"/>
          </w:tcPr>
          <w:p w14:paraId="32F8AD41" w14:textId="77777777" w:rsidR="00870357" w:rsidRDefault="00554447">
            <w:pPr>
              <w:pStyle w:val="TableBody"/>
            </w:pPr>
            <w:r>
              <w:t>Kh</w:t>
            </w:r>
            <w:r>
              <w:t>ả</w:t>
            </w:r>
            <w:r>
              <w:t>o sát ngu</w:t>
            </w:r>
            <w:r>
              <w:t>ồ</w:t>
            </w:r>
            <w:r>
              <w:t>n và quy</w:t>
            </w:r>
            <w:r>
              <w:t>ề</w:t>
            </w:r>
            <w:r>
              <w:t>n can thi</w:t>
            </w:r>
            <w:r>
              <w:t>ệ</w:t>
            </w:r>
            <w:r>
              <w:t>p m</w:t>
            </w:r>
            <w:r>
              <w:t>ặ</w:t>
            </w:r>
            <w:r>
              <w:t>t ngoài, duy</w:t>
            </w:r>
            <w:r>
              <w:t>ệ</w:t>
            </w:r>
            <w:r>
              <w:t>t vendor/ph</w:t>
            </w:r>
            <w:r>
              <w:t>ạ</w:t>
            </w:r>
            <w:r>
              <w:t>m vi; tách s</w:t>
            </w:r>
            <w:r>
              <w:t>ử</w:t>
            </w:r>
            <w:r>
              <w:t>a ngu</w:t>
            </w:r>
            <w:r>
              <w:t>ồ</w:t>
            </w:r>
            <w:r>
              <w:t>n v</w:t>
            </w:r>
            <w:r>
              <w:t>ớ</w:t>
            </w:r>
            <w:r>
              <w:t>i hoàn thi</w:t>
            </w:r>
            <w:r>
              <w:t>ệ</w:t>
            </w:r>
            <w:r>
              <w:t>n. Chi ti</w:t>
            </w:r>
            <w:r>
              <w:t>ế</w:t>
            </w:r>
            <w:r>
              <w:t>t EXT-10.</w:t>
            </w:r>
          </w:p>
        </w:tc>
      </w:tr>
    </w:tbl>
    <w:p w14:paraId="7968C9D5" w14:textId="77777777" w:rsidR="00870357" w:rsidRDefault="00870357">
      <w:pPr>
        <w:spacing w:after="20"/>
      </w:pPr>
    </w:p>
    <w:p w14:paraId="4413E019" w14:textId="77777777" w:rsidR="00870357" w:rsidRDefault="00554447">
      <w:pPr>
        <w:pStyle w:val="Heading1"/>
      </w:pPr>
      <w:bookmarkStart w:id="24" w:name="_Toc242458327"/>
      <w:r>
        <w:rPr>
          <w:b w:val="0"/>
        </w:rPr>
        <w:lastRenderedPageBreak/>
        <w:t>5. B</w:t>
      </w:r>
      <w:r>
        <w:rPr>
          <w:b w:val="0"/>
        </w:rPr>
        <w:t>ố</w:t>
      </w:r>
      <w:r>
        <w:rPr>
          <w:b w:val="0"/>
        </w:rPr>
        <w:t>n ca end-to-end gi</w:t>
      </w:r>
      <w:r>
        <w:rPr>
          <w:b w:val="0"/>
        </w:rPr>
        <w:t>ả</w:t>
      </w:r>
      <w:r>
        <w:rPr>
          <w:b w:val="0"/>
        </w:rPr>
        <w:t xml:space="preserve"> l</w:t>
      </w:r>
      <w:r>
        <w:rPr>
          <w:b w:val="0"/>
        </w:rPr>
        <w:t>ậ</w:t>
      </w:r>
      <w:r>
        <w:rPr>
          <w:b w:val="0"/>
        </w:rPr>
        <w:t>p đ</w:t>
      </w:r>
      <w:r>
        <w:rPr>
          <w:b w:val="0"/>
        </w:rPr>
        <w:t>ể</w:t>
      </w:r>
      <w:r>
        <w:rPr>
          <w:b w:val="0"/>
        </w:rPr>
        <w:t xml:space="preserve"> build và ki</w:t>
      </w:r>
      <w:r>
        <w:rPr>
          <w:b w:val="0"/>
        </w:rPr>
        <w:t>ể</w:t>
      </w:r>
      <w:r>
        <w:rPr>
          <w:b w:val="0"/>
        </w:rPr>
        <w:t>m th</w:t>
      </w:r>
      <w:r>
        <w:rPr>
          <w:b w:val="0"/>
        </w:rPr>
        <w:t>ử</w:t>
      </w:r>
      <w:r>
        <w:rPr>
          <w:b w:val="0"/>
        </w:rPr>
        <w:t xml:space="preserve"> [MOCK]</w:t>
      </w:r>
      <w:bookmarkEnd w:id="24"/>
    </w:p>
    <w:p w14:paraId="4988F254" w14:textId="77777777" w:rsidR="00870357" w:rsidRDefault="00554447">
      <w:r>
        <w:rPr>
          <w:b/>
        </w:rPr>
        <w:t>M</w:t>
      </w:r>
      <w:r>
        <w:rPr>
          <w:b/>
        </w:rPr>
        <w:t>ọ</w:t>
      </w:r>
      <w:r>
        <w:rPr>
          <w:b/>
        </w:rPr>
        <w:t xml:space="preserve">i ID và </w:t>
      </w:r>
      <w:r>
        <w:rPr>
          <w:b/>
        </w:rPr>
        <w:t>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>n trong m</w:t>
      </w:r>
      <w:r>
        <w:rPr>
          <w:b/>
        </w:rPr>
        <w:t>ụ</w:t>
      </w:r>
      <w:r>
        <w:rPr>
          <w:b/>
        </w:rPr>
        <w:t>c này là fixture, không ph</w:t>
      </w:r>
      <w:r>
        <w:rPr>
          <w:b/>
        </w:rPr>
        <w:t>ả</w:t>
      </w:r>
      <w:r>
        <w:rPr>
          <w:b/>
        </w:rPr>
        <w:t>i l</w:t>
      </w:r>
      <w:r>
        <w:rPr>
          <w:b/>
        </w:rPr>
        <w:t>ị</w:t>
      </w:r>
      <w:r>
        <w:rPr>
          <w:b/>
        </w:rPr>
        <w:t>ch s</w:t>
      </w:r>
      <w:r>
        <w:rPr>
          <w:b/>
        </w:rPr>
        <w:t>ử</w:t>
      </w:r>
      <w:r>
        <w:rPr>
          <w:b/>
        </w:rPr>
        <w:t xml:space="preserve"> Vinhomes.</w:t>
      </w:r>
      <w:r>
        <w:t xml:space="preserve"> Không có file </w:t>
      </w:r>
      <w:r>
        <w:t>ả</w:t>
      </w:r>
      <w:r>
        <w:t>nh th</w:t>
      </w:r>
      <w:r>
        <w:t>ậ</w:t>
      </w:r>
      <w:r>
        <w:t>t, s</w:t>
      </w:r>
      <w:r>
        <w:t>ố</w:t>
      </w:r>
      <w:r>
        <w:t xml:space="preserve"> đo th</w:t>
      </w:r>
      <w:r>
        <w:t>ậ</w:t>
      </w:r>
      <w:r>
        <w:t>t, b</w:t>
      </w:r>
      <w:r>
        <w:t>ả</w:t>
      </w:r>
      <w:r>
        <w:t>ng giá th</w:t>
      </w:r>
      <w:r>
        <w:t>ậ</w:t>
      </w:r>
      <w:r>
        <w:t>t ho</w:t>
      </w:r>
      <w:r>
        <w:t>ặ</w:t>
      </w:r>
      <w:r>
        <w:t>c hành đ</w:t>
      </w:r>
      <w:r>
        <w:t>ộ</w:t>
      </w:r>
      <w:r>
        <w:t>ng cô l</w:t>
      </w:r>
      <w:r>
        <w:t>ậ</w:t>
      </w:r>
      <w:r>
        <w:t>p v</w:t>
      </w:r>
      <w:r>
        <w:t>ậ</w:t>
      </w:r>
      <w:r>
        <w:t xml:space="preserve">t lý. Dùng </w:t>
      </w:r>
      <w:r>
        <w:rPr>
          <w:rFonts w:ascii="Consolas" w:hAnsi="Consolas"/>
          <w:color w:val="146C78"/>
          <w:sz w:val="18"/>
        </w:rPr>
        <w:t>tenant_id=TEST-ONLY</w:t>
      </w:r>
      <w:r>
        <w:t xml:space="preserve">, building </w:t>
      </w:r>
      <w:r>
        <w:rPr>
          <w:rFonts w:ascii="Consolas" w:hAnsi="Consolas"/>
          <w:color w:val="146C78"/>
          <w:sz w:val="18"/>
        </w:rPr>
        <w:t>SYN-B-01</w:t>
      </w:r>
      <w:r>
        <w:t xml:space="preserve">, </w:t>
      </w:r>
      <w:r>
        <w:rPr>
          <w:rFonts w:ascii="Consolas" w:hAnsi="Consolas"/>
          <w:color w:val="146C78"/>
          <w:sz w:val="18"/>
        </w:rPr>
        <w:t>fixture_only=true</w:t>
      </w:r>
      <w:r>
        <w:t>; adapter ph</w:t>
      </w:r>
      <w:r>
        <w:t>ả</w:t>
      </w:r>
      <w:r>
        <w:t>i t</w:t>
      </w:r>
      <w:r>
        <w:t>ạ</w:t>
      </w:r>
      <w:r>
        <w:t>o UUID/ACL, file gi</w:t>
      </w:r>
      <w:r>
        <w:t>ả</w:t>
      </w:r>
      <w:r>
        <w:t xml:space="preserve"> qua storage</w:t>
      </w:r>
      <w:r>
        <w:t xml:space="preserve"> test và review riêng trư</w:t>
      </w:r>
      <w:r>
        <w:t>ớ</w:t>
      </w:r>
      <w:r>
        <w:t>c khi g</w:t>
      </w:r>
      <w:r>
        <w:t>ọ</w:t>
      </w:r>
      <w:r>
        <w:t>i tool. Không n</w:t>
      </w:r>
      <w:r>
        <w:t>ạ</w:t>
      </w:r>
      <w:r>
        <w:t>p các ca này vào RAG tr</w:t>
      </w:r>
      <w:r>
        <w:t>ả</w:t>
      </w:r>
      <w:r>
        <w:t xml:space="preserve"> l</w:t>
      </w:r>
      <w:r>
        <w:t>ờ</w:t>
      </w:r>
      <w:r>
        <w:t>i cư dân.</w:t>
      </w:r>
    </w:p>
    <w:p w14:paraId="25C552CA" w14:textId="77777777" w:rsidR="00870357" w:rsidRDefault="00554447">
      <w:pPr>
        <w:pStyle w:val="Heading2"/>
      </w:pPr>
      <w:bookmarkStart w:id="25" w:name="_Toc242458328"/>
      <w:r>
        <w:rPr>
          <w:b w:val="0"/>
        </w:rPr>
        <w:t>M01 — Rò âm tư</w:t>
      </w:r>
      <w:r>
        <w:rPr>
          <w:b w:val="0"/>
        </w:rPr>
        <w:t>ờ</w:t>
      </w:r>
      <w:r>
        <w:rPr>
          <w:b w:val="0"/>
        </w:rPr>
        <w:t>ng lan sang căn dư</w:t>
      </w:r>
      <w:r>
        <w:rPr>
          <w:b w:val="0"/>
        </w:rPr>
        <w:t>ớ</w:t>
      </w:r>
      <w:r>
        <w:rPr>
          <w:b w:val="0"/>
        </w:rPr>
        <w:t>i, ngu</w:t>
      </w:r>
      <w:r>
        <w:rPr>
          <w:b w:val="0"/>
        </w:rPr>
        <w:t>ồ</w:t>
      </w:r>
      <w:r>
        <w:rPr>
          <w:b w:val="0"/>
        </w:rPr>
        <w:t>n/ch</w:t>
      </w:r>
      <w:r>
        <w:rPr>
          <w:b w:val="0"/>
        </w:rPr>
        <w:t>ủ</w:t>
      </w:r>
      <w:r>
        <w:rPr>
          <w:b w:val="0"/>
        </w:rPr>
        <w:t xml:space="preserve"> chi chưa rõ</w:t>
      </w:r>
      <w:bookmarkEnd w:id="25"/>
    </w:p>
    <w:p w14:paraId="1E05D3CB" w14:textId="77777777" w:rsidR="00870357" w:rsidRDefault="00554447">
      <w:pPr>
        <w:ind w:left="255" w:hanging="198"/>
      </w:pPr>
      <w:r>
        <w:t xml:space="preserve">1. </w:t>
      </w:r>
      <w:r>
        <w:t xml:space="preserve">ticket </w:t>
      </w:r>
      <w:r>
        <w:rPr>
          <w:rFonts w:ascii="Consolas" w:hAnsi="Consolas"/>
          <w:color w:val="146C78"/>
          <w:sz w:val="18"/>
        </w:rPr>
        <w:t>HB-SYN-001</w:t>
      </w:r>
      <w:r>
        <w:t xml:space="preserve"> t</w:t>
      </w:r>
      <w:r>
        <w:t>ừ</w:t>
      </w:r>
      <w:r>
        <w:t xml:space="preserve"> căn </w:t>
      </w:r>
      <w:r>
        <w:rPr>
          <w:rFonts w:ascii="Consolas" w:hAnsi="Consolas"/>
          <w:color w:val="146C78"/>
          <w:sz w:val="18"/>
        </w:rPr>
        <w:t>SYN-U-12</w:t>
      </w:r>
      <w:r>
        <w:t>: v</w:t>
      </w:r>
      <w:r>
        <w:t>ệ</w:t>
      </w:r>
      <w:r>
        <w:t xml:space="preserve">t </w:t>
      </w:r>
      <w:r>
        <w:t>ố</w:t>
      </w:r>
      <w:r>
        <w:t xml:space="preserve"> tr</w:t>
      </w:r>
      <w:r>
        <w:t>ầ</w:t>
      </w:r>
      <w:r>
        <w:t>n b</w:t>
      </w:r>
      <w:r>
        <w:t>ế</w:t>
      </w:r>
      <w:r>
        <w:t xml:space="preserve">p đang tăng; </w:t>
      </w:r>
      <w:r>
        <w:t>ả</w:t>
      </w:r>
      <w:r>
        <w:t>nh do cư dân g</w:t>
      </w:r>
      <w:r>
        <w:t>ử</w:t>
      </w:r>
      <w:r>
        <w:t xml:space="preserve">i </w:t>
      </w:r>
      <w:r>
        <w:t>ở</w:t>
      </w:r>
      <w:r>
        <w:t xml:space="preserve"> tr</w:t>
      </w:r>
      <w:r>
        <w:t>ạ</w:t>
      </w:r>
      <w:r>
        <w:t xml:space="preserve">ng thái </w:t>
      </w:r>
      <w:r>
        <w:rPr>
          <w:rFonts w:ascii="Consolas" w:hAnsi="Consolas"/>
          <w:color w:val="146C78"/>
          <w:sz w:val="18"/>
        </w:rPr>
        <w:t>unscanned</w:t>
      </w:r>
      <w:r>
        <w:t xml:space="preserve">; </w:t>
      </w:r>
      <w:r>
        <w:rPr>
          <w:rFonts w:ascii="Consolas" w:hAnsi="Consolas"/>
          <w:color w:val="146C78"/>
          <w:sz w:val="18"/>
        </w:rPr>
        <w:t>repo</w:t>
      </w:r>
      <w:r>
        <w:rPr>
          <w:rFonts w:ascii="Consolas" w:hAnsi="Consolas"/>
          <w:color w:val="146C78"/>
          <w:sz w:val="18"/>
        </w:rPr>
        <w:t>rted_​fact=water_​stain</w:t>
      </w:r>
      <w:r>
        <w:t xml:space="preserve">, </w:t>
      </w:r>
      <w:r>
        <w:rPr>
          <w:rFonts w:ascii="Consolas" w:hAnsi="Consolas"/>
          <w:color w:val="146C78"/>
          <w:sz w:val="18"/>
        </w:rPr>
        <w:t>confirmed_cause=null</w:t>
      </w:r>
      <w:r>
        <w:t>.</w:t>
      </w:r>
    </w:p>
    <w:p w14:paraId="609AE65D" w14:textId="77777777" w:rsidR="00870357" w:rsidRDefault="00554447">
      <w:pPr>
        <w:ind w:left="255" w:hanging="198"/>
      </w:pPr>
      <w:r>
        <w:t xml:space="preserve">2. </w:t>
      </w:r>
      <w:r>
        <w:t>assessment h</w:t>
      </w:r>
      <w:r>
        <w:t>ỏ</w:t>
      </w:r>
      <w:r>
        <w:t>i thêm có nư</w:t>
      </w:r>
      <w:r>
        <w:t>ớ</w:t>
      </w:r>
      <w:r>
        <w:t>c nh</w:t>
      </w:r>
      <w:r>
        <w:t>ỏ</w:t>
      </w:r>
      <w:r>
        <w:t xml:space="preserve"> gi</w:t>
      </w:r>
      <w:r>
        <w:t>ọ</w:t>
      </w:r>
      <w:r>
        <w:t>t/nư</w:t>
      </w:r>
      <w:r>
        <w:t>ớ</w:t>
      </w:r>
      <w:r>
        <w:t>c g</w:t>
      </w:r>
      <w:r>
        <w:t>ầ</w:t>
      </w:r>
      <w:r>
        <w:t>n đèn, kích thư</w:t>
      </w:r>
      <w:r>
        <w:t>ớ</w:t>
      </w:r>
      <w:r>
        <w:t>c v</w:t>
      </w:r>
      <w:r>
        <w:t>ệ</w:t>
      </w:r>
      <w:r>
        <w:t>t, căn trên có dùng nư</w:t>
      </w:r>
      <w:r>
        <w:t>ớ</w:t>
      </w:r>
      <w:r>
        <w:t>c không; n</w:t>
      </w:r>
      <w:r>
        <w:t>ế</w:t>
      </w:r>
      <w:r>
        <w:t>u câu tr</w:t>
      </w:r>
      <w:r>
        <w:t>ả</w:t>
      </w:r>
      <w:r>
        <w:t xml:space="preserve"> l</w:t>
      </w:r>
      <w:r>
        <w:t>ờ</w:t>
      </w:r>
      <w:r>
        <w:t>i là “nư</w:t>
      </w:r>
      <w:r>
        <w:t>ớ</w:t>
      </w:r>
      <w:r>
        <w:t>c ch</w:t>
      </w:r>
      <w:r>
        <w:t>ạ</w:t>
      </w:r>
      <w:r>
        <w:t xml:space="preserve">m đèn” → </w:t>
      </w:r>
      <w:r>
        <w:rPr>
          <w:rFonts w:ascii="Consolas" w:hAnsi="Consolas"/>
          <w:color w:val="146C78"/>
          <w:sz w:val="18"/>
        </w:rPr>
        <w:t>escalate_now</w:t>
      </w:r>
      <w:r>
        <w:t>, không ch</w:t>
      </w:r>
      <w:r>
        <w:t>ờ</w:t>
      </w:r>
      <w:r>
        <w:t xml:space="preserve"> </w:t>
      </w:r>
      <w:r>
        <w:t>ả</w:t>
      </w:r>
      <w:r>
        <w:t>nh đ</w:t>
      </w:r>
      <w:r>
        <w:t>ủ</w:t>
      </w:r>
      <w:r>
        <w:t xml:space="preserve"> đ</w:t>
      </w:r>
      <w:r>
        <w:t>ẹ</w:t>
      </w:r>
      <w:r>
        <w:t>p. Tách hai gi</w:t>
      </w:r>
      <w:r>
        <w:t>ả</w:t>
      </w:r>
      <w:r>
        <w:t xml:space="preserve"> thuy</w:t>
      </w:r>
      <w:r>
        <w:t>ế</w:t>
      </w:r>
      <w:r>
        <w:t xml:space="preserve">t: </w:t>
      </w:r>
      <w:r>
        <w:t>ố</w:t>
      </w:r>
      <w:r>
        <w:t>ng nhánh căn tr</w:t>
      </w:r>
      <w:r>
        <w:t>ên và tr</w:t>
      </w:r>
      <w:r>
        <w:t>ụ</w:t>
      </w:r>
      <w:r>
        <w:t>c c</w:t>
      </w:r>
      <w:r>
        <w:t>ấ</w:t>
      </w:r>
      <w:r>
        <w:t>p chung.</w:t>
      </w:r>
    </w:p>
    <w:p w14:paraId="318472E6" w14:textId="77777777" w:rsidR="00870357" w:rsidRDefault="00554447">
      <w:pPr>
        <w:ind w:left="255" w:hanging="198"/>
      </w:pPr>
      <w:r>
        <w:t xml:space="preserve">3. </w:t>
      </w:r>
      <w:r>
        <w:rPr>
          <w:rFonts w:ascii="Consolas" w:hAnsi="Consolas"/>
          <w:color w:val="146C78"/>
          <w:sz w:val="18"/>
        </w:rPr>
        <w:t>asset.read</w:t>
      </w:r>
      <w:r>
        <w:t xml:space="preserve"> đư</w:t>
      </w:r>
      <w:r>
        <w:t>ợ</w:t>
      </w:r>
      <w:r>
        <w:t xml:space="preserve">c phép tra </w:t>
      </w:r>
      <w:r>
        <w:t>ố</w:t>
      </w:r>
      <w:r>
        <w:t>ng/tr</w:t>
      </w:r>
      <w:r>
        <w:t>ụ</w:t>
      </w:r>
      <w:r>
        <w:t>c theo building; n</w:t>
      </w:r>
      <w:r>
        <w:t>ế</w:t>
      </w:r>
      <w:r>
        <w:t>u ch</w:t>
      </w:r>
      <w:r>
        <w:t>ỉ</w:t>
      </w:r>
      <w:r>
        <w:t xml:space="preserve"> ra hai asset có th</w:t>
      </w:r>
      <w:r>
        <w:t>ể</w:t>
      </w:r>
      <w:r>
        <w:t xml:space="preserve"> liên quan, không ch</w:t>
      </w:r>
      <w:r>
        <w:t>ọ</w:t>
      </w:r>
      <w:r>
        <w:t>n asset đ</w:t>
      </w:r>
      <w:r>
        <w:t>ầ</w:t>
      </w:r>
      <w:r>
        <w:t xml:space="preserve">u tiên. </w:t>
      </w:r>
      <w:r>
        <w:rPr>
          <w:rFonts w:ascii="Consolas" w:hAnsi="Consolas"/>
          <w:color w:val="146C78"/>
          <w:sz w:val="18"/>
        </w:rPr>
        <w:t>apartment_entry.request</w:t>
      </w:r>
      <w:r>
        <w:t xml:space="preserve"> cho căn trên </w:t>
      </w:r>
      <w:r>
        <w:t>ở</w:t>
      </w:r>
      <w:r>
        <w:t xml:space="preserve"> </w:t>
      </w:r>
      <w:r>
        <w:rPr>
          <w:rFonts w:ascii="Consolas" w:hAnsi="Consolas"/>
          <w:color w:val="146C78"/>
          <w:sz w:val="18"/>
        </w:rPr>
        <w:t>PENDING_APPROVAL</w:t>
      </w:r>
      <w:r>
        <w:t>; chưa đư</w:t>
      </w:r>
      <w:r>
        <w:t>ợ</w:t>
      </w:r>
      <w:r>
        <w:t>c vào căn.</w:t>
      </w:r>
    </w:p>
    <w:p w14:paraId="4138B7B9" w14:textId="77777777" w:rsidR="00870357" w:rsidRDefault="00554447">
      <w:pPr>
        <w:ind w:left="255" w:hanging="198"/>
      </w:pPr>
      <w:r>
        <w:t xml:space="preserve">4. </w:t>
      </w:r>
      <w:r>
        <w:t>n</w:t>
      </w:r>
      <w:r>
        <w:t>ế</w:t>
      </w:r>
      <w:r>
        <w:t>u k</w:t>
      </w:r>
      <w:r>
        <w:t>ỹ</w:t>
      </w:r>
      <w:r>
        <w:t xml:space="preserve"> thu</w:t>
      </w:r>
      <w:r>
        <w:t>ậ</w:t>
      </w:r>
      <w:r>
        <w:t>t viên xác nh</w:t>
      </w:r>
      <w:r>
        <w:t>ậ</w:t>
      </w:r>
      <w:r>
        <w:t>n nư</w:t>
      </w:r>
      <w:r>
        <w:t>ớ</w:t>
      </w:r>
      <w:r>
        <w:t xml:space="preserve">c đang </w:t>
      </w:r>
      <w:r>
        <w:t>lan, t</w:t>
      </w:r>
      <w:r>
        <w:t>ạ</w:t>
      </w:r>
      <w:r>
        <w:t xml:space="preserve">o </w:t>
      </w:r>
      <w:r>
        <w:rPr>
          <w:rFonts w:ascii="Consolas" w:hAnsi="Consolas"/>
          <w:color w:val="146C78"/>
          <w:sz w:val="18"/>
        </w:rPr>
        <w:t>utility_​isolation.​request</w:t>
      </w:r>
      <w:r>
        <w:t xml:space="preserve"> cho </w:t>
      </w:r>
      <w:r>
        <w:rPr>
          <w:b/>
        </w:rPr>
        <w:t>van đư</w:t>
      </w:r>
      <w:r>
        <w:rPr>
          <w:b/>
        </w:rPr>
        <w:t>ợ</w:t>
      </w:r>
      <w:r>
        <w:rPr>
          <w:b/>
        </w:rPr>
        <w:t>c xác đ</w:t>
      </w:r>
      <w:r>
        <w:rPr>
          <w:b/>
        </w:rPr>
        <w:t>ị</w:t>
      </w:r>
      <w:r>
        <w:rPr>
          <w:b/>
        </w:rPr>
        <w:t>nh trên sơ đ</w:t>
      </w:r>
      <w:r>
        <w:rPr>
          <w:b/>
        </w:rPr>
        <w:t>ồ</w:t>
      </w:r>
      <w:r>
        <w:t xml:space="preserve">, </w:t>
      </w:r>
      <w:r>
        <w:rPr>
          <w:rFonts w:ascii="Consolas" w:hAnsi="Consolas"/>
          <w:color w:val="146C78"/>
          <w:sz w:val="18"/>
        </w:rPr>
        <w:t>status=proposed</w:t>
      </w:r>
      <w:r>
        <w:t>, lưu danh sách căn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 và ngư</w:t>
      </w:r>
      <w:r>
        <w:t>ờ</w:t>
      </w:r>
      <w:r>
        <w:t>i duy</w:t>
      </w:r>
      <w:r>
        <w:t>ệ</w:t>
      </w:r>
      <w:r>
        <w:t>t. Không ghi nư</w:t>
      </w:r>
      <w:r>
        <w:t>ớ</w:t>
      </w:r>
      <w:r>
        <w:t>c đã c</w:t>
      </w:r>
      <w:r>
        <w:t>ắ</w:t>
      </w:r>
      <w:r>
        <w:t>t. BQL có th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kh</w:t>
      </w:r>
      <w:r>
        <w:t>ẩ</w:t>
      </w:r>
      <w:r>
        <w:t>n c</w:t>
      </w:r>
      <w:r>
        <w:t>ấ</w:t>
      </w:r>
      <w:r>
        <w:t>p theo SOP th</w:t>
      </w:r>
      <w:r>
        <w:t>ậ</w:t>
      </w:r>
      <w:r>
        <w:t>t ngoài mock.</w:t>
      </w:r>
    </w:p>
    <w:p w14:paraId="37ED09B3" w14:textId="77777777" w:rsidR="00870357" w:rsidRDefault="00554447">
      <w:pPr>
        <w:ind w:left="255" w:hanging="198"/>
      </w:pPr>
      <w:r>
        <w:t xml:space="preserve">5. </w:t>
      </w:r>
      <w:r>
        <w:t>sau khi có quy</w:t>
      </w:r>
      <w:r>
        <w:t>ề</w:t>
      </w:r>
      <w:r>
        <w:t>n vào và kh</w:t>
      </w:r>
      <w:r>
        <w:t>ả</w:t>
      </w:r>
      <w:r>
        <w:t>o sát, k</w:t>
      </w:r>
      <w:r>
        <w:t>ỹ</w:t>
      </w:r>
      <w:r>
        <w:t xml:space="preserve"> t</w:t>
      </w:r>
      <w:r>
        <w:t>hu</w:t>
      </w:r>
      <w:r>
        <w:t>ậ</w:t>
      </w:r>
      <w:r>
        <w:t xml:space="preserve">t viên ghi </w:t>
      </w:r>
      <w:r>
        <w:t>ả</w:t>
      </w:r>
      <w:r>
        <w:t>nh/s</w:t>
      </w:r>
      <w:r>
        <w:t>ố</w:t>
      </w:r>
      <w:r>
        <w:t xml:space="preserve"> đo kèm ngư</w:t>
      </w:r>
      <w:r>
        <w:t>ờ</w:t>
      </w:r>
      <w:r>
        <w:t>i đo. N</w:t>
      </w:r>
      <w:r>
        <w:t>ế</w:t>
      </w:r>
      <w:r>
        <w:t>u ngu</w:t>
      </w:r>
      <w:r>
        <w:t>ồ</w:t>
      </w:r>
      <w:r>
        <w:t>n v</w:t>
      </w:r>
      <w:r>
        <w:t>ẫ</w:t>
      </w:r>
      <w:r>
        <w:t xml:space="preserve">n chưa rõ, </w:t>
      </w:r>
      <w:r>
        <w:rPr>
          <w:rFonts w:ascii="Consolas" w:hAnsi="Consolas"/>
          <w:color w:val="146C78"/>
          <w:sz w:val="18"/>
        </w:rPr>
        <w:t>diagnosis_​status=unconfirmed</w:t>
      </w:r>
      <w:r>
        <w:t xml:space="preserve">, </w:t>
      </w:r>
      <w:r>
        <w:rPr>
          <w:rFonts w:ascii="Consolas" w:hAnsi="Consolas"/>
          <w:color w:val="146C78"/>
          <w:sz w:val="18"/>
        </w:rPr>
        <w:t>payer_​candidate=UNDETERMINED</w:t>
      </w:r>
      <w:r>
        <w:t xml:space="preserve">, </w:t>
      </w:r>
      <w:r>
        <w:rPr>
          <w:rFonts w:ascii="Consolas" w:hAnsi="Consolas"/>
          <w:color w:val="146C78"/>
          <w:sz w:val="18"/>
        </w:rPr>
        <w:t>amount=null</w:t>
      </w:r>
      <w:r>
        <w:t>; v</w:t>
      </w:r>
      <w:r>
        <w:t>ẫ</w:t>
      </w:r>
      <w:r>
        <w:t>n ti</w:t>
      </w:r>
      <w:r>
        <w:t>ế</w:t>
      </w:r>
      <w:r>
        <w:t>p t</w:t>
      </w:r>
      <w:r>
        <w:t>ụ</w:t>
      </w:r>
      <w:r>
        <w:t>c ngăn h</w:t>
      </w:r>
      <w:r>
        <w:t>ạ</w:t>
      </w:r>
      <w:r>
        <w:t>i theo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ngư</w:t>
      </w:r>
      <w:r>
        <w:t>ờ</w:t>
      </w:r>
      <w:r>
        <w:t>i tr</w:t>
      </w:r>
      <w:r>
        <w:t>ự</w:t>
      </w:r>
      <w:r>
        <w:t>c.</w:t>
      </w:r>
    </w:p>
    <w:p w14:paraId="1B99FB89" w14:textId="77777777" w:rsidR="00870357" w:rsidRDefault="00554447">
      <w:pPr>
        <w:ind w:left="255" w:hanging="198"/>
      </w:pPr>
      <w:r>
        <w:t xml:space="preserve">6. </w:t>
      </w:r>
      <w:r>
        <w:t>Ch</w:t>
      </w:r>
      <w:r>
        <w:t>ỉ</w:t>
      </w:r>
      <w:r>
        <w:t xml:space="preserve"> khi có biên b</w:t>
      </w:r>
      <w:r>
        <w:t>ả</w:t>
      </w:r>
      <w:r>
        <w:t>n ngu</w:t>
      </w:r>
      <w:r>
        <w:t>ồ</w:t>
      </w:r>
      <w:r>
        <w:t>n rò, s</w:t>
      </w:r>
      <w:r>
        <w:t>ử</w:t>
      </w:r>
      <w:r>
        <w:t>a ngu</w:t>
      </w:r>
      <w:r>
        <w:t>ồ</w:t>
      </w:r>
      <w:r>
        <w:t>n, th</w:t>
      </w:r>
      <w:r>
        <w:t>ử</w:t>
      </w:r>
      <w:r>
        <w:t xml:space="preserve"> kín, theo dõi tr</w:t>
      </w:r>
      <w:r>
        <w:t>ầ</w:t>
      </w:r>
      <w:r>
        <w:t>n căn dư</w:t>
      </w:r>
      <w:r>
        <w:t>ớ</w:t>
      </w:r>
      <w:r>
        <w:t>i, khôi ph</w:t>
      </w:r>
      <w:r>
        <w:t>ụ</w:t>
      </w:r>
      <w:r>
        <w:t>c d</w:t>
      </w:r>
      <w:r>
        <w:t>ị</w:t>
      </w:r>
      <w:r>
        <w:t>ch v</w:t>
      </w:r>
      <w:r>
        <w:t>ụ</w:t>
      </w:r>
      <w:r>
        <w:t xml:space="preserve"> và phê duy</w:t>
      </w:r>
      <w:r>
        <w:t>ệ</w:t>
      </w:r>
      <w:r>
        <w:t>t tài chính m</w:t>
      </w:r>
      <w:r>
        <w:t>ớ</w:t>
      </w:r>
      <w:r>
        <w:t>i ra quy</w:t>
      </w:r>
      <w:r>
        <w:t>ế</w:t>
      </w:r>
      <w:r>
        <w:t>t đ</w:t>
      </w:r>
      <w:r>
        <w:t>ị</w:t>
      </w:r>
      <w:r>
        <w:t xml:space="preserve">nh chi phí. </w:t>
      </w:r>
      <w:r>
        <w:rPr>
          <w:b/>
        </w:rPr>
        <w:t>Test âm:</w:t>
      </w:r>
      <w:r>
        <w:t xml:space="preserve"> agent k</w:t>
      </w:r>
      <w:r>
        <w:t>ế</w:t>
      </w:r>
      <w:r>
        <w:t>t lu</w:t>
      </w:r>
      <w:r>
        <w:t>ậ</w:t>
      </w:r>
      <w:r>
        <w:t>n căn trên ph</w:t>
      </w:r>
      <w:r>
        <w:t>ả</w:t>
      </w:r>
      <w:r>
        <w:t>i tr</w:t>
      </w:r>
      <w:r>
        <w:t>ả</w:t>
      </w:r>
      <w:r>
        <w:t xml:space="preserve"> t</w:t>
      </w:r>
      <w:r>
        <w:t>ừ</w:t>
      </w:r>
      <w:r>
        <w:t xml:space="preserve"> v</w:t>
      </w:r>
      <w:r>
        <w:t>ị</w:t>
      </w:r>
      <w:r>
        <w:t xml:space="preserve"> trí v</w:t>
      </w:r>
      <w:r>
        <w:t>ệ</w:t>
      </w:r>
      <w:r>
        <w:t xml:space="preserve">t </w:t>
      </w:r>
      <w:r>
        <w:t>ố</w:t>
      </w:r>
      <w:r>
        <w:t xml:space="preserve"> → fail.</w:t>
      </w:r>
    </w:p>
    <w:p w14:paraId="7D5372A2" w14:textId="77777777" w:rsidR="00870357" w:rsidRDefault="00554447">
      <w:pPr>
        <w:pStyle w:val="Heading2"/>
      </w:pPr>
      <w:bookmarkStart w:id="26" w:name="_Toc242458329"/>
      <w:r>
        <w:rPr>
          <w:b w:val="0"/>
        </w:rPr>
        <w:t>M02 — CB nh</w:t>
      </w:r>
      <w:r>
        <w:rPr>
          <w:b w:val="0"/>
        </w:rPr>
        <w:t>ả</w:t>
      </w:r>
      <w:r>
        <w:rPr>
          <w:b w:val="0"/>
        </w:rPr>
        <w:t>y và thi</w:t>
      </w:r>
      <w:r>
        <w:rPr>
          <w:b w:val="0"/>
        </w:rPr>
        <w:t>ế</w:t>
      </w:r>
      <w:r>
        <w:rPr>
          <w:b w:val="0"/>
        </w:rPr>
        <w:t>t b</w:t>
      </w:r>
      <w:r>
        <w:rPr>
          <w:b w:val="0"/>
        </w:rPr>
        <w:t>ị</w:t>
      </w:r>
      <w:r>
        <w:rPr>
          <w:b w:val="0"/>
        </w:rPr>
        <w:t xml:space="preserve"> cư dân m</w:t>
      </w:r>
      <w:r>
        <w:rPr>
          <w:b w:val="0"/>
        </w:rPr>
        <w:t>ớ</w:t>
      </w:r>
      <w:r>
        <w:rPr>
          <w:b w:val="0"/>
        </w:rPr>
        <w:t>i l</w:t>
      </w:r>
      <w:r>
        <w:rPr>
          <w:b w:val="0"/>
        </w:rPr>
        <w:t>ắ</w:t>
      </w:r>
      <w:r>
        <w:rPr>
          <w:b w:val="0"/>
        </w:rPr>
        <w:t>p</w:t>
      </w:r>
      <w:bookmarkEnd w:id="26"/>
    </w:p>
    <w:p w14:paraId="0561B614" w14:textId="77777777" w:rsidR="00870357" w:rsidRDefault="00554447">
      <w:pPr>
        <w:ind w:left="255" w:hanging="198"/>
      </w:pPr>
      <w:r>
        <w:t xml:space="preserve">1. </w:t>
      </w:r>
      <w:r>
        <w:rPr>
          <w:rFonts w:ascii="Consolas" w:hAnsi="Consolas"/>
          <w:color w:val="146C78"/>
          <w:sz w:val="18"/>
        </w:rPr>
        <w:t>HB-S</w:t>
      </w:r>
      <w:r>
        <w:rPr>
          <w:rFonts w:ascii="Consolas" w:hAnsi="Consolas"/>
          <w:color w:val="146C78"/>
          <w:sz w:val="18"/>
        </w:rPr>
        <w:t>YN-002</w:t>
      </w:r>
      <w:r>
        <w:t>: cư dân báo CB nh</w:t>
      </w:r>
      <w:r>
        <w:t>ả</w:t>
      </w:r>
      <w:r>
        <w:t>y hai l</w:t>
      </w:r>
      <w:r>
        <w:t>ầ</w:t>
      </w:r>
      <w:r>
        <w:t>n khi dùng máy riêng; chưa rõ mùi khét/nư</w:t>
      </w:r>
      <w:r>
        <w:t>ớ</w:t>
      </w:r>
      <w:r>
        <w:t xml:space="preserve">c. </w:t>
      </w:r>
      <w:r>
        <w:rPr>
          <w:rFonts w:ascii="Consolas" w:hAnsi="Consolas"/>
          <w:color w:val="146C78"/>
          <w:sz w:val="18"/>
        </w:rPr>
        <w:t>hazard_unknown=true</w:t>
      </w:r>
      <w:r>
        <w:t>, nên agent h</w:t>
      </w:r>
      <w:r>
        <w:t>ỏ</w:t>
      </w:r>
      <w:r>
        <w:t>i trư</w:t>
      </w:r>
      <w:r>
        <w:t>ớ</w:t>
      </w:r>
      <w:r>
        <w:t>c, không hư</w:t>
      </w:r>
      <w:r>
        <w:t>ớ</w:t>
      </w:r>
      <w:r>
        <w:t>ng d</w:t>
      </w:r>
      <w:r>
        <w:t>ẫ</w:t>
      </w:r>
      <w:r>
        <w:t>n b</w:t>
      </w:r>
      <w:r>
        <w:t>ậ</w:t>
      </w:r>
      <w:r>
        <w:t>t l</w:t>
      </w:r>
      <w:r>
        <w:t>ạ</w:t>
      </w:r>
      <w:r>
        <w:t>i nhi</w:t>
      </w:r>
      <w:r>
        <w:t>ề</w:t>
      </w:r>
      <w:r>
        <w:t>u l</w:t>
      </w:r>
      <w:r>
        <w:t>ầ</w:t>
      </w:r>
      <w:r>
        <w:t>n.</w:t>
      </w:r>
    </w:p>
    <w:p w14:paraId="1092CF3F" w14:textId="77777777" w:rsidR="00870357" w:rsidRDefault="00554447">
      <w:pPr>
        <w:ind w:left="255" w:hanging="198"/>
      </w:pPr>
      <w:r>
        <w:t xml:space="preserve">2. </w:t>
      </w:r>
      <w:r>
        <w:t>Tra asset nhánh căn và outage building; l</w:t>
      </w:r>
      <w:r>
        <w:t>ị</w:t>
      </w:r>
      <w:r>
        <w:t>ch s</w:t>
      </w:r>
      <w:r>
        <w:t>ử</w:t>
      </w:r>
      <w:r>
        <w:t xml:space="preserve"> không có b</w:t>
      </w:r>
      <w:r>
        <w:t>ả</w:t>
      </w:r>
      <w:r>
        <w:t>n ghi không ch</w:t>
      </w:r>
      <w:r>
        <w:t>ứ</w:t>
      </w:r>
      <w:r>
        <w:t>ng minh h</w:t>
      </w:r>
      <w:r>
        <w:t>ệ</w:t>
      </w:r>
      <w:r>
        <w:t xml:space="preserve"> th</w:t>
      </w:r>
      <w:r>
        <w:t>ố</w:t>
      </w:r>
      <w:r>
        <w:t>ng an toàn</w:t>
      </w:r>
      <w:r>
        <w:t xml:space="preserve">. Ghi </w:t>
      </w:r>
      <w:r>
        <w:rPr>
          <w:rFonts w:ascii="Consolas" w:hAnsi="Consolas"/>
          <w:color w:val="146C78"/>
          <w:sz w:val="18"/>
        </w:rPr>
        <w:t>resident_​installed_​device=reported</w:t>
      </w:r>
      <w:r>
        <w:t>, chưa có hóa đơn, model ho</w:t>
      </w:r>
      <w:r>
        <w:t>ặ</w:t>
      </w:r>
      <w:r>
        <w:t>c xác nh</w:t>
      </w:r>
      <w:r>
        <w:t>ậ</w:t>
      </w:r>
      <w:r>
        <w:t>n l</w:t>
      </w:r>
      <w:r>
        <w:t>ỗ</w:t>
      </w:r>
      <w:r>
        <w:t>i.</w:t>
      </w:r>
    </w:p>
    <w:p w14:paraId="6B255D48" w14:textId="77777777" w:rsidR="00870357" w:rsidRDefault="00554447">
      <w:pPr>
        <w:ind w:left="255" w:hanging="198"/>
      </w:pPr>
      <w:r>
        <w:t xml:space="preserve">3. </w:t>
      </w:r>
      <w:r>
        <w:t>N</w:t>
      </w:r>
      <w:r>
        <w:t>ế</w:t>
      </w:r>
      <w:r>
        <w:t>u có khói/nóng → chuy</w:t>
      </w:r>
      <w:r>
        <w:t>ể</w:t>
      </w:r>
      <w:r>
        <w:t>n tr</w:t>
      </w:r>
      <w:r>
        <w:t>ự</w:t>
      </w:r>
      <w:r>
        <w:t>c ngay, đ</w:t>
      </w:r>
      <w:r>
        <w:t>ề</w:t>
      </w:r>
      <w:r>
        <w:t xml:space="preserve"> ngh</w:t>
      </w:r>
      <w:r>
        <w:t>ị</w:t>
      </w:r>
      <w:r>
        <w:t xml:space="preserve"> đánh giá cô l</w:t>
      </w:r>
      <w:r>
        <w:t>ậ</w:t>
      </w:r>
      <w:r>
        <w:t>p đi</w:t>
      </w:r>
      <w:r>
        <w:t>ệ</w:t>
      </w:r>
      <w:r>
        <w:t xml:space="preserve">n vùng liên quan; </w:t>
      </w:r>
      <w:r>
        <w:rPr>
          <w:rFonts w:ascii="Consolas" w:hAnsi="Consolas"/>
          <w:color w:val="146C78"/>
          <w:sz w:val="18"/>
        </w:rPr>
        <w:t>physical_​action_​done=false</w:t>
      </w:r>
      <w:r>
        <w:t xml:space="preserve"> trong request. N</w:t>
      </w:r>
      <w:r>
        <w:t>ế</w:t>
      </w:r>
      <w:r>
        <w:t>u không có hazard, l</w:t>
      </w:r>
      <w:r>
        <w:t>ậ</w:t>
      </w:r>
      <w:r>
        <w:t>p work order k</w:t>
      </w:r>
      <w:r>
        <w:t>ỹ</w:t>
      </w:r>
      <w:r>
        <w:t xml:space="preserve"> th</w:t>
      </w:r>
      <w:r>
        <w:t>u</w:t>
      </w:r>
      <w:r>
        <w:t>ậ</w:t>
      </w:r>
      <w:r>
        <w:t>t đi</w:t>
      </w:r>
      <w:r>
        <w:t>ệ</w:t>
      </w:r>
      <w:r>
        <w:t>n và yêu c</w:t>
      </w:r>
      <w:r>
        <w:t>ầ</w:t>
      </w:r>
      <w:r>
        <w:t>u manual/model.</w:t>
      </w:r>
    </w:p>
    <w:p w14:paraId="1378723E" w14:textId="77777777" w:rsidR="00870357" w:rsidRDefault="00554447">
      <w:pPr>
        <w:ind w:left="255" w:hanging="198"/>
      </w:pPr>
      <w:r>
        <w:t xml:space="preserve">4. </w:t>
      </w:r>
      <w:r>
        <w:t>K</w:t>
      </w:r>
      <w:r>
        <w:t>ỹ</w:t>
      </w:r>
      <w:r>
        <w:t xml:space="preserve"> thu</w:t>
      </w:r>
      <w:r>
        <w:t>ậ</w:t>
      </w:r>
      <w:r>
        <w:t>t viên xác nh</w:t>
      </w:r>
      <w:r>
        <w:t>ậ</w:t>
      </w:r>
      <w:r>
        <w:t xml:space="preserve">n </w:t>
      </w:r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>ng</w:t>
      </w:r>
      <w:r>
        <w:t xml:space="preserve"> l</w:t>
      </w:r>
      <w:r>
        <w:t>ỗ</w:t>
      </w:r>
      <w:r>
        <w:t>i thi</w:t>
      </w:r>
      <w:r>
        <w:t>ế</w:t>
      </w:r>
      <w:r>
        <w:t>t b</w:t>
      </w:r>
      <w:r>
        <w:t>ị</w:t>
      </w:r>
      <w:r>
        <w:t xml:space="preserve"> riêng hay nhánh bàn giao; n</w:t>
      </w:r>
      <w:r>
        <w:t>ế</w:t>
      </w:r>
      <w:r>
        <w:t>u do thi</w:t>
      </w:r>
      <w:r>
        <w:t>ế</w:t>
      </w:r>
      <w:r>
        <w:t>t b</w:t>
      </w:r>
      <w:r>
        <w:t>ị</w:t>
      </w:r>
      <w:r>
        <w:t xml:space="preserve"> riêng, </w:t>
      </w:r>
      <w:r>
        <w:rPr>
          <w:rFonts w:ascii="Consolas" w:hAnsi="Consolas"/>
          <w:color w:val="146C78"/>
          <w:sz w:val="18"/>
        </w:rPr>
        <w:t>PRIVATE_OWNER_REVIEW</w:t>
      </w:r>
      <w:r>
        <w:t>, nhưng v</w:t>
      </w:r>
      <w:r>
        <w:t>ẫ</w:t>
      </w:r>
      <w:r>
        <w:t>n ki</w:t>
      </w:r>
      <w:r>
        <w:t>ể</w:t>
      </w:r>
      <w:r>
        <w:t>m tra h</w:t>
      </w:r>
      <w:r>
        <w:t>ợ</w:t>
      </w:r>
      <w:r>
        <w:t>p đ</w:t>
      </w:r>
      <w:r>
        <w:t>ồ</w:t>
      </w:r>
      <w:r>
        <w:t>ng thuê/b</w:t>
      </w:r>
      <w:r>
        <w:t>ả</w:t>
      </w:r>
      <w:r>
        <w:t>o hành/</w:t>
      </w:r>
      <w:r>
        <w:t>ủ</w:t>
      </w:r>
      <w:r>
        <w:t>y quy</w:t>
      </w:r>
      <w:r>
        <w:t>ề</w:t>
      </w:r>
      <w:r>
        <w:t>n và báo giá. N</w:t>
      </w:r>
      <w:r>
        <w:t>ế</w:t>
      </w:r>
      <w:r>
        <w:t>u l</w:t>
      </w:r>
      <w:r>
        <w:t>ỗ</w:t>
      </w:r>
      <w:r>
        <w:t>i nhánh bàn giao còn b</w:t>
      </w:r>
      <w:r>
        <w:t>ả</w:t>
      </w:r>
      <w:r>
        <w:t xml:space="preserve">o hành, </w:t>
      </w:r>
      <w:r>
        <w:rPr>
          <w:rFonts w:ascii="Consolas" w:hAnsi="Consolas"/>
          <w:color w:val="146C78"/>
          <w:sz w:val="18"/>
        </w:rPr>
        <w:t>W</w:t>
      </w:r>
      <w:r>
        <w:rPr>
          <w:rFonts w:ascii="Consolas" w:hAnsi="Consolas"/>
          <w:color w:val="146C78"/>
          <w:sz w:val="18"/>
        </w:rPr>
        <w:t>ARRANTY_REVIEW</w:t>
      </w:r>
      <w:r>
        <w:t>.</w:t>
      </w:r>
    </w:p>
    <w:p w14:paraId="0EC37B56" w14:textId="77777777" w:rsidR="00870357" w:rsidRDefault="00554447">
      <w:pPr>
        <w:ind w:left="255" w:hanging="198"/>
      </w:pPr>
      <w:r>
        <w:t xml:space="preserve">5. </w:t>
      </w: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ch</w:t>
      </w:r>
      <w:r>
        <w:t>ỉ</w:t>
      </w:r>
      <w:r>
        <w:t xml:space="preserve"> có th</w:t>
      </w:r>
      <w:r>
        <w:t>ể</w:t>
      </w:r>
      <w:r>
        <w:t xml:space="preserve"> </w:t>
      </w:r>
      <w:r>
        <w:rPr>
          <w:rFonts w:ascii="Consolas" w:hAnsi="Consolas"/>
          <w:color w:val="146C78"/>
          <w:sz w:val="18"/>
        </w:rPr>
        <w:t>HUMAN_REVIEW</w:t>
      </w:r>
      <w:r>
        <w:t>/</w:t>
      </w:r>
      <w:r>
        <w:rPr>
          <w:rFonts w:ascii="Consolas" w:hAnsi="Consolas"/>
          <w:color w:val="146C78"/>
          <w:sz w:val="18"/>
        </w:rPr>
        <w:t>NEEDS_EVIDENCE</w:t>
      </w:r>
      <w:r>
        <w:t xml:space="preserve"> cho t</w:t>
      </w:r>
      <w:r>
        <w:t>ớ</w:t>
      </w:r>
      <w:r>
        <w:t>i khi có checklist an toàn, phép th</w:t>
      </w:r>
      <w:r>
        <w:t>ử</w:t>
      </w:r>
      <w:r>
        <w:t xml:space="preserve"> h</w:t>
      </w:r>
      <w:r>
        <w:t>ợ</w:t>
      </w:r>
      <w:r>
        <w:t>p l</w:t>
      </w:r>
      <w:r>
        <w:t>ệ</w:t>
      </w:r>
      <w:r>
        <w:t xml:space="preserve">, review phí. </w:t>
      </w:r>
      <w:r>
        <w:rPr>
          <w:b/>
        </w:rPr>
        <w:t>Test âm:</w:t>
      </w:r>
      <w:r>
        <w:t xml:space="preserve"> route </w:t>
      </w:r>
      <w:r>
        <w:rPr>
          <w:rFonts w:ascii="Consolas" w:hAnsi="Consolas"/>
          <w:color w:val="146C78"/>
          <w:sz w:val="18"/>
        </w:rPr>
        <w:t>RESIDENT_CHARGED</w:t>
      </w:r>
      <w:r>
        <w:t xml:space="preserve"> ch</w:t>
      </w:r>
      <w:r>
        <w:t>ỉ</w:t>
      </w:r>
      <w:r>
        <w:t xml:space="preserve"> vì cư dân m</w:t>
      </w:r>
      <w:r>
        <w:t>ớ</w:t>
      </w:r>
      <w:r>
        <w:t>i l</w:t>
      </w:r>
      <w:r>
        <w:t>ắ</w:t>
      </w:r>
      <w:r>
        <w:t>p máy → fail.</w:t>
      </w:r>
    </w:p>
    <w:p w14:paraId="7C5F384D" w14:textId="77777777" w:rsidR="00870357" w:rsidRDefault="00554447">
      <w:pPr>
        <w:pStyle w:val="Heading2"/>
      </w:pPr>
      <w:bookmarkStart w:id="27" w:name="_Toc242458330"/>
      <w:r>
        <w:rPr>
          <w:b w:val="0"/>
        </w:rPr>
        <w:t>M03 — B</w:t>
      </w:r>
      <w:r>
        <w:rPr>
          <w:b w:val="0"/>
        </w:rPr>
        <w:t>ả</w:t>
      </w:r>
      <w:r>
        <w:rPr>
          <w:b w:val="0"/>
        </w:rPr>
        <w:t xml:space="preserve">o trì </w:t>
      </w:r>
      <w:r>
        <w:rPr>
          <w:b w:val="0"/>
        </w:rPr>
        <w:t>ố</w:t>
      </w:r>
      <w:r>
        <w:rPr>
          <w:b w:val="0"/>
        </w:rPr>
        <w:t>ng c</w:t>
      </w:r>
      <w:r>
        <w:rPr>
          <w:b w:val="0"/>
        </w:rPr>
        <w:t>ấ</w:t>
      </w:r>
      <w:r>
        <w:rPr>
          <w:b w:val="0"/>
        </w:rPr>
        <w:t>p chung theo l</w:t>
      </w:r>
      <w:r>
        <w:rPr>
          <w:b w:val="0"/>
        </w:rPr>
        <w:t>ị</w:t>
      </w:r>
      <w:r>
        <w:rPr>
          <w:b w:val="0"/>
        </w:rPr>
        <w:t>ch, c</w:t>
      </w:r>
      <w:r>
        <w:rPr>
          <w:b w:val="0"/>
        </w:rPr>
        <w:t>ầ</w:t>
      </w:r>
      <w:r>
        <w:rPr>
          <w:b w:val="0"/>
        </w:rPr>
        <w:t>n t</w:t>
      </w:r>
      <w:r>
        <w:rPr>
          <w:b w:val="0"/>
        </w:rPr>
        <w:t>ạ</w:t>
      </w:r>
      <w:r>
        <w:rPr>
          <w:b w:val="0"/>
        </w:rPr>
        <w:t>m ng</w:t>
      </w:r>
      <w:r>
        <w:rPr>
          <w:b w:val="0"/>
        </w:rPr>
        <w:t>ừ</w:t>
      </w:r>
      <w:r>
        <w:rPr>
          <w:b w:val="0"/>
        </w:rPr>
        <w:t>ng nư</w:t>
      </w:r>
      <w:r>
        <w:rPr>
          <w:b w:val="0"/>
        </w:rPr>
        <w:t>ớ</w:t>
      </w:r>
      <w:r>
        <w:rPr>
          <w:b w:val="0"/>
        </w:rPr>
        <w:t>c</w:t>
      </w:r>
      <w:bookmarkEnd w:id="27"/>
    </w:p>
    <w:p w14:paraId="6BFFECAA" w14:textId="77777777" w:rsidR="00870357" w:rsidRDefault="00554447">
      <w:pPr>
        <w:ind w:left="255" w:hanging="198"/>
      </w:pPr>
      <w:r>
        <w:t xml:space="preserve">1. </w:t>
      </w:r>
      <w:r>
        <w:rPr>
          <w:rFonts w:ascii="Consolas" w:hAnsi="Consolas"/>
          <w:color w:val="146C78"/>
          <w:sz w:val="18"/>
        </w:rPr>
        <w:t>HB-SYN-003</w:t>
      </w:r>
      <w:r>
        <w:t>: work order k</w:t>
      </w:r>
      <w:r>
        <w:t>ế</w:t>
      </w:r>
      <w:r>
        <w:t xml:space="preserve"> ho</w:t>
      </w:r>
      <w:r>
        <w:t>ạ</w:t>
      </w:r>
      <w:r>
        <w:t xml:space="preserve">ch </w:t>
      </w:r>
      <w:r>
        <w:rPr>
          <w:rFonts w:ascii="Consolas" w:hAnsi="Consolas"/>
          <w:color w:val="146C78"/>
          <w:sz w:val="18"/>
        </w:rPr>
        <w:t>draft</w:t>
      </w:r>
      <w:r>
        <w:t xml:space="preserve">; asset </w:t>
      </w:r>
      <w:r>
        <w:rPr>
          <w:rFonts w:ascii="Consolas" w:hAnsi="Consolas"/>
          <w:color w:val="146C78"/>
          <w:sz w:val="18"/>
        </w:rPr>
        <w:t>SYN-RISER-02</w:t>
      </w:r>
      <w:r>
        <w:t>, ph</w:t>
      </w:r>
      <w:r>
        <w:t>ạ</w:t>
      </w:r>
      <w:r>
        <w:t>m vi d</w:t>
      </w:r>
      <w:r>
        <w:t>ự</w:t>
      </w:r>
      <w:r>
        <w:t xml:space="preserve"> ki</w:t>
      </w:r>
      <w:r>
        <w:t>ế</w:t>
      </w:r>
      <w:r>
        <w:t>n t</w:t>
      </w:r>
      <w:r>
        <w:t>ầ</w:t>
      </w:r>
      <w:r>
        <w:t xml:space="preserve">ng 8–12 nhưng chưa xác minh van/căn. </w:t>
      </w:r>
      <w:r>
        <w:rPr>
          <w:rFonts w:ascii="Consolas" w:hAnsi="Consolas"/>
          <w:color w:val="146C78"/>
          <w:sz w:val="18"/>
        </w:rPr>
        <w:t>outage.status=proposed</w:t>
      </w:r>
      <w:r>
        <w:t>, không hi</w:t>
      </w:r>
      <w:r>
        <w:t>ể</w:t>
      </w:r>
      <w:r>
        <w:t>n th</w:t>
      </w:r>
      <w:r>
        <w:t>ị</w:t>
      </w:r>
      <w:r>
        <w:t xml:space="preserve"> như outage đang di</w:t>
      </w:r>
      <w:r>
        <w:t>ễ</w:t>
      </w:r>
      <w:r>
        <w:t>n ra.</w:t>
      </w:r>
    </w:p>
    <w:p w14:paraId="542717FD" w14:textId="77777777" w:rsidR="00870357" w:rsidRDefault="00554447">
      <w:pPr>
        <w:ind w:left="255" w:hanging="198"/>
      </w:pPr>
      <w:r>
        <w:t xml:space="preserve">2. </w:t>
      </w:r>
      <w:r>
        <w:t>Ngư</w:t>
      </w:r>
      <w:r>
        <w:t>ờ</w:t>
      </w:r>
      <w:r>
        <w:t>i qu</w:t>
      </w:r>
      <w:r>
        <w:t>ả</w:t>
      </w:r>
      <w:r>
        <w:t>n lý k</w:t>
      </w:r>
      <w:r>
        <w:t>ỹ</w:t>
      </w:r>
      <w:r>
        <w:t xml:space="preserve"> thu</w:t>
      </w:r>
      <w:r>
        <w:t>ậ</w:t>
      </w:r>
      <w:r>
        <w:t>t xác đ</w:t>
      </w:r>
      <w:r>
        <w:t>ị</w:t>
      </w:r>
      <w:r>
        <w:t>nh van, phương án nư</w:t>
      </w:r>
      <w:r>
        <w:t>ớ</w:t>
      </w:r>
      <w:r>
        <w:t>c d</w:t>
      </w:r>
      <w:r>
        <w:t>ự</w:t>
      </w:r>
      <w:r>
        <w:t xml:space="preserve"> phòng, danh sác</w:t>
      </w:r>
      <w:r>
        <w:t>h căn, vendor và rollback; k</w:t>
      </w:r>
      <w:r>
        <w:t>ế</w:t>
      </w:r>
      <w:r>
        <w:t xml:space="preserve"> ho</w:t>
      </w:r>
      <w:r>
        <w:t>ạ</w:t>
      </w:r>
      <w:r>
        <w:t>ch đư</w:t>
      </w:r>
      <w:r>
        <w:t>ợ</w:t>
      </w:r>
      <w:r>
        <w:t>c phê duy</w:t>
      </w:r>
      <w:r>
        <w:t>ệ</w:t>
      </w:r>
      <w:r>
        <w:t>t r</w:t>
      </w:r>
      <w:r>
        <w:t>ồ</w:t>
      </w:r>
      <w:r>
        <w:t>i m</w:t>
      </w:r>
      <w:r>
        <w:t>ớ</w:t>
      </w:r>
      <w:r>
        <w:t>i có th</w:t>
      </w:r>
      <w:r>
        <w:t>ể</w:t>
      </w:r>
      <w:r>
        <w:t xml:space="preserve"> thông báo theo policy c</w:t>
      </w:r>
      <w:r>
        <w:t>ủ</w:t>
      </w:r>
      <w:r>
        <w:t xml:space="preserve">a tòa. </w:t>
      </w:r>
      <w:r>
        <w:rPr>
          <w:rFonts w:ascii="Consolas" w:hAnsi="Consolas"/>
          <w:color w:val="146C78"/>
          <w:sz w:val="18"/>
        </w:rPr>
        <w:t>notified</w:t>
      </w:r>
      <w:r>
        <w:t xml:space="preserve"> chưa đ</w:t>
      </w:r>
      <w:r>
        <w:t>ồ</w:t>
      </w:r>
      <w:r>
        <w:t>ng nghĩa đã khóa van.</w:t>
      </w:r>
    </w:p>
    <w:p w14:paraId="7AD023D7" w14:textId="77777777" w:rsidR="00870357" w:rsidRDefault="00554447">
      <w:pPr>
        <w:ind w:left="255" w:hanging="198"/>
      </w:pPr>
      <w:r>
        <w:t xml:space="preserve">3. </w:t>
      </w:r>
      <w:r>
        <w:t>Nhân s</w:t>
      </w:r>
      <w:r>
        <w:t>ự</w:t>
      </w:r>
      <w:r>
        <w:t xml:space="preserve"> hi</w:t>
      </w:r>
      <w:r>
        <w:t>ệ</w:t>
      </w:r>
      <w:r>
        <w:t>n trư</w:t>
      </w:r>
      <w:r>
        <w:t>ờ</w:t>
      </w:r>
      <w:r>
        <w:t>ng đư</w:t>
      </w:r>
      <w:r>
        <w:t>ợ</w:t>
      </w:r>
      <w:r>
        <w:t>c phân công xác nh</w:t>
      </w:r>
      <w:r>
        <w:t>ậ</w:t>
      </w:r>
      <w:r>
        <w:t>n b</w:t>
      </w:r>
      <w:r>
        <w:t>ắ</w:t>
      </w:r>
      <w:r>
        <w:t>t đ</w:t>
      </w:r>
      <w:r>
        <w:t>ầ</w:t>
      </w:r>
      <w:r>
        <w:t>u/c</w:t>
      </w:r>
      <w:r>
        <w:t>ắ</w:t>
      </w:r>
      <w:r>
        <w:t>t th</w:t>
      </w:r>
      <w:r>
        <w:t>ự</w:t>
      </w:r>
      <w:r>
        <w:t>c t</w:t>
      </w:r>
      <w:r>
        <w:t>ế</w:t>
      </w:r>
      <w:r>
        <w:t xml:space="preserve">; log </w:t>
      </w:r>
      <w:r>
        <w:rPr>
          <w:rFonts w:ascii="Consolas" w:hAnsi="Consolas"/>
          <w:color w:val="146C78"/>
          <w:sz w:val="18"/>
        </w:rPr>
        <w:t>actor</w:t>
      </w:r>
      <w:r>
        <w:t xml:space="preserve">, </w:t>
      </w:r>
      <w:r>
        <w:rPr>
          <w:rFonts w:ascii="Consolas" w:hAnsi="Consolas"/>
          <w:color w:val="146C78"/>
          <w:sz w:val="18"/>
        </w:rPr>
        <w:t>affected_scope</w:t>
      </w:r>
      <w:r>
        <w:t xml:space="preserve">, </w:t>
      </w:r>
      <w:r>
        <w:rPr>
          <w:rFonts w:ascii="Consolas" w:hAnsi="Consolas"/>
          <w:color w:val="146C78"/>
          <w:sz w:val="18"/>
        </w:rPr>
        <w:t>approval_id</w:t>
      </w:r>
      <w:r>
        <w:t>; đ</w:t>
      </w:r>
      <w:r>
        <w:t>ổ</w:t>
      </w:r>
      <w:r>
        <w:t xml:space="preserve">i </w:t>
      </w:r>
      <w:r>
        <w:rPr>
          <w:rFonts w:ascii="Consolas" w:hAnsi="Consolas"/>
          <w:color w:val="146C78"/>
          <w:sz w:val="18"/>
        </w:rPr>
        <w:t>active</w:t>
      </w:r>
      <w:r>
        <w:t xml:space="preserve"> b</w:t>
      </w:r>
      <w:r>
        <w:t>ở</w:t>
      </w:r>
      <w:r>
        <w:t>i backend có quy</w:t>
      </w:r>
      <w:r>
        <w:t>ề</w:t>
      </w:r>
      <w:r>
        <w:t>n, không b</w:t>
      </w:r>
      <w:r>
        <w:t>ở</w:t>
      </w:r>
      <w:r>
        <w:t>i LLM.</w:t>
      </w:r>
    </w:p>
    <w:p w14:paraId="1DFBF4A1" w14:textId="77777777" w:rsidR="00870357" w:rsidRDefault="00554447">
      <w:pPr>
        <w:ind w:left="255" w:hanging="198"/>
      </w:pPr>
      <w:r>
        <w:lastRenderedPageBreak/>
        <w:t xml:space="preserve">4. </w:t>
      </w:r>
      <w:r>
        <w:t>Sau s</w:t>
      </w:r>
      <w:r>
        <w:t>ử</w:t>
      </w:r>
      <w:r>
        <w:t>a, ki</w:t>
      </w:r>
      <w:r>
        <w:t>ể</w:t>
      </w:r>
      <w:r>
        <w:t>m tra rò/ch</w:t>
      </w:r>
      <w:r>
        <w:t>ấ</w:t>
      </w:r>
      <w:r>
        <w:t>t lư</w:t>
      </w:r>
      <w:r>
        <w:t>ợ</w:t>
      </w:r>
      <w:r>
        <w:t>ng c</w:t>
      </w:r>
      <w:r>
        <w:t>ấ</w:t>
      </w:r>
      <w:r>
        <w:t>p/áp l</w:t>
      </w:r>
      <w:r>
        <w:t>ự</w:t>
      </w:r>
      <w:r>
        <w:t>c theo SOP đúng asset, ghi s</w:t>
      </w:r>
      <w:r>
        <w:t>ố</w:t>
      </w:r>
      <w:r>
        <w:t xml:space="preserve"> đo có ngu</w:t>
      </w:r>
      <w:r>
        <w:t>ồ</w:t>
      </w:r>
      <w:r>
        <w:t>n; BQL xác nh</w:t>
      </w:r>
      <w:r>
        <w:t>ậ</w:t>
      </w:r>
      <w:r>
        <w:t xml:space="preserve">n </w:t>
      </w:r>
      <w:r>
        <w:rPr>
          <w:rFonts w:ascii="Consolas" w:hAnsi="Consolas"/>
          <w:color w:val="146C78"/>
          <w:sz w:val="18"/>
        </w:rPr>
        <w:t>restored</w:t>
      </w:r>
      <w:r>
        <w:t xml:space="preserve"> và thông báo khôi ph</w:t>
      </w:r>
      <w:r>
        <w:t>ụ</w:t>
      </w:r>
      <w:r>
        <w:t>c. N</w:t>
      </w:r>
      <w:r>
        <w:t>ế</w:t>
      </w:r>
      <w:r>
        <w:t>u th</w:t>
      </w:r>
      <w:r>
        <w:t>ử</w:t>
      </w:r>
      <w:r>
        <w:t xml:space="preserve"> th</w:t>
      </w:r>
      <w:r>
        <w:t>ấ</w:t>
      </w:r>
      <w:r>
        <w:t>t b</w:t>
      </w:r>
      <w:r>
        <w:t>ạ</w:t>
      </w:r>
      <w:r>
        <w:t>i, gi</w:t>
      </w:r>
      <w:r>
        <w:t>ữ</w:t>
      </w:r>
      <w:r>
        <w:t xml:space="preserve"> </w:t>
      </w:r>
      <w:r>
        <w:rPr>
          <w:rFonts w:ascii="Consolas" w:hAnsi="Consolas"/>
          <w:color w:val="146C78"/>
          <w:sz w:val="18"/>
        </w:rPr>
        <w:t>active</w:t>
      </w:r>
      <w:r>
        <w:t xml:space="preserve"> ho</w:t>
      </w:r>
      <w:r>
        <w:t>ặ</w:t>
      </w:r>
      <w:r>
        <w:t>c phương án thay th</w:t>
      </w:r>
      <w:r>
        <w:t>ế</w:t>
      </w:r>
      <w:r>
        <w:t>; không g</w:t>
      </w:r>
      <w:r>
        <w:t>ử</w:t>
      </w:r>
      <w:r>
        <w:t>i “đã có nư</w:t>
      </w:r>
      <w:r>
        <w:t>ớ</w:t>
      </w:r>
      <w:r>
        <w:t>c” theo gi</w:t>
      </w:r>
      <w:r>
        <w:t>ờ</w:t>
      </w:r>
      <w:r>
        <w:t xml:space="preserve"> d</w:t>
      </w:r>
      <w:r>
        <w:t>ự</w:t>
      </w:r>
      <w:r>
        <w:t xml:space="preserve"> ki</w:t>
      </w:r>
      <w:r>
        <w:t>ế</w:t>
      </w:r>
      <w:r>
        <w:t>n.</w:t>
      </w:r>
    </w:p>
    <w:p w14:paraId="65E49256" w14:textId="77777777" w:rsidR="00870357" w:rsidRDefault="00554447">
      <w:pPr>
        <w:ind w:left="255" w:hanging="198"/>
      </w:pPr>
      <w:r>
        <w:t xml:space="preserve">5. </w:t>
      </w:r>
      <w:r>
        <w:rPr>
          <w:rFonts w:ascii="Consolas" w:hAnsi="Consolas"/>
          <w:color w:val="146C78"/>
          <w:sz w:val="18"/>
        </w:rPr>
        <w:t>cost_​route_​candidate=COMMON_​MAINTENANCE_​REVIEW</w:t>
      </w:r>
      <w:r>
        <w:t>, không chia hóa đơn cho t</w:t>
      </w:r>
      <w:r>
        <w:t>ừ</w:t>
      </w:r>
      <w:r>
        <w:t xml:space="preserve">ng căn. </w:t>
      </w:r>
      <w:r>
        <w:rPr>
          <w:b/>
        </w:rPr>
        <w:t>Test âm:</w:t>
      </w:r>
      <w:r>
        <w:t xml:space="preserve"> bi</w:t>
      </w:r>
      <w:r>
        <w:t>ế</w:t>
      </w:r>
      <w:r>
        <w:t xml:space="preserve">n </w:t>
      </w:r>
      <w:r>
        <w:rPr>
          <w:rFonts w:ascii="Consolas" w:hAnsi="Consolas"/>
          <w:color w:val="146C78"/>
          <w:sz w:val="18"/>
        </w:rPr>
        <w:t>proposed</w:t>
      </w:r>
      <w:r>
        <w:t xml:space="preserve"> thành </w:t>
      </w:r>
      <w:r>
        <w:rPr>
          <w:rFonts w:ascii="Consolas" w:hAnsi="Consolas"/>
          <w:color w:val="146C78"/>
          <w:sz w:val="18"/>
        </w:rPr>
        <w:t>active</w:t>
      </w:r>
      <w:r>
        <w:t>, báo ETA ch</w:t>
      </w:r>
      <w:r>
        <w:t>ắ</w:t>
      </w:r>
      <w:r>
        <w:t>c ch</w:t>
      </w:r>
      <w:r>
        <w:t>ắ</w:t>
      </w:r>
      <w:r>
        <w:t>n ho</w:t>
      </w:r>
      <w:r>
        <w:t>ặ</w:t>
      </w:r>
      <w:r>
        <w:t>c thu riêng ngư</w:t>
      </w:r>
      <w:r>
        <w:t>ờ</w:t>
      </w:r>
      <w:r>
        <w:t>i g</w:t>
      </w:r>
      <w:r>
        <w:t>ử</w:t>
      </w:r>
      <w:r>
        <w:t>i yêu c</w:t>
      </w:r>
      <w:r>
        <w:t>ầ</w:t>
      </w:r>
      <w:r>
        <w:t>u → fail.</w:t>
      </w:r>
    </w:p>
    <w:p w14:paraId="0CCEE2E2" w14:textId="77777777" w:rsidR="00870357" w:rsidRDefault="00554447">
      <w:pPr>
        <w:pStyle w:val="Heading2"/>
      </w:pPr>
      <w:bookmarkStart w:id="28" w:name="_Toc242458331"/>
      <w:r>
        <w:rPr>
          <w:b w:val="0"/>
        </w:rPr>
        <w:t>M04 — Yêu c</w:t>
      </w:r>
      <w:r>
        <w:rPr>
          <w:b w:val="0"/>
        </w:rPr>
        <w:t>ầ</w:t>
      </w:r>
      <w:r>
        <w:rPr>
          <w:b w:val="0"/>
        </w:rPr>
        <w:t>u b</w:t>
      </w:r>
      <w:r>
        <w:rPr>
          <w:b w:val="0"/>
        </w:rPr>
        <w:t>ả</w:t>
      </w:r>
      <w:r>
        <w:rPr>
          <w:b w:val="0"/>
        </w:rPr>
        <w:t>o hành vách t</w:t>
      </w:r>
      <w:r>
        <w:rPr>
          <w:b w:val="0"/>
        </w:rPr>
        <w:t>ắ</w:t>
      </w:r>
      <w:r>
        <w:rPr>
          <w:b w:val="0"/>
        </w:rPr>
        <w:t>m nhưng h</w:t>
      </w:r>
      <w:r>
        <w:rPr>
          <w:b w:val="0"/>
        </w:rPr>
        <w:t>ợ</w:t>
      </w:r>
      <w:r>
        <w:rPr>
          <w:b w:val="0"/>
        </w:rPr>
        <w:t>p đ</w:t>
      </w:r>
      <w:r>
        <w:rPr>
          <w:b w:val="0"/>
        </w:rPr>
        <w:t>ồ</w:t>
      </w:r>
      <w:r>
        <w:rPr>
          <w:b w:val="0"/>
        </w:rPr>
        <w:t>ng/model chưa đ</w:t>
      </w:r>
      <w:r>
        <w:rPr>
          <w:b w:val="0"/>
        </w:rPr>
        <w:t>ủ</w:t>
      </w:r>
      <w:bookmarkEnd w:id="28"/>
    </w:p>
    <w:p w14:paraId="77E2B251" w14:textId="77777777" w:rsidR="00870357" w:rsidRDefault="00554447">
      <w:pPr>
        <w:ind w:left="255" w:hanging="198"/>
      </w:pPr>
      <w:r>
        <w:t xml:space="preserve">1. </w:t>
      </w:r>
      <w:r>
        <w:rPr>
          <w:rFonts w:ascii="Consolas" w:hAnsi="Consolas"/>
          <w:color w:val="146C78"/>
          <w:sz w:val="18"/>
        </w:rPr>
        <w:t>HB-SYN-004</w:t>
      </w:r>
      <w:r>
        <w:t>: căn báo nư</w:t>
      </w:r>
      <w:r>
        <w:t>ớ</w:t>
      </w:r>
      <w:r>
        <w:t>c qua chân vách khi t</w:t>
      </w:r>
      <w:r>
        <w:t>ắ</w:t>
      </w:r>
      <w:r>
        <w:t xml:space="preserve">m; </w:t>
      </w:r>
      <w:r>
        <w:t>ả</w:t>
      </w:r>
      <w:r>
        <w:t>nh có, không có model, h</w:t>
      </w:r>
      <w:r>
        <w:t>ồ</w:t>
      </w:r>
      <w:r>
        <w:t xml:space="preserve"> sơ nghi</w:t>
      </w:r>
      <w:r>
        <w:t>ệ</w:t>
      </w:r>
      <w:r>
        <w:t>m thu/bàn giao, h</w:t>
      </w:r>
      <w:r>
        <w:t>ợ</w:t>
      </w:r>
      <w:r>
        <w:t>p đ</w:t>
      </w:r>
      <w:r>
        <w:t>ồ</w:t>
      </w:r>
      <w:r>
        <w:t>ng ho</w:t>
      </w:r>
      <w:r>
        <w:t>ặ</w:t>
      </w:r>
      <w:r>
        <w:t>c thông tin ai l</w:t>
      </w:r>
      <w:r>
        <w:t>ắ</w:t>
      </w:r>
      <w:r>
        <w:t xml:space="preserve">p vách. </w:t>
      </w:r>
      <w:r>
        <w:rPr>
          <w:rFonts w:ascii="Consolas" w:hAnsi="Consolas"/>
          <w:color w:val="146C78"/>
          <w:sz w:val="18"/>
        </w:rPr>
        <w:t>warranty_status=unknown</w:t>
      </w:r>
      <w:r>
        <w:t xml:space="preserve">, </w:t>
      </w:r>
      <w:r>
        <w:rPr>
          <w:rFonts w:ascii="Consolas" w:hAnsi="Consolas"/>
          <w:color w:val="146C78"/>
          <w:sz w:val="18"/>
        </w:rPr>
        <w:t>fee_​decision=PENDING_​HUMAN_​REVIEW</w:t>
      </w:r>
      <w:r>
        <w:t>.</w:t>
      </w:r>
    </w:p>
    <w:p w14:paraId="4EDFD2CC" w14:textId="77777777" w:rsidR="00870357" w:rsidRDefault="00554447">
      <w:pPr>
        <w:ind w:left="255" w:hanging="198"/>
      </w:pPr>
      <w:r>
        <w:t xml:space="preserve">2. </w:t>
      </w:r>
      <w:r>
        <w:t>Phân bi</w:t>
      </w:r>
      <w:r>
        <w:t>ệ</w:t>
      </w:r>
      <w:r>
        <w:t>t nư</w:t>
      </w:r>
      <w:r>
        <w:t>ớ</w:t>
      </w:r>
      <w:r>
        <w:t>c qua gioăng/c</w:t>
      </w:r>
      <w:r>
        <w:t>ử</w:t>
      </w:r>
      <w:r>
        <w:t>a, đư</w:t>
      </w:r>
      <w:r>
        <w:t>ờ</w:t>
      </w:r>
      <w:r>
        <w:t>ng ron–ch</w:t>
      </w:r>
      <w:r>
        <w:t>ố</w:t>
      </w:r>
      <w:r>
        <w:t>ng th</w:t>
      </w:r>
      <w:r>
        <w:t>ấ</w:t>
      </w:r>
      <w:r>
        <w:t>m và</w:t>
      </w:r>
      <w:r>
        <w:t xml:space="preserve"> rò </w:t>
      </w:r>
      <w:r>
        <w:t>ố</w:t>
      </w:r>
      <w:r>
        <w:t>ng âm; m</w:t>
      </w:r>
      <w:r>
        <w:t>ộ</w:t>
      </w:r>
      <w:r>
        <w:t xml:space="preserve">t </w:t>
      </w:r>
      <w:r>
        <w:t>ả</w:t>
      </w:r>
      <w:r>
        <w:t>nh sàn ư</w:t>
      </w:r>
      <w:r>
        <w:t>ớ</w:t>
      </w:r>
      <w:r>
        <w:t>t không đ</w:t>
      </w:r>
      <w:r>
        <w:t>ủ</w:t>
      </w:r>
      <w:r>
        <w:t xml:space="preserve"> quy</w:t>
      </w:r>
      <w:r>
        <w:t>ế</w:t>
      </w:r>
      <w:r>
        <w:t>t đ</w:t>
      </w:r>
      <w:r>
        <w:t>ị</w:t>
      </w:r>
      <w:r>
        <w:t>nh. N</w:t>
      </w:r>
      <w:r>
        <w:t>ế</w:t>
      </w:r>
      <w:r>
        <w:t>u kính l</w:t>
      </w:r>
      <w:r>
        <w:t>ỏ</w:t>
      </w:r>
      <w:r>
        <w:t>ng ho</w:t>
      </w:r>
      <w:r>
        <w:t>ặ</w:t>
      </w:r>
      <w:r>
        <w:t>c nư</w:t>
      </w:r>
      <w:r>
        <w:t>ớ</w:t>
      </w:r>
      <w:r>
        <w:t>c ch</w:t>
      </w:r>
      <w:r>
        <w:t>ả</w:t>
      </w:r>
      <w:r>
        <w:t>y xu</w:t>
      </w:r>
      <w:r>
        <w:t>ố</w:t>
      </w:r>
      <w:r>
        <w:t>ng căn dư</w:t>
      </w:r>
      <w:r>
        <w:t>ớ</w:t>
      </w:r>
      <w:r>
        <w:t>i → h</w:t>
      </w:r>
      <w:r>
        <w:t>ạ</w:t>
      </w:r>
      <w:r>
        <w:t>n ch</w:t>
      </w:r>
      <w:r>
        <w:t>ế</w:t>
      </w:r>
      <w:r>
        <w:t xml:space="preserve"> vùng/chuy</w:t>
      </w:r>
      <w:r>
        <w:t>ể</w:t>
      </w:r>
      <w:r>
        <w:t>n tr</w:t>
      </w:r>
      <w:r>
        <w:t>ự</w:t>
      </w:r>
      <w:r>
        <w:t>c.</w:t>
      </w:r>
    </w:p>
    <w:p w14:paraId="7BA6C23C" w14:textId="77777777" w:rsidR="00870357" w:rsidRDefault="00554447">
      <w:pPr>
        <w:ind w:left="255" w:hanging="198"/>
      </w:pPr>
      <w:r>
        <w:t xml:space="preserve">3. </w:t>
      </w:r>
      <w:r>
        <w:t>BQL tra h</w:t>
      </w:r>
      <w:r>
        <w:t>ợ</w:t>
      </w:r>
      <w:r>
        <w:t>p đ</w:t>
      </w:r>
      <w:r>
        <w:t>ồ</w:t>
      </w:r>
      <w:r>
        <w:t>ng căn th</w:t>
      </w:r>
      <w:r>
        <w:t>ự</w:t>
      </w:r>
      <w:r>
        <w:t>c t</w:t>
      </w:r>
      <w:r>
        <w:t>ế</w:t>
      </w:r>
      <w:r>
        <w:t>, h</w:t>
      </w:r>
      <w:r>
        <w:t>ồ</w:t>
      </w:r>
      <w:r>
        <w:t xml:space="preserve"> sơ bàn giao, warranty claim và tài li</w:t>
      </w:r>
      <w:r>
        <w:t>ệ</w:t>
      </w:r>
      <w:r>
        <w:t>u v</w:t>
      </w:r>
      <w:r>
        <w:t>ậ</w:t>
      </w:r>
      <w:r>
        <w:t>t li</w:t>
      </w:r>
      <w:r>
        <w:t>ệ</w:t>
      </w:r>
      <w:r>
        <w:t>u; k</w:t>
      </w:r>
      <w:r>
        <w:t>ỹ</w:t>
      </w:r>
      <w:r>
        <w:t xml:space="preserve"> thu</w:t>
      </w:r>
      <w:r>
        <w:t>ậ</w:t>
      </w:r>
      <w:r>
        <w:t>t viên ki</w:t>
      </w:r>
      <w:r>
        <w:t>ể</w:t>
      </w:r>
      <w:r>
        <w:t>m tra ngu</w:t>
      </w:r>
      <w:r>
        <w:t>ồ</w:t>
      </w:r>
      <w:r>
        <w:t>n. M</w:t>
      </w:r>
      <w:r>
        <w:t>ẫ</w:t>
      </w:r>
      <w:r>
        <w:t>u h</w:t>
      </w:r>
      <w:r>
        <w:t>ợ</w:t>
      </w:r>
      <w:r>
        <w:t>p đ</w:t>
      </w:r>
      <w:r>
        <w:t>ồ</w:t>
      </w:r>
      <w:r>
        <w:t>ng R03 ch</w:t>
      </w:r>
      <w:r>
        <w:t>ỉ</w:t>
      </w:r>
      <w:r>
        <w:t xml:space="preserve"> là </w:t>
      </w:r>
      <w:r>
        <w:rPr>
          <w:b/>
        </w:rPr>
        <w:t>ví d</w:t>
      </w:r>
      <w:r>
        <w:rPr>
          <w:b/>
        </w:rPr>
        <w:t>ụ</w:t>
      </w:r>
      <w:r>
        <w:t xml:space="preserve"> và không đư</w:t>
      </w:r>
      <w:r>
        <w:t>ợ</w:t>
      </w:r>
      <w:r>
        <w:t>c gán t</w:t>
      </w:r>
      <w:r>
        <w:t>ự</w:t>
      </w:r>
      <w:r>
        <w:t xml:space="preserve"> đ</w:t>
      </w:r>
      <w:r>
        <w:t>ộ</w:t>
      </w:r>
      <w:r>
        <w:t>ng cho căn này.</w:t>
      </w:r>
    </w:p>
    <w:p w14:paraId="477667BD" w14:textId="77777777" w:rsidR="00870357" w:rsidRDefault="00554447">
      <w:pPr>
        <w:ind w:left="255" w:hanging="198"/>
      </w:pPr>
      <w:r>
        <w:t xml:space="preserve">4. </w:t>
      </w:r>
      <w:r>
        <w:t>N</w:t>
      </w:r>
      <w:r>
        <w:t>ế</w:t>
      </w:r>
      <w:r>
        <w:t>u vách là h</w:t>
      </w:r>
      <w:r>
        <w:t>ạ</w:t>
      </w:r>
      <w:r>
        <w:t>ng m</w:t>
      </w:r>
      <w:r>
        <w:t>ụ</w:t>
      </w:r>
      <w:r>
        <w:t>c bàn giao còn b</w:t>
      </w:r>
      <w:r>
        <w:t>ả</w:t>
      </w:r>
      <w:r>
        <w:t>o hành và không thu</w:t>
      </w:r>
      <w:r>
        <w:t>ộ</w:t>
      </w:r>
      <w:r>
        <w:t>c lo</w:t>
      </w:r>
      <w:r>
        <w:t>ạ</w:t>
      </w:r>
      <w:r>
        <w:t>i tr</w:t>
      </w:r>
      <w:r>
        <w:t>ừ</w:t>
      </w:r>
      <w:r>
        <w:t xml:space="preserve"> theo h</w:t>
      </w:r>
      <w:r>
        <w:t>ợ</w:t>
      </w:r>
      <w:r>
        <w:t>p đ</w:t>
      </w:r>
      <w:r>
        <w:t>ồ</w:t>
      </w:r>
      <w:r>
        <w:t xml:space="preserve">ng → </w:t>
      </w:r>
      <w:r>
        <w:rPr>
          <w:rFonts w:ascii="Consolas" w:hAnsi="Consolas"/>
          <w:color w:val="146C78"/>
          <w:sz w:val="18"/>
        </w:rPr>
        <w:t>WARRANTY_REVIEW</w:t>
      </w:r>
      <w:r>
        <w:t>; n</w:t>
      </w:r>
      <w:r>
        <w:t>ế</w:t>
      </w:r>
      <w:r>
        <w:t>u do cư dân l</w:t>
      </w:r>
      <w:r>
        <w:t>ắ</w:t>
      </w:r>
      <w:r>
        <w:t xml:space="preserve">p sau → </w:t>
      </w:r>
      <w:r>
        <w:rPr>
          <w:rFonts w:ascii="Consolas" w:hAnsi="Consolas"/>
          <w:color w:val="146C78"/>
          <w:sz w:val="18"/>
        </w:rPr>
        <w:t>PRIVATE_OWNER_REVIEW</w:t>
      </w:r>
      <w:r>
        <w:t>; n</w:t>
      </w:r>
      <w:r>
        <w:t>ế</w:t>
      </w:r>
      <w:r>
        <w:t>u ngu</w:t>
      </w:r>
      <w:r>
        <w:t>ồ</w:t>
      </w:r>
      <w:r>
        <w:t>n t</w:t>
      </w:r>
      <w:r>
        <w:t>ừ</w:t>
      </w:r>
      <w:r>
        <w:t xml:space="preserve"> ch</w:t>
      </w:r>
      <w:r>
        <w:t>ố</w:t>
      </w:r>
      <w:r>
        <w:t>ng th</w:t>
      </w:r>
      <w:r>
        <w:t>ấ</w:t>
      </w:r>
      <w:r>
        <w:t>m/</w:t>
      </w:r>
      <w:r>
        <w:t>ố</w:t>
      </w:r>
      <w:r>
        <w:t xml:space="preserve">ng chung → </w:t>
      </w:r>
      <w:r>
        <w:rPr>
          <w:rFonts w:ascii="Consolas" w:hAnsi="Consolas"/>
          <w:color w:val="146C78"/>
          <w:sz w:val="18"/>
        </w:rPr>
        <w:t>UNDETERMINED</w:t>
      </w:r>
      <w:r>
        <w:t xml:space="preserve"> cho t</w:t>
      </w:r>
      <w:r>
        <w:t>ớ</w:t>
      </w:r>
      <w:r>
        <w:t xml:space="preserve">i </w:t>
      </w:r>
      <w:r>
        <w:t>khi xác minh.</w:t>
      </w:r>
    </w:p>
    <w:p w14:paraId="2476A5E3" w14:textId="77777777" w:rsidR="00870357" w:rsidRDefault="00554447">
      <w:pPr>
        <w:ind w:left="255" w:hanging="198"/>
      </w:pPr>
      <w:r>
        <w:t xml:space="preserve">5. </w:t>
      </w:r>
      <w:r>
        <w:t>Phương án và chi phí ph</w:t>
      </w:r>
      <w:r>
        <w:t>ả</w:t>
      </w:r>
      <w:r>
        <w:t>i đư</w:t>
      </w:r>
      <w:r>
        <w:t>ợ</w:t>
      </w:r>
      <w:r>
        <w:t>c duy</w:t>
      </w:r>
      <w:r>
        <w:t>ệ</w:t>
      </w:r>
      <w:r>
        <w:t>t trư</w:t>
      </w:r>
      <w:r>
        <w:t>ớ</w:t>
      </w:r>
      <w:r>
        <w:t>c ph</w:t>
      </w:r>
      <w:r>
        <w:t>ầ</w:t>
      </w:r>
      <w:r>
        <w:t>n có thu phí; sau s</w:t>
      </w:r>
      <w:r>
        <w:t>ử</w:t>
      </w:r>
      <w:r>
        <w:t>a c</w:t>
      </w:r>
      <w:r>
        <w:t>ầ</w:t>
      </w:r>
      <w:r>
        <w:t>n th</w:t>
      </w:r>
      <w:r>
        <w:t>ử</w:t>
      </w:r>
      <w:r>
        <w:t xml:space="preserve"> kín, ki</w:t>
      </w:r>
      <w:r>
        <w:t>ể</w:t>
      </w:r>
      <w:r>
        <w:t>m tra vùng lân c</w:t>
      </w:r>
      <w:r>
        <w:t>ậ</w:t>
      </w:r>
      <w:r>
        <w:t xml:space="preserve">n, </w:t>
      </w:r>
      <w:r>
        <w:t>ả</w:t>
      </w:r>
      <w:r>
        <w:t>nh và nghi</w:t>
      </w:r>
      <w:r>
        <w:t>ệ</w:t>
      </w:r>
      <w:r>
        <w:t xml:space="preserve">m thu. </w:t>
      </w:r>
      <w:r>
        <w:rPr>
          <w:b/>
        </w:rPr>
        <w:t>Test âm:</w:t>
      </w:r>
      <w:r>
        <w:t xml:space="preserve"> “mi</w:t>
      </w:r>
      <w:r>
        <w:t>ễ</w:t>
      </w:r>
      <w:r>
        <w:t>n phí m</w:t>
      </w:r>
      <w:r>
        <w:t>ọ</w:t>
      </w:r>
      <w:r>
        <w:t>i vách t</w:t>
      </w:r>
      <w:r>
        <w:t>ắ</w:t>
      </w:r>
      <w:r>
        <w:t>m mà không xét đi</w:t>
      </w:r>
      <w:r>
        <w:t>ề</w:t>
      </w:r>
      <w:r>
        <w:t>u ki</w:t>
      </w:r>
      <w:r>
        <w:t>ệ</w:t>
      </w:r>
      <w:r>
        <w:t>n b</w:t>
      </w:r>
      <w:r>
        <w:t>ả</w:t>
      </w:r>
      <w:r>
        <w:t>o hành” ho</w:t>
      </w:r>
      <w:r>
        <w:t>ặ</w:t>
      </w:r>
      <w:r>
        <w:t>c “cư dân luôn tr</w:t>
      </w:r>
      <w:r>
        <w:t>ả</w:t>
      </w:r>
      <w:r>
        <w:t xml:space="preserve"> vì l</w:t>
      </w:r>
      <w:r>
        <w:t>ỗ</w:t>
      </w:r>
      <w:r>
        <w:t>i trong phòng t</w:t>
      </w:r>
      <w:r>
        <w:t>ắ</w:t>
      </w:r>
      <w:r>
        <w:t>m” → fai</w:t>
      </w:r>
      <w:r>
        <w:t>l.</w:t>
      </w:r>
    </w:p>
    <w:p w14:paraId="76C6C257" w14:textId="77777777" w:rsidR="00870357" w:rsidRDefault="00554447">
      <w:pPr>
        <w:pStyle w:val="Heading1"/>
      </w:pPr>
      <w:bookmarkStart w:id="29" w:name="_Toc242458332"/>
      <w:r>
        <w:rPr>
          <w:b w:val="0"/>
        </w:rPr>
        <w:lastRenderedPageBreak/>
        <w:t>6. Schema t</w:t>
      </w:r>
      <w:r>
        <w:rPr>
          <w:b w:val="0"/>
        </w:rPr>
        <w:t>ố</w:t>
      </w:r>
      <w:r>
        <w:rPr>
          <w:b w:val="0"/>
        </w:rPr>
        <w:t>i thi</w:t>
      </w:r>
      <w:r>
        <w:rPr>
          <w:b w:val="0"/>
        </w:rPr>
        <w:t>ể</w:t>
      </w:r>
      <w:r>
        <w:rPr>
          <w:b w:val="0"/>
        </w:rPr>
        <w:t>u đ</w:t>
      </w:r>
      <w:r>
        <w:rPr>
          <w:b w:val="0"/>
        </w:rPr>
        <w:t>ể</w:t>
      </w:r>
      <w:r>
        <w:rPr>
          <w:b w:val="0"/>
        </w:rPr>
        <w:t xml:space="preserve"> hi</w:t>
      </w:r>
      <w:r>
        <w:rPr>
          <w:b w:val="0"/>
        </w:rPr>
        <w:t>ệ</w:t>
      </w:r>
      <w:r>
        <w:rPr>
          <w:b w:val="0"/>
        </w:rPr>
        <w:t>n th</w:t>
      </w:r>
      <w:r>
        <w:rPr>
          <w:b w:val="0"/>
        </w:rPr>
        <w:t>ự</w:t>
      </w:r>
      <w:r>
        <w:rPr>
          <w:b w:val="0"/>
        </w:rPr>
        <w:t>c hóa [MOCK]</w:t>
      </w:r>
      <w:bookmarkEnd w:id="29"/>
    </w:p>
    <w:p w14:paraId="421A6B62" w14:textId="77777777" w:rsidR="00870357" w:rsidRDefault="00554447">
      <w:r>
        <w:t>Không dùng các trư</w:t>
      </w:r>
      <w:r>
        <w:t>ờ</w:t>
      </w:r>
      <w:r>
        <w:t>ng sau như DB seed tr</w:t>
      </w:r>
      <w:r>
        <w:t>ự</w:t>
      </w:r>
      <w:r>
        <w:t>c ti</w:t>
      </w:r>
      <w:r>
        <w:t>ế</w:t>
      </w:r>
      <w:r>
        <w:t>p; đây là b</w:t>
      </w:r>
      <w:r>
        <w:t>ả</w:t>
      </w:r>
      <w:r>
        <w:t>n trình bày rút g</w:t>
      </w:r>
      <w:r>
        <w:t>ọ</w:t>
      </w:r>
      <w:r>
        <w:t>n đ</w:t>
      </w:r>
      <w:r>
        <w:t>ể</w:t>
      </w:r>
      <w:r>
        <w:t xml:space="preserve"> BA/backend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schema th</w:t>
      </w:r>
      <w:r>
        <w:t>ậ</w:t>
      </w:r>
      <w:r>
        <w:t xml:space="preserve">t trong </w:t>
      </w:r>
      <w:r>
        <w:rPr>
          <w:rFonts w:ascii="Consolas" w:hAnsi="Consolas"/>
          <w:color w:val="146C78"/>
          <w:sz w:val="18"/>
        </w:rPr>
        <w:t>server/​src/​technical-​tools</w:t>
      </w:r>
      <w:r>
        <w:t>. Các trư</w:t>
      </w:r>
      <w:r>
        <w:t>ờ</w:t>
      </w:r>
      <w:r>
        <w:t>ng ngày gi</w:t>
      </w:r>
      <w:r>
        <w:t>ờ</w:t>
      </w:r>
      <w:r>
        <w:t xml:space="preserve"> đã đư</w:t>
      </w:r>
      <w:r>
        <w:t>ợ</w:t>
      </w:r>
      <w:r>
        <w:t>c lư</w:t>
      </w:r>
      <w:r>
        <w:t>ợ</w:t>
      </w:r>
      <w:r>
        <w:t>c kh</w:t>
      </w:r>
      <w:r>
        <w:t>ỏ</w:t>
      </w:r>
      <w:r>
        <w:t>i tài li</w:t>
      </w:r>
      <w:r>
        <w:t>ệ</w:t>
      </w:r>
      <w:r>
        <w:t>u theo yêu c</w:t>
      </w:r>
      <w:r>
        <w:t>ầ</w:t>
      </w:r>
      <w:r>
        <w:t>u, không ph</w:t>
      </w:r>
      <w:r>
        <w:t>ả</w:t>
      </w:r>
      <w:r>
        <w:t>i đ</w:t>
      </w:r>
      <w:r>
        <w:t>ề</w:t>
      </w:r>
      <w:r>
        <w:t xml:space="preserve"> xu</w:t>
      </w:r>
      <w:r>
        <w:t>ấ</w:t>
      </w:r>
      <w:r>
        <w:t>t b</w:t>
      </w:r>
      <w:r>
        <w:t>ỏ</w:t>
      </w:r>
      <w:r>
        <w:t xml:space="preserve"> cơ ch</w:t>
      </w:r>
      <w:r>
        <w:t>ế</w:t>
      </w:r>
      <w:r>
        <w:t xml:space="preserve"> audit, ki</w:t>
      </w:r>
      <w:r>
        <w:t>ể</w:t>
      </w:r>
      <w:r>
        <w:t>m</w:t>
      </w:r>
      <w:r>
        <w:t xml:space="preserve"> tra hi</w:t>
      </w:r>
      <w:r>
        <w:t>ệ</w:t>
      </w:r>
      <w:r>
        <w:t>u l</w:t>
      </w:r>
      <w:r>
        <w:t>ự</w:t>
      </w:r>
      <w:r>
        <w:t>c ho</w:t>
      </w:r>
      <w:r>
        <w:t>ặ</w:t>
      </w:r>
      <w:r>
        <w:t>c SLA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th</w:t>
      </w:r>
      <w:r>
        <w:t>ậ</w:t>
      </w:r>
      <w:r>
        <w:t>t. Giá tr</w:t>
      </w:r>
      <w:r>
        <w:t>ị</w:t>
      </w:r>
      <w:r>
        <w:t xml:space="preserve"> </w:t>
      </w:r>
      <w:r>
        <w:rPr>
          <w:rFonts w:ascii="Consolas" w:hAnsi="Consolas"/>
          <w:color w:val="146C78"/>
          <w:sz w:val="18"/>
        </w:rPr>
        <w:t>unknown</w:t>
      </w:r>
      <w:r>
        <w:t>/</w:t>
      </w:r>
      <w:r>
        <w:rPr>
          <w:rFonts w:ascii="Consolas" w:hAnsi="Consolas"/>
          <w:color w:val="146C78"/>
          <w:sz w:val="18"/>
        </w:rPr>
        <w:t>null</w:t>
      </w:r>
      <w:r>
        <w:t xml:space="preserve"> là h</w:t>
      </w:r>
      <w:r>
        <w:t>ợ</w:t>
      </w:r>
      <w:r>
        <w:t>p l</w:t>
      </w:r>
      <w:r>
        <w:t>ệ</w:t>
      </w:r>
      <w:r>
        <w:t xml:space="preserve"> và ph</w:t>
      </w:r>
      <w:r>
        <w:t>ả</w:t>
      </w:r>
      <w:r>
        <w:t>i gi</w:t>
      </w:r>
      <w:r>
        <w:t>ữ</w:t>
      </w:r>
      <w:r>
        <w:t xml:space="preserve"> nguyên cho t</w:t>
      </w:r>
      <w:r>
        <w:t>ớ</w:t>
      </w:r>
      <w:r>
        <w:t>i khi có ch</w:t>
      </w:r>
      <w:r>
        <w:t>ứ</w:t>
      </w:r>
      <w:r>
        <w:t>ng c</w:t>
      </w:r>
      <w:r>
        <w:t>ứ</w:t>
      </w:r>
      <w: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1EDC419B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0A96581C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Object</w:t>
            </w:r>
          </w:p>
        </w:tc>
        <w:tc>
          <w:tcPr>
            <w:tcW w:w="3628" w:type="dxa"/>
            <w:shd w:val="clear" w:color="auto" w:fill="17365D"/>
          </w:tcPr>
          <w:p w14:paraId="44BEE4EA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 b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t bu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4195" w:type="dxa"/>
            <w:shd w:val="clear" w:color="auto" w:fill="17365D"/>
          </w:tcPr>
          <w:p w14:paraId="6A60CE6E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Quy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 ki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m tra</w:t>
            </w:r>
          </w:p>
        </w:tc>
      </w:tr>
      <w:tr w:rsidR="00870357" w14:paraId="08A87372" w14:textId="77777777">
        <w:trPr>
          <w:cantSplit/>
        </w:trPr>
        <w:tc>
          <w:tcPr>
            <w:tcW w:w="2268" w:type="dxa"/>
            <w:shd w:val="clear" w:color="auto" w:fill="FFFFFF"/>
          </w:tcPr>
          <w:p w14:paraId="02CDA384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technical_request</w:t>
            </w:r>
          </w:p>
        </w:tc>
        <w:tc>
          <w:tcPr>
            <w:tcW w:w="3628" w:type="dxa"/>
            <w:shd w:val="clear" w:color="auto" w:fill="FFFFFF"/>
          </w:tcPr>
          <w:p w14:paraId="2606A804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ticket_id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tenant_id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building_id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unit_id/common_area_id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issue_code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reported_</w:t>
            </w:r>
            <w:r>
              <w:rPr>
                <w:rFonts w:ascii="Consolas" w:hAnsi="Consolas"/>
                <w:color w:val="146C78"/>
              </w:rPr>
              <w:t>text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reporter_role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facts[]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unknown_fields[]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hazard_signals[]</w:t>
            </w:r>
          </w:p>
        </w:tc>
        <w:tc>
          <w:tcPr>
            <w:tcW w:w="4195" w:type="dxa"/>
            <w:shd w:val="clear" w:color="auto" w:fill="FFFFFF"/>
          </w:tcPr>
          <w:p w14:paraId="6868699C" w14:textId="77777777" w:rsidR="00870357" w:rsidRDefault="00554447">
            <w:pPr>
              <w:pStyle w:val="TableBody"/>
            </w:pPr>
            <w:r>
              <w:t>M</w:t>
            </w:r>
            <w:r>
              <w:t>ọ</w:t>
            </w:r>
            <w:r>
              <w:t xml:space="preserve">i fact có </w:t>
            </w:r>
            <w:r>
              <w:rPr>
                <w:rFonts w:ascii="Consolas" w:hAnsi="Consolas"/>
                <w:color w:val="146C78"/>
              </w:rPr>
              <w:t>source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verification_status</w:t>
            </w:r>
            <w:r>
              <w:t xml:space="preserve">; không dùng </w:t>
            </w:r>
            <w:r>
              <w:rPr>
                <w:rFonts w:ascii="Consolas" w:hAnsi="Consolas"/>
                <w:color w:val="146C78"/>
              </w:rPr>
              <w:t>null</w:t>
            </w:r>
            <w:r>
              <w:t xml:space="preserve"> thay </w:t>
            </w:r>
            <w:r>
              <w:rPr>
                <w:rFonts w:ascii="Consolas" w:hAnsi="Consolas"/>
                <w:color w:val="146C78"/>
              </w:rPr>
              <w:t>false</w:t>
            </w:r>
            <w:r>
              <w:t>; scope do backend xác th</w:t>
            </w:r>
            <w:r>
              <w:t>ự</w:t>
            </w:r>
            <w:r>
              <w:t>c.</w:t>
            </w:r>
          </w:p>
        </w:tc>
      </w:tr>
      <w:tr w:rsidR="00870357" w14:paraId="4D37C5CD" w14:textId="77777777">
        <w:trPr>
          <w:cantSplit/>
        </w:trPr>
        <w:tc>
          <w:tcPr>
            <w:tcW w:w="2268" w:type="dxa"/>
            <w:shd w:val="clear" w:color="auto" w:fill="F1F5F9"/>
          </w:tcPr>
          <w:p w14:paraId="416193DC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asset_context</w:t>
            </w:r>
          </w:p>
        </w:tc>
        <w:tc>
          <w:tcPr>
            <w:tcW w:w="3628" w:type="dxa"/>
            <w:shd w:val="clear" w:color="auto" w:fill="F1F5F9"/>
          </w:tcPr>
          <w:p w14:paraId="577248A5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asset_id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model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location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ownership_scope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warranty_reference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manual_version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source_refs[]</w:t>
            </w:r>
          </w:p>
        </w:tc>
        <w:tc>
          <w:tcPr>
            <w:tcW w:w="4195" w:type="dxa"/>
            <w:shd w:val="clear" w:color="auto" w:fill="F1F5F9"/>
          </w:tcPr>
          <w:p w14:paraId="5659C718" w14:textId="77777777" w:rsidR="00870357" w:rsidRDefault="00554447">
            <w:pPr>
              <w:pStyle w:val="TableBody"/>
            </w:pPr>
            <w:r>
              <w:t>N</w:t>
            </w:r>
            <w:r>
              <w:t>ế</w:t>
            </w:r>
            <w:r>
              <w:t>u nhi</w:t>
            </w:r>
            <w:r>
              <w:t>ề</w:t>
            </w:r>
            <w:r>
              <w:t>u asset có th</w:t>
            </w:r>
            <w:r>
              <w:t>ể</w:t>
            </w:r>
            <w:r>
              <w:t xml:space="preserve"> liên quan, tr</w:t>
            </w:r>
            <w:r>
              <w:t>ả</w:t>
            </w:r>
            <w:r>
              <w:t xml:space="preserve"> danh sách và yêu c</w:t>
            </w:r>
            <w:r>
              <w:t>ầ</w:t>
            </w:r>
            <w:r>
              <w:t>u xác nh</w:t>
            </w:r>
            <w:r>
              <w:t>ậ</w:t>
            </w:r>
            <w:r>
              <w:t>n; không t</w:t>
            </w:r>
            <w:r>
              <w:t>ự</w:t>
            </w:r>
            <w:r>
              <w:t xml:space="preserve"> ch</w:t>
            </w:r>
            <w:r>
              <w:t>ọ</w:t>
            </w:r>
            <w:r>
              <w:t>n.</w:t>
            </w:r>
          </w:p>
        </w:tc>
      </w:tr>
      <w:tr w:rsidR="00870357" w14:paraId="529A03E7" w14:textId="77777777">
        <w:trPr>
          <w:cantSplit/>
        </w:trPr>
        <w:tc>
          <w:tcPr>
            <w:tcW w:w="2268" w:type="dxa"/>
            <w:shd w:val="clear" w:color="auto" w:fill="FFFFFF"/>
          </w:tcPr>
          <w:p w14:paraId="6FAC1A65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diagnostic_assessment</w:t>
            </w:r>
          </w:p>
        </w:tc>
        <w:tc>
          <w:tcPr>
            <w:tcW w:w="3628" w:type="dxa"/>
            <w:shd w:val="clear" w:color="auto" w:fill="FFFFFF"/>
          </w:tcPr>
          <w:p w14:paraId="387D7520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hypotheses[]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confirmed_cause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assessor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method_ref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confidence_limit</w:t>
            </w:r>
          </w:p>
        </w:tc>
        <w:tc>
          <w:tcPr>
            <w:tcW w:w="4195" w:type="dxa"/>
            <w:shd w:val="clear" w:color="auto" w:fill="FFFFFF"/>
          </w:tcPr>
          <w:p w14:paraId="40031DC6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confirmed_cause</w:t>
            </w:r>
            <w:r>
              <w:t xml:space="preserve">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đi</w:t>
            </w:r>
            <w:r>
              <w:t>ề</w:t>
            </w:r>
            <w:r>
              <w:t>n t</w:t>
            </w:r>
            <w:r>
              <w:t>ừ</w:t>
            </w:r>
            <w:r>
              <w:t xml:space="preserve"> biên b</w:t>
            </w:r>
            <w:r>
              <w:t>ả</w:t>
            </w:r>
            <w:r>
              <w:t>n/ngư</w:t>
            </w:r>
            <w:r>
              <w:t>ờ</w:t>
            </w:r>
            <w:r>
              <w:t>i c</w:t>
            </w:r>
            <w:r>
              <w:t>ó quy</w:t>
            </w:r>
            <w:r>
              <w:t>ề</w:t>
            </w:r>
            <w:r>
              <w:t>n, không t</w:t>
            </w:r>
            <w:r>
              <w:t>ừ</w:t>
            </w:r>
            <w:r>
              <w:t xml:space="preserve"> n</w:t>
            </w:r>
            <w:r>
              <w:t>ộ</w:t>
            </w:r>
            <w:r>
              <w:t>i dung RAG ho</w:t>
            </w:r>
            <w:r>
              <w:t>ặ</w:t>
            </w:r>
            <w:r>
              <w:t>c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LLM.</w:t>
            </w:r>
          </w:p>
        </w:tc>
      </w:tr>
      <w:tr w:rsidR="00870357" w14:paraId="7E11A406" w14:textId="77777777">
        <w:trPr>
          <w:cantSplit/>
        </w:trPr>
        <w:tc>
          <w:tcPr>
            <w:tcW w:w="2268" w:type="dxa"/>
            <w:shd w:val="clear" w:color="auto" w:fill="F1F5F9"/>
          </w:tcPr>
          <w:p w14:paraId="79949FFD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service_isolation</w:t>
            </w:r>
          </w:p>
        </w:tc>
        <w:tc>
          <w:tcPr>
            <w:tcW w:w="3628" w:type="dxa"/>
            <w:shd w:val="clear" w:color="auto" w:fill="F1F5F9"/>
          </w:tcPr>
          <w:p w14:paraId="55CA9C67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request_id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utility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asset_or_valve_id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scope_ids[]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reason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approval_id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status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actor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notice_refs[]</w:t>
            </w:r>
          </w:p>
        </w:tc>
        <w:tc>
          <w:tcPr>
            <w:tcW w:w="4195" w:type="dxa"/>
            <w:shd w:val="clear" w:color="auto" w:fill="F1F5F9"/>
          </w:tcPr>
          <w:p w14:paraId="58DF000C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proposed</w:t>
            </w:r>
            <w:r>
              <w:t>/</w:t>
            </w:r>
            <w:r>
              <w:rPr>
                <w:rFonts w:ascii="Consolas" w:hAnsi="Consolas"/>
                <w:color w:val="146C78"/>
              </w:rPr>
              <w:t>notified</w:t>
            </w:r>
            <w:r>
              <w:t xml:space="preserve"> không đư</w:t>
            </w:r>
            <w:r>
              <w:t>ợ</w:t>
            </w:r>
            <w:r>
              <w:t>c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như </w:t>
            </w:r>
            <w:r>
              <w:rPr>
                <w:rFonts w:ascii="Consolas" w:hAnsi="Consolas"/>
                <w:color w:val="146C78"/>
              </w:rPr>
              <w:t>active</w:t>
            </w:r>
            <w:r>
              <w:t xml:space="preserve">; </w:t>
            </w:r>
            <w:r>
              <w:rPr>
                <w:rFonts w:ascii="Consolas" w:hAnsi="Consolas"/>
                <w:color w:val="146C78"/>
              </w:rPr>
              <w:t>active</w:t>
            </w:r>
            <w:r>
              <w:t>/</w:t>
            </w:r>
            <w:r>
              <w:rPr>
                <w:rFonts w:ascii="Consolas" w:hAnsi="Consolas"/>
                <w:color w:val="146C78"/>
              </w:rPr>
              <w:t>restored</w:t>
            </w:r>
            <w:r>
              <w:t xml:space="preserve"> yêu c</w:t>
            </w:r>
            <w:r>
              <w:t>ầ</w:t>
            </w:r>
            <w:r>
              <w:t>u log act</w:t>
            </w:r>
            <w:r>
              <w:t>or th</w:t>
            </w:r>
            <w:r>
              <w:t>ự</w:t>
            </w:r>
            <w:r>
              <w:t>c đ</w:t>
            </w:r>
            <w:r>
              <w:t>ị</w:t>
            </w:r>
            <w:r>
              <w:t>a.</w:t>
            </w:r>
          </w:p>
        </w:tc>
      </w:tr>
      <w:tr w:rsidR="00870357" w14:paraId="7C898785" w14:textId="77777777">
        <w:trPr>
          <w:cantSplit/>
        </w:trPr>
        <w:tc>
          <w:tcPr>
            <w:tcW w:w="2268" w:type="dxa"/>
            <w:shd w:val="clear" w:color="auto" w:fill="FFFFFF"/>
          </w:tcPr>
          <w:p w14:paraId="05CE67F4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work_order</w:t>
            </w:r>
          </w:p>
        </w:tc>
        <w:tc>
          <w:tcPr>
            <w:tcW w:w="3628" w:type="dxa"/>
            <w:shd w:val="clear" w:color="auto" w:fill="FFFFFF"/>
          </w:tcPr>
          <w:p w14:paraId="5A76B329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workorder_id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ticket_id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assignee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assignment_status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sop_version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checklist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parts[]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measurements[]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evidence_ids[]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result_status</w:t>
            </w:r>
          </w:p>
        </w:tc>
        <w:tc>
          <w:tcPr>
            <w:tcW w:w="4195" w:type="dxa"/>
            <w:shd w:val="clear" w:color="auto" w:fill="FFFFFF"/>
          </w:tcPr>
          <w:p w14:paraId="16C41C97" w14:textId="77777777" w:rsidR="00870357" w:rsidRDefault="00554447">
            <w:pPr>
              <w:pStyle w:val="TableBody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</w:t>
            </w:r>
            <w:r>
              <w:rPr>
                <w:rFonts w:ascii="Consolas" w:hAnsi="Consolas"/>
                <w:color w:val="146C78"/>
              </w:rPr>
              <w:t>submitted</w:t>
            </w:r>
            <w:r>
              <w:t xml:space="preserve"> ph</w:t>
            </w:r>
            <w:r>
              <w:t>ả</w:t>
            </w:r>
            <w:r>
              <w:t>i có assignment đúng scope, evidence đã ki</w:t>
            </w:r>
            <w:r>
              <w:t>ể</w:t>
            </w:r>
            <w:r>
              <w:t>m tra và version; không gi</w:t>
            </w:r>
            <w:r>
              <w:t>ả</w:t>
            </w:r>
            <w:r>
              <w:t xml:space="preserve"> </w:t>
            </w:r>
            <w:r>
              <w:t>ả</w:t>
            </w:r>
            <w:r>
              <w:t>nh ho</w:t>
            </w:r>
            <w:r>
              <w:t>ặ</w:t>
            </w:r>
            <w:r>
              <w:t>c phép đo.</w:t>
            </w:r>
          </w:p>
        </w:tc>
      </w:tr>
      <w:tr w:rsidR="00870357" w14:paraId="2535DE4D" w14:textId="77777777">
        <w:trPr>
          <w:cantSplit/>
        </w:trPr>
        <w:tc>
          <w:tcPr>
            <w:tcW w:w="2268" w:type="dxa"/>
            <w:shd w:val="clear" w:color="auto" w:fill="F1F5F9"/>
          </w:tcPr>
          <w:p w14:paraId="43210223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cost_review</w:t>
            </w:r>
          </w:p>
        </w:tc>
        <w:tc>
          <w:tcPr>
            <w:tcW w:w="3628" w:type="dxa"/>
            <w:shd w:val="clear" w:color="auto" w:fill="F1F5F9"/>
          </w:tcPr>
          <w:p w14:paraId="645BC644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ownership_basis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warranty_basis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cause_evidence_id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contract_version_id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cost_route_candidate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quote_id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quote_approved_by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payer_authorization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fee_decision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amount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currency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invoice_id</w:t>
            </w:r>
          </w:p>
        </w:tc>
        <w:tc>
          <w:tcPr>
            <w:tcW w:w="4195" w:type="dxa"/>
            <w:shd w:val="clear" w:color="auto" w:fill="F1F5F9"/>
          </w:tcPr>
          <w:p w14:paraId="2FD1F878" w14:textId="77777777" w:rsidR="00870357" w:rsidRDefault="00554447">
            <w:pPr>
              <w:pStyle w:val="TableBody"/>
            </w:pPr>
            <w:r>
              <w:t>Không có ch</w:t>
            </w:r>
            <w:r>
              <w:t>ứ</w:t>
            </w:r>
            <w:r>
              <w:t>ng c</w:t>
            </w:r>
            <w:r>
              <w:t>ứ</w:t>
            </w:r>
            <w:r>
              <w:t>/báo giá/quy</w:t>
            </w:r>
            <w:r>
              <w:t>ề</w:t>
            </w:r>
            <w:r>
              <w:t>n duy</w:t>
            </w:r>
            <w:r>
              <w:t>ệ</w:t>
            </w:r>
            <w:r>
              <w:t>t thì các trư</w:t>
            </w:r>
            <w:r>
              <w:t>ờ</w:t>
            </w:r>
            <w:r>
              <w:t>ng ti</w:t>
            </w:r>
            <w:r>
              <w:t>ề</w:t>
            </w:r>
            <w:r>
              <w:t>n v</w:t>
            </w:r>
            <w:r>
              <w:t>ẫ</w:t>
            </w:r>
            <w:r>
              <w:t xml:space="preserve">n </w:t>
            </w:r>
            <w:r>
              <w:rPr>
                <w:rFonts w:ascii="Consolas" w:hAnsi="Consolas"/>
                <w:color w:val="146C78"/>
              </w:rPr>
              <w:t>null</w:t>
            </w:r>
            <w:r>
              <w:t>; báo giá không là hóa đơn, ngư</w:t>
            </w:r>
            <w:r>
              <w:t>ờ</w:t>
            </w:r>
            <w:r>
              <w:t>i báo không m</w:t>
            </w:r>
            <w:r>
              <w:t>ặ</w:t>
            </w:r>
            <w:r>
              <w:t>c nhiên là ngư</w:t>
            </w:r>
            <w:r>
              <w:t>ờ</w:t>
            </w:r>
            <w:r>
              <w:t>i tr</w:t>
            </w:r>
            <w:r>
              <w:t>ả</w:t>
            </w:r>
            <w:r>
              <w:t>.</w:t>
            </w:r>
          </w:p>
        </w:tc>
      </w:tr>
      <w:tr w:rsidR="00870357" w14:paraId="4658DEC8" w14:textId="77777777">
        <w:trPr>
          <w:cantSplit/>
        </w:trPr>
        <w:tc>
          <w:tcPr>
            <w:tcW w:w="2268" w:type="dxa"/>
            <w:shd w:val="clear" w:color="auto" w:fill="FFFFFF"/>
          </w:tcPr>
          <w:p w14:paraId="1E9DE71F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resolution_review</w:t>
            </w:r>
          </w:p>
        </w:tc>
        <w:tc>
          <w:tcPr>
            <w:tcW w:w="3628" w:type="dxa"/>
            <w:shd w:val="clear" w:color="auto" w:fill="FFFFFF"/>
          </w:tcPr>
          <w:p w14:paraId="2AB85E1D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sop_version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acceptance_criteria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check</w:t>
            </w:r>
            <w:r>
              <w:rPr>
                <w:rFonts w:ascii="Consolas" w:hAnsi="Consolas"/>
                <w:color w:val="146C78"/>
              </w:rPr>
              <w:t>_results[]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evidence_refs[]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verification_​recommendation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reviewer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ticket_closed</w:t>
            </w:r>
          </w:p>
        </w:tc>
        <w:tc>
          <w:tcPr>
            <w:tcW w:w="4195" w:type="dxa"/>
            <w:shd w:val="clear" w:color="auto" w:fill="FFFFFF"/>
          </w:tcPr>
          <w:p w14:paraId="7DFF4DCE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VERIFIED</w:t>
            </w:r>
            <w:r>
              <w:t xml:space="preserve"> c</w:t>
            </w:r>
            <w:r>
              <w:t>ủ</w:t>
            </w:r>
            <w:r>
              <w:t>a tool ch</w:t>
            </w:r>
            <w:r>
              <w:t>ỉ</w:t>
            </w:r>
            <w:r>
              <w:t xml:space="preserve"> là khuy</w:t>
            </w:r>
            <w:r>
              <w:t>ế</w:t>
            </w:r>
            <w:r>
              <w:t>n ngh</w:t>
            </w:r>
            <w:r>
              <w:t>ị</w:t>
            </w:r>
            <w:r>
              <w:t xml:space="preserve">; </w:t>
            </w:r>
            <w:r>
              <w:rPr>
                <w:rFonts w:ascii="Consolas" w:hAnsi="Consolas"/>
                <w:color w:val="146C78"/>
              </w:rPr>
              <w:t>ticket_closed</w:t>
            </w:r>
            <w:r>
              <w:t xml:space="preserve"> đ</w:t>
            </w:r>
            <w:r>
              <w:t>ổ</w:t>
            </w:r>
            <w:r>
              <w:t>i b</w:t>
            </w:r>
            <w:r>
              <w:t>ở</w:t>
            </w:r>
            <w:r>
              <w:t>i workflow có quy</w:t>
            </w:r>
            <w:r>
              <w:t>ề</w:t>
            </w:r>
            <w:r>
              <w:t>n riêng.</w:t>
            </w:r>
          </w:p>
        </w:tc>
      </w:tr>
    </w:tbl>
    <w:p w14:paraId="5A677DBD" w14:textId="77777777" w:rsidR="00870357" w:rsidRDefault="00870357">
      <w:pPr>
        <w:spacing w:after="20"/>
      </w:pPr>
    </w:p>
    <w:p w14:paraId="4F4FA8C1" w14:textId="77777777" w:rsidR="00870357" w:rsidRDefault="00554447">
      <w:pPr>
        <w:pStyle w:val="Heading2"/>
      </w:pPr>
      <w:bookmarkStart w:id="30" w:name="_Toc242458333"/>
      <w:r>
        <w:rPr>
          <w:b w:val="0"/>
        </w:rPr>
        <w:t>Ví d</w:t>
      </w:r>
      <w:r>
        <w:rPr>
          <w:b w:val="0"/>
        </w:rPr>
        <w:t>ụ</w:t>
      </w:r>
      <w:r>
        <w:rPr>
          <w:b w:val="0"/>
        </w:rPr>
        <w:t xml:space="preserve"> payload tr</w:t>
      </w:r>
      <w:r>
        <w:rPr>
          <w:b w:val="0"/>
        </w:rPr>
        <w:t>ạ</w:t>
      </w:r>
      <w:r>
        <w:rPr>
          <w:b w:val="0"/>
        </w:rPr>
        <w:t>ng thái an toàn cho M01 [MOCK]</w:t>
      </w:r>
      <w:bookmarkEnd w:id="30"/>
    </w:p>
    <w:p w14:paraId="3E09DFEF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>{</w:t>
      </w:r>
    </w:p>
    <w:p w14:paraId="1BE0BC47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"fixture_only": true,</w:t>
      </w:r>
    </w:p>
    <w:p w14:paraId="17A3AB37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"ticket_id": "HB-SYN-001",</w:t>
      </w:r>
    </w:p>
    <w:p w14:paraId="7CEC1207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"tenant_id": "TEST-ONLY",</w:t>
      </w:r>
    </w:p>
    <w:p w14:paraId="077C8777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"building_id": "SYN-B-01",</w:t>
      </w:r>
    </w:p>
    <w:p w14:paraId="4F658984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"unit_id": "SYN-U-12",</w:t>
      </w:r>
    </w:p>
    <w:p w14:paraId="05596A05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"issue_code": "TECH.PLUMB.CONCEALED_LEAK",</w:t>
      </w:r>
    </w:p>
    <w:p w14:paraId="5244E5DB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"facts": [{"name": "ceiling_stain", "value": true, "source": "resident_rep</w:t>
      </w:r>
      <w:r>
        <w:t>ort", "verification_status": "reported"}],</w:t>
      </w:r>
    </w:p>
    <w:p w14:paraId="3832EA8F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"unknown_fields": ["water_near_electricity", "source_unit", "pipe_ownership"],</w:t>
      </w:r>
    </w:p>
    <w:p w14:paraId="145D4E49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"hypotheses": [</w:t>
      </w:r>
    </w:p>
    <w:p w14:paraId="5A91144B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  {"name": "private_branch_above", "status": "unconfirmed"},</w:t>
      </w:r>
    </w:p>
    <w:p w14:paraId="0AC46FEB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  {"name": "common_riser", "status": "unconfirmed</w:t>
      </w:r>
      <w:r>
        <w:t>"}</w:t>
      </w:r>
    </w:p>
    <w:p w14:paraId="2D0648B7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],</w:t>
      </w:r>
    </w:p>
    <w:p w14:paraId="65204CC0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"confirmed_cause": null,</w:t>
      </w:r>
    </w:p>
    <w:p w14:paraId="232D4B67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"service_isolation": {"status": "proposed", "utility": "water", "asset_or_valve_id": null, "approval_id": null},</w:t>
      </w:r>
    </w:p>
    <w:p w14:paraId="1BB2663E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"work_order": {"status": "draft", "assignment_status": "not_assigned", "executor_result": "not_submitted</w:t>
      </w:r>
      <w:r>
        <w:t>"},</w:t>
      </w:r>
    </w:p>
    <w:p w14:paraId="2609185D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lastRenderedPageBreak/>
        <w:t xml:space="preserve">  "cost_review": {"cost_route_candidate": "UNDETERMINED", "fee_decision": "PENDING_HUMAN_REVIEW", "amount": null, "currency": null, "invoice_id": null},</w:t>
      </w:r>
    </w:p>
    <w:p w14:paraId="45F87855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"resolution_review": {"verification_recommendation": "NOT_RUN_MISSING_RESULT", "ticket_closed": f</w:t>
      </w:r>
      <w:r>
        <w:t>alse}</w:t>
      </w:r>
    </w:p>
    <w:p w14:paraId="682D38D5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>}</w:t>
      </w:r>
    </w:p>
    <w:p w14:paraId="29EA290F" w14:textId="77777777" w:rsidR="00870357" w:rsidRDefault="00870357"/>
    <w:p w14:paraId="1735EA96" w14:textId="77777777" w:rsidR="00870357" w:rsidRDefault="00554447">
      <w:pPr>
        <w:pStyle w:val="Heading1"/>
      </w:pPr>
      <w:bookmarkStart w:id="31" w:name="_Toc242458334"/>
      <w:r>
        <w:rPr>
          <w:b w:val="0"/>
        </w:rPr>
        <w:lastRenderedPageBreak/>
        <w:t>7. D</w:t>
      </w:r>
      <w:r>
        <w:rPr>
          <w:b w:val="0"/>
        </w:rPr>
        <w:t>ữ</w:t>
      </w:r>
      <w:r>
        <w:rPr>
          <w:b w:val="0"/>
        </w:rPr>
        <w:t xml:space="preserve"> li</w:t>
      </w:r>
      <w:r>
        <w:rPr>
          <w:b w:val="0"/>
        </w:rPr>
        <w:t>ệ</w:t>
      </w:r>
      <w:r>
        <w:rPr>
          <w:b w:val="0"/>
        </w:rPr>
        <w:t>u chưa tìm đư</w:t>
      </w:r>
      <w:r>
        <w:rPr>
          <w:b w:val="0"/>
        </w:rPr>
        <w:t>ợ</w:t>
      </w:r>
      <w:r>
        <w:rPr>
          <w:b w:val="0"/>
        </w:rPr>
        <w:t>c và vi</w:t>
      </w:r>
      <w:r>
        <w:rPr>
          <w:b w:val="0"/>
        </w:rPr>
        <w:t>ệ</w:t>
      </w:r>
      <w:r>
        <w:rPr>
          <w:b w:val="0"/>
        </w:rPr>
        <w:t>c ph</w:t>
      </w:r>
      <w:r>
        <w:rPr>
          <w:b w:val="0"/>
        </w:rPr>
        <w:t>ả</w:t>
      </w:r>
      <w:r>
        <w:rPr>
          <w:b w:val="0"/>
        </w:rPr>
        <w:t>i xin [C</w:t>
      </w:r>
      <w:r>
        <w:rPr>
          <w:b w:val="0"/>
        </w:rPr>
        <w:t>Ầ</w:t>
      </w:r>
      <w:r>
        <w:rPr>
          <w:b w:val="0"/>
        </w:rPr>
        <w:t>N BQL]</w:t>
      </w:r>
      <w:bookmarkEnd w:id="31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2835"/>
        <w:gridCol w:w="3005"/>
      </w:tblGrid>
      <w:tr w:rsidR="00870357" w14:paraId="4053FB1E" w14:textId="77777777">
        <w:trPr>
          <w:cantSplit/>
          <w:tblHeader/>
        </w:trPr>
        <w:tc>
          <w:tcPr>
            <w:tcW w:w="1814" w:type="dxa"/>
            <w:shd w:val="clear" w:color="auto" w:fill="17365D"/>
          </w:tcPr>
          <w:p w14:paraId="0A753092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Thi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2438" w:type="dxa"/>
            <w:shd w:val="clear" w:color="auto" w:fill="17365D"/>
          </w:tcPr>
          <w:p w14:paraId="4CD50DBB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Vì sao không th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 xml:space="preserve"> suy t</w:t>
            </w:r>
            <w:r>
              <w:rPr>
                <w:b/>
                <w:color w:val="FFFFFF"/>
              </w:rPr>
              <w:t>ừ</w:t>
            </w:r>
            <w:r>
              <w:rPr>
                <w:b/>
                <w:color w:val="FFFFFF"/>
              </w:rPr>
              <w:t xml:space="preserve"> web</w:t>
            </w:r>
          </w:p>
        </w:tc>
        <w:tc>
          <w:tcPr>
            <w:tcW w:w="2835" w:type="dxa"/>
            <w:shd w:val="clear" w:color="auto" w:fill="17365D"/>
          </w:tcPr>
          <w:p w14:paraId="247C9DB8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Ch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 xml:space="preserve"> th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/h</w:t>
            </w:r>
            <w:r>
              <w:rPr>
                <w:b/>
                <w:color w:val="FFFFFF"/>
              </w:rPr>
              <w:t>ồ</w:t>
            </w:r>
            <w:r>
              <w:rPr>
                <w:b/>
                <w:color w:val="FFFFFF"/>
              </w:rPr>
              <w:t xml:space="preserve"> sơ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xin</w:t>
            </w:r>
          </w:p>
        </w:tc>
        <w:tc>
          <w:tcPr>
            <w:tcW w:w="3005" w:type="dxa"/>
            <w:shd w:val="clear" w:color="auto" w:fill="17365D"/>
          </w:tcPr>
          <w:p w14:paraId="5BBB6D11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Hành vi h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 xml:space="preserve"> th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ng trong lúc thi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u</w:t>
            </w:r>
          </w:p>
        </w:tc>
      </w:tr>
      <w:tr w:rsidR="00870357" w14:paraId="2C9ECE77" w14:textId="77777777">
        <w:trPr>
          <w:cantSplit/>
        </w:trPr>
        <w:tc>
          <w:tcPr>
            <w:tcW w:w="1814" w:type="dxa"/>
            <w:shd w:val="clear" w:color="auto" w:fill="FFFFFF"/>
          </w:tcPr>
          <w:p w14:paraId="70D594D9" w14:textId="77777777" w:rsidR="00870357" w:rsidRDefault="00554447">
            <w:pPr>
              <w:pStyle w:val="TableBody"/>
            </w:pPr>
            <w:r>
              <w:t>SOP x</w:t>
            </w:r>
            <w:r>
              <w:t>ử</w:t>
            </w:r>
            <w:r>
              <w:t xml:space="preserve"> lý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</w:t>
            </w:r>
            <w:r>
              <w:rPr>
                <w:b/>
              </w:rPr>
              <w:t>đúng tòa–thi</w:t>
            </w:r>
            <w:r>
              <w:rPr>
                <w:b/>
              </w:rPr>
              <w:t>ế</w:t>
            </w:r>
            <w:r>
              <w:rPr>
                <w:b/>
              </w:rPr>
              <w:t>t b</w:t>
            </w:r>
            <w:r>
              <w:rPr>
                <w:b/>
              </w:rPr>
              <w:t>ị</w:t>
            </w:r>
            <w:r>
              <w:rPr>
                <w:b/>
              </w:rPr>
              <w:t>–model</w:t>
            </w:r>
            <w:r>
              <w:t xml:space="preserve"> và version/hi</w:t>
            </w:r>
            <w:r>
              <w:t>ệ</w:t>
            </w:r>
            <w:r>
              <w:t>u l</w:t>
            </w:r>
            <w:r>
              <w:t>ự</w:t>
            </w:r>
            <w:r>
              <w:t>c</w:t>
            </w:r>
          </w:p>
        </w:tc>
        <w:tc>
          <w:tcPr>
            <w:tcW w:w="2438" w:type="dxa"/>
            <w:shd w:val="clear" w:color="auto" w:fill="FFFFFF"/>
          </w:tcPr>
          <w:p w14:paraId="4CBC38B3" w14:textId="77777777" w:rsidR="00870357" w:rsidRDefault="00554447">
            <w:pPr>
              <w:pStyle w:val="TableBody"/>
            </w:pPr>
            <w:r>
              <w:t>Bài hãng, PMC, HUD không mô t</w:t>
            </w:r>
            <w:r>
              <w:t>ả</w:t>
            </w:r>
            <w:r>
              <w:t xml:space="preserve"> c</w:t>
            </w:r>
            <w:r>
              <w:t>ấ</w:t>
            </w:r>
            <w:r>
              <w:t xml:space="preserve">u hình </w:t>
            </w:r>
            <w:r>
              <w:t>t</w:t>
            </w:r>
            <w:r>
              <w:t>ừ</w:t>
            </w:r>
            <w:r>
              <w:t>ng tòa Vinhomes</w:t>
            </w:r>
          </w:p>
        </w:tc>
        <w:tc>
          <w:tcPr>
            <w:tcW w:w="2835" w:type="dxa"/>
            <w:shd w:val="clear" w:color="auto" w:fill="FFFFFF"/>
          </w:tcPr>
          <w:p w14:paraId="6BD80C35" w14:textId="77777777" w:rsidR="00870357" w:rsidRDefault="00554447">
            <w:pPr>
              <w:pStyle w:val="TableBody"/>
            </w:pPr>
            <w:r>
              <w:t>BQL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t, ch</w:t>
            </w:r>
            <w:r>
              <w:t>ủ</w:t>
            </w:r>
            <w:r>
              <w:t xml:space="preserve"> đ</w:t>
            </w:r>
            <w:r>
              <w:t>ầ</w:t>
            </w:r>
            <w:r>
              <w:t>u tư, hãng, h</w:t>
            </w:r>
            <w:r>
              <w:t>ồ</w:t>
            </w:r>
            <w:r>
              <w:t xml:space="preserve"> sơ bàn giao/manual</w:t>
            </w:r>
          </w:p>
        </w:tc>
        <w:tc>
          <w:tcPr>
            <w:tcW w:w="3005" w:type="dxa"/>
            <w:shd w:val="clear" w:color="auto" w:fill="FFFFFF"/>
          </w:tcPr>
          <w:p w14:paraId="5A593DA5" w14:textId="77777777" w:rsidR="00870357" w:rsidRDefault="00554447">
            <w:pPr>
              <w:pStyle w:val="TableBody"/>
            </w:pPr>
            <w:r>
              <w:t>Ch</w:t>
            </w:r>
            <w:r>
              <w:t>ỉ</w:t>
            </w:r>
            <w:r>
              <w:t xml:space="preserve"> triage/handoff; </w:t>
            </w:r>
            <w:r>
              <w:rPr>
                <w:rFonts w:ascii="Consolas" w:hAnsi="Consolas"/>
                <w:color w:val="146C78"/>
              </w:rPr>
              <w:t>sop_kb.retrieve</w:t>
            </w:r>
            <w:r>
              <w:t xml:space="preserve"> không tr</w:t>
            </w:r>
            <w:r>
              <w:t>ả</w:t>
            </w:r>
            <w:r>
              <w:t xml:space="preserve"> profile mock.</w:t>
            </w:r>
          </w:p>
        </w:tc>
      </w:tr>
      <w:tr w:rsidR="00870357" w14:paraId="15294815" w14:textId="77777777">
        <w:trPr>
          <w:cantSplit/>
        </w:trPr>
        <w:tc>
          <w:tcPr>
            <w:tcW w:w="1814" w:type="dxa"/>
            <w:shd w:val="clear" w:color="auto" w:fill="F1F5F9"/>
          </w:tcPr>
          <w:p w14:paraId="636377CE" w14:textId="77777777" w:rsidR="00870357" w:rsidRDefault="00554447">
            <w:pPr>
              <w:pStyle w:val="TableBody"/>
            </w:pPr>
            <w:r>
              <w:t>Sơ đ</w:t>
            </w:r>
            <w:r>
              <w:t>ồ</w:t>
            </w:r>
            <w:r>
              <w:t xml:space="preserve"> đi</w:t>
            </w:r>
            <w:r>
              <w:t>ệ</w:t>
            </w:r>
            <w:r>
              <w:t>n/nư</w:t>
            </w:r>
            <w:r>
              <w:t>ớ</w:t>
            </w:r>
            <w:r>
              <w:t>c, van, t</w:t>
            </w:r>
            <w:r>
              <w:t>ả</w:t>
            </w:r>
            <w:r>
              <w:t>i thi</w:t>
            </w:r>
            <w:r>
              <w:t>ế</w:t>
            </w:r>
            <w:r>
              <w:t>t y</w:t>
            </w:r>
            <w:r>
              <w:t>ế</w:t>
            </w:r>
            <w:r>
              <w:t>u, ranh gi</w:t>
            </w:r>
            <w:r>
              <w:t>ớ</w:t>
            </w:r>
            <w:r>
              <w:t xml:space="preserve">i </w:t>
            </w:r>
            <w:r>
              <w:t>ả</w:t>
            </w:r>
            <w:r>
              <w:t>nh hư</w:t>
            </w:r>
            <w:r>
              <w:t>ở</w:t>
            </w:r>
            <w:r>
              <w:t>ng</w:t>
            </w:r>
          </w:p>
        </w:tc>
        <w:tc>
          <w:tcPr>
            <w:tcW w:w="2438" w:type="dxa"/>
            <w:shd w:val="clear" w:color="auto" w:fill="F1F5F9"/>
          </w:tcPr>
          <w:p w14:paraId="79F80C19" w14:textId="77777777" w:rsidR="00870357" w:rsidRDefault="00554447">
            <w:pPr>
              <w:pStyle w:val="TableBody"/>
            </w:pPr>
            <w:r>
              <w:t>Không công khai vì an toàn và tính đ</w:t>
            </w:r>
            <w:r>
              <w:t>ặ</w:t>
            </w:r>
            <w:r>
              <w:t>c thù tòa</w:t>
            </w:r>
          </w:p>
        </w:tc>
        <w:tc>
          <w:tcPr>
            <w:tcW w:w="2835" w:type="dxa"/>
            <w:shd w:val="clear" w:color="auto" w:fill="F1F5F9"/>
          </w:tcPr>
          <w:p w14:paraId="3BF51B5C" w14:textId="77777777" w:rsidR="00870357" w:rsidRDefault="00554447">
            <w:pPr>
              <w:pStyle w:val="TableBody"/>
            </w:pPr>
            <w:r>
              <w:t>BQL/CMMS/as-built đ</w:t>
            </w:r>
            <w:r>
              <w:t>ư</w:t>
            </w:r>
            <w:r>
              <w:t>ợ</w:t>
            </w:r>
            <w:r>
              <w:t>c c</w:t>
            </w:r>
            <w:r>
              <w:t>ấ</w:t>
            </w:r>
            <w:r>
              <w:t>p quy</w:t>
            </w:r>
            <w:r>
              <w:t>ề</w:t>
            </w:r>
            <w:r>
              <w:t>n</w:t>
            </w:r>
          </w:p>
        </w:tc>
        <w:tc>
          <w:tcPr>
            <w:tcW w:w="3005" w:type="dxa"/>
            <w:shd w:val="clear" w:color="auto" w:fill="F1F5F9"/>
          </w:tcPr>
          <w:p w14:paraId="45277110" w14:textId="77777777" w:rsidR="00870357" w:rsidRDefault="00554447">
            <w:pPr>
              <w:pStyle w:val="TableBody"/>
            </w:pPr>
            <w:r>
              <w:t>Không t</w:t>
            </w:r>
            <w:r>
              <w:t>ự</w:t>
            </w:r>
            <w:r>
              <w:t xml:space="preserve"> ch</w:t>
            </w:r>
            <w:r>
              <w:t>ọ</w:t>
            </w:r>
            <w:r>
              <w:t>n đi</w:t>
            </w:r>
            <w:r>
              <w:t>ể</w:t>
            </w:r>
            <w:r>
              <w:t>m c</w:t>
            </w:r>
            <w:r>
              <w:t>ắ</w:t>
            </w:r>
            <w:r>
              <w:t>t; gi</w:t>
            </w:r>
            <w:r>
              <w:t>ữ</w:t>
            </w:r>
            <w:r>
              <w:t xml:space="preserve"> isolation </w:t>
            </w:r>
            <w:r>
              <w:rPr>
                <w:rFonts w:ascii="Consolas" w:hAnsi="Consolas"/>
                <w:color w:val="146C78"/>
              </w:rPr>
              <w:t>proposed</w:t>
            </w:r>
            <w:r>
              <w:t>/</w:t>
            </w:r>
            <w:r>
              <w:rPr>
                <w:rFonts w:ascii="Consolas" w:hAnsi="Consolas"/>
                <w:color w:val="146C78"/>
              </w:rPr>
              <w:t>requires_human</w:t>
            </w:r>
            <w:r>
              <w:t>.</w:t>
            </w:r>
          </w:p>
        </w:tc>
      </w:tr>
      <w:tr w:rsidR="00870357" w14:paraId="09069E52" w14:textId="77777777">
        <w:trPr>
          <w:cantSplit/>
        </w:trPr>
        <w:tc>
          <w:tcPr>
            <w:tcW w:w="1814" w:type="dxa"/>
            <w:shd w:val="clear" w:color="auto" w:fill="FFFFFF"/>
          </w:tcPr>
          <w:p w14:paraId="6BBF1C3A" w14:textId="77777777" w:rsidR="00870357" w:rsidRDefault="00554447">
            <w:pPr>
              <w:pStyle w:val="TableBody"/>
            </w:pPr>
            <w:r>
              <w:t>Ma tr</w:t>
            </w:r>
            <w:r>
              <w:t>ậ</w:t>
            </w:r>
            <w:r>
              <w:t>n quy</w:t>
            </w:r>
            <w:r>
              <w:t>ề</w:t>
            </w:r>
            <w:r>
              <w:t>n cô l</w:t>
            </w:r>
            <w:r>
              <w:t>ậ</w:t>
            </w:r>
            <w:r>
              <w:t>p và thông báo kh</w:t>
            </w:r>
            <w:r>
              <w:t>ẩ</w:t>
            </w:r>
            <w:r>
              <w:t>n/có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</w:t>
            </w:r>
          </w:p>
        </w:tc>
        <w:tc>
          <w:tcPr>
            <w:tcW w:w="2438" w:type="dxa"/>
            <w:shd w:val="clear" w:color="auto" w:fill="FFFFFF"/>
          </w:tcPr>
          <w:p w14:paraId="1DAACBAB" w14:textId="77777777" w:rsidR="00870357" w:rsidRDefault="00554447">
            <w:pPr>
              <w:pStyle w:val="TableBody"/>
            </w:pPr>
            <w:r>
              <w:t>Không th</w:t>
            </w:r>
            <w:r>
              <w:t>ấ</w:t>
            </w:r>
            <w:r>
              <w:t>y quy trình Vinhomes công khai theo tòa</w:t>
            </w:r>
          </w:p>
        </w:tc>
        <w:tc>
          <w:tcPr>
            <w:tcW w:w="2835" w:type="dxa"/>
            <w:shd w:val="clear" w:color="auto" w:fill="FFFFFF"/>
          </w:tcPr>
          <w:p w14:paraId="3C54167E" w14:textId="77777777" w:rsidR="00870357" w:rsidRDefault="00554447">
            <w:pPr>
              <w:pStyle w:val="TableBody"/>
            </w:pPr>
            <w:r>
              <w:t>BQL, an toàn/PCCC, pháp ch</w:t>
            </w:r>
            <w:r>
              <w:t>ế</w:t>
            </w:r>
            <w:r>
              <w:t>, nhà cung c</w:t>
            </w:r>
            <w:r>
              <w:t>ấ</w:t>
            </w:r>
            <w:r>
              <w:t>p đi</w:t>
            </w:r>
            <w:r>
              <w:t>ệ</w:t>
            </w:r>
            <w:r>
              <w:t>n/nư</w:t>
            </w:r>
            <w:r>
              <w:t>ớ</w:t>
            </w:r>
            <w:r>
              <w:t>c</w:t>
            </w:r>
          </w:p>
        </w:tc>
        <w:tc>
          <w:tcPr>
            <w:tcW w:w="3005" w:type="dxa"/>
            <w:shd w:val="clear" w:color="auto" w:fill="FFFFFF"/>
          </w:tcPr>
          <w:p w14:paraId="00EFC288" w14:textId="77777777" w:rsidR="00870357" w:rsidRDefault="00554447">
            <w:pPr>
              <w:pStyle w:val="TableBody"/>
            </w:pPr>
            <w:r>
              <w:t>Không suy ngư</w:t>
            </w:r>
            <w:r>
              <w:t>ờ</w:t>
            </w:r>
            <w:r>
              <w:t xml:space="preserve">i phê </w:t>
            </w:r>
            <w:r>
              <w:t>duy</w:t>
            </w:r>
            <w:r>
              <w:t>ệ</w:t>
            </w:r>
            <w:r>
              <w:t>t, th</w:t>
            </w:r>
            <w:r>
              <w:t>ờ</w:t>
            </w:r>
            <w:r>
              <w:t>i lư</w:t>
            </w:r>
            <w:r>
              <w:t>ợ</w:t>
            </w:r>
            <w:r>
              <w:t>ng báo trư</w:t>
            </w:r>
            <w:r>
              <w:t>ớ</w:t>
            </w:r>
            <w:r>
              <w:t>c hay ETA.</w:t>
            </w:r>
          </w:p>
        </w:tc>
      </w:tr>
      <w:tr w:rsidR="00870357" w14:paraId="3CA75707" w14:textId="77777777">
        <w:trPr>
          <w:cantSplit/>
        </w:trPr>
        <w:tc>
          <w:tcPr>
            <w:tcW w:w="1814" w:type="dxa"/>
            <w:shd w:val="clear" w:color="auto" w:fill="F1F5F9"/>
          </w:tcPr>
          <w:p w14:paraId="5DF46B22" w14:textId="77777777" w:rsidR="00870357" w:rsidRDefault="00554447">
            <w:pPr>
              <w:pStyle w:val="TableBody"/>
            </w:pPr>
            <w:r>
              <w:t>B</w:t>
            </w:r>
            <w:r>
              <w:t>ả</w:t>
            </w:r>
            <w:r>
              <w:t>ng phân đ</w:t>
            </w:r>
            <w:r>
              <w:t>ị</w:t>
            </w:r>
            <w:r>
              <w:t>nh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chung/riêng theo 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2438" w:type="dxa"/>
            <w:shd w:val="clear" w:color="auto" w:fill="F1F5F9"/>
          </w:tcPr>
          <w:p w14:paraId="04BED74D" w14:textId="77777777" w:rsidR="00870357" w:rsidRDefault="00554447">
            <w:pPr>
              <w:pStyle w:val="TableBody"/>
            </w:pPr>
            <w:r>
              <w:t>Tên v</w:t>
            </w:r>
            <w:r>
              <w:t>ị</w:t>
            </w:r>
            <w:r>
              <w:t xml:space="preserve"> trí “trong căn” chưa ch</w:t>
            </w:r>
            <w:r>
              <w:t>ứ</w:t>
            </w:r>
            <w:r>
              <w:t>ng minh ownership c</w:t>
            </w:r>
            <w:r>
              <w:t>ủ</w:t>
            </w:r>
            <w:r>
              <w:t xml:space="preserve">a </w:t>
            </w:r>
            <w:r>
              <w:t>ố</w:t>
            </w:r>
            <w:r>
              <w:t>ng/tr</w:t>
            </w:r>
            <w:r>
              <w:t>ụ</w:t>
            </w:r>
            <w:r>
              <w:t>c/k</w:t>
            </w:r>
            <w:r>
              <w:t>ế</w:t>
            </w:r>
            <w:r>
              <w:t>t c</w:t>
            </w:r>
            <w:r>
              <w:t>ấ</w:t>
            </w:r>
            <w:r>
              <w:t>u</w:t>
            </w:r>
          </w:p>
        </w:tc>
        <w:tc>
          <w:tcPr>
            <w:tcW w:w="2835" w:type="dxa"/>
            <w:shd w:val="clear" w:color="auto" w:fill="F1F5F9"/>
          </w:tcPr>
          <w:p w14:paraId="28565BF9" w14:textId="77777777" w:rsidR="00870357" w:rsidRDefault="00554447">
            <w:pPr>
              <w:pStyle w:val="TableBody"/>
            </w:pPr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 căn, ph</w:t>
            </w:r>
            <w:r>
              <w:t>ụ</w:t>
            </w:r>
            <w:r>
              <w:t xml:space="preserve"> l</w:t>
            </w:r>
            <w:r>
              <w:t>ụ</w:t>
            </w:r>
            <w:r>
              <w:t>c, b</w:t>
            </w:r>
            <w:r>
              <w:t>ả</w:t>
            </w:r>
            <w:r>
              <w:t>n v</w:t>
            </w:r>
            <w:r>
              <w:t>ẽ</w:t>
            </w:r>
            <w:r>
              <w:t xml:space="preserve"> bàn giao, quy ch</w:t>
            </w:r>
            <w:r>
              <w:t>ế</w:t>
            </w:r>
            <w:r>
              <w:t xml:space="preserve"> chung cư</w:t>
            </w:r>
          </w:p>
        </w:tc>
        <w:tc>
          <w:tcPr>
            <w:tcW w:w="3005" w:type="dxa"/>
            <w:shd w:val="clear" w:color="auto" w:fill="F1F5F9"/>
          </w:tcPr>
          <w:p w14:paraId="14131F60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cost_​route_​candidate=UNDETERMINED</w:t>
            </w:r>
            <w:r>
              <w:t xml:space="preserve"> khi có </w:t>
            </w:r>
            <w:r>
              <w:t>tranh ch</w:t>
            </w:r>
            <w:r>
              <w:t>ấ</w:t>
            </w:r>
            <w:r>
              <w:t>p.</w:t>
            </w:r>
          </w:p>
        </w:tc>
      </w:tr>
      <w:tr w:rsidR="00870357" w14:paraId="173E7F02" w14:textId="77777777">
        <w:trPr>
          <w:cantSplit/>
        </w:trPr>
        <w:tc>
          <w:tcPr>
            <w:tcW w:w="1814" w:type="dxa"/>
            <w:shd w:val="clear" w:color="auto" w:fill="FFFFFF"/>
          </w:tcPr>
          <w:p w14:paraId="7AC2875F" w14:textId="77777777" w:rsidR="00870357" w:rsidRDefault="00554447">
            <w:pPr>
              <w:pStyle w:val="TableBody"/>
            </w:pPr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ng/phi</w:t>
            </w:r>
            <w:r>
              <w:t>ế</w:t>
            </w:r>
            <w:r>
              <w:t>u b</w:t>
            </w:r>
            <w:r>
              <w:t>ả</w:t>
            </w:r>
            <w:r>
              <w:t xml:space="preserve">o hành </w:t>
            </w:r>
            <w:r>
              <w:rPr>
                <w:b/>
              </w:rPr>
              <w:t>c</w:t>
            </w:r>
            <w:r>
              <w:rPr>
                <w:b/>
              </w:rPr>
              <w:t>ủ</w:t>
            </w:r>
            <w:r>
              <w:rPr>
                <w:b/>
              </w:rPr>
              <w:t>a căn và thi</w:t>
            </w:r>
            <w:r>
              <w:rPr>
                <w:b/>
              </w:rPr>
              <w:t>ế</w:t>
            </w:r>
            <w:r>
              <w:rPr>
                <w:b/>
              </w:rPr>
              <w:t>t b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c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ể</w:t>
            </w:r>
          </w:p>
        </w:tc>
        <w:tc>
          <w:tcPr>
            <w:tcW w:w="2438" w:type="dxa"/>
            <w:shd w:val="clear" w:color="auto" w:fill="FFFFFF"/>
          </w:tcPr>
          <w:p w14:paraId="13D053EE" w14:textId="77777777" w:rsidR="00870357" w:rsidRDefault="00554447">
            <w:pPr>
              <w:pStyle w:val="TableBody"/>
            </w:pPr>
            <w:r>
              <w:t>M</w:t>
            </w:r>
            <w:r>
              <w:t>ẫ</w:t>
            </w:r>
            <w:r>
              <w:t>u R03 không đ</w:t>
            </w:r>
            <w:r>
              <w:t>ạ</w:t>
            </w:r>
            <w:r>
              <w:t>i di</w:t>
            </w:r>
            <w:r>
              <w:t>ệ</w:t>
            </w:r>
            <w:r>
              <w:t>n m</w:t>
            </w:r>
            <w:r>
              <w:t>ọ</w:t>
            </w:r>
            <w:r>
              <w:t>i d</w:t>
            </w:r>
            <w:r>
              <w:t>ự</w:t>
            </w:r>
            <w:r>
              <w:t xml:space="preserve"> án; th</w:t>
            </w:r>
            <w:r>
              <w:t>ờ</w:t>
            </w:r>
            <w:r>
              <w:t>i h</w:t>
            </w:r>
            <w:r>
              <w:t>ạ</w:t>
            </w:r>
            <w:r>
              <w:t>n m</w:t>
            </w:r>
            <w:r>
              <w:t>ỗ</w:t>
            </w:r>
            <w:r>
              <w:t>i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khác nhau</w:t>
            </w:r>
          </w:p>
        </w:tc>
        <w:tc>
          <w:tcPr>
            <w:tcW w:w="2835" w:type="dxa"/>
            <w:shd w:val="clear" w:color="auto" w:fill="FFFFFF"/>
          </w:tcPr>
          <w:p w14:paraId="3A309439" w14:textId="77777777" w:rsidR="00870357" w:rsidRDefault="00554447">
            <w:pPr>
              <w:pStyle w:val="TableBody"/>
            </w:pPr>
            <w:r>
              <w:t>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u/BQL/ch</w:t>
            </w:r>
            <w:r>
              <w:t>ủ</w:t>
            </w:r>
            <w:r>
              <w:t xml:space="preserve"> đ</w:t>
            </w:r>
            <w:r>
              <w:t>ầ</w:t>
            </w:r>
            <w:r>
              <w:t>u tư/hãng v</w:t>
            </w:r>
            <w:r>
              <w:t>ớ</w:t>
            </w:r>
            <w:r>
              <w:t>i consent</w:t>
            </w:r>
          </w:p>
        </w:tc>
        <w:tc>
          <w:tcPr>
            <w:tcW w:w="3005" w:type="dxa"/>
            <w:shd w:val="clear" w:color="auto" w:fill="FFFFFF"/>
          </w:tcPr>
          <w:p w14:paraId="74B32279" w14:textId="77777777" w:rsidR="00870357" w:rsidRDefault="00554447">
            <w:pPr>
              <w:pStyle w:val="TableBody"/>
            </w:pPr>
            <w:r>
              <w:t>Ch</w:t>
            </w:r>
            <w:r>
              <w:t>ỉ</w:t>
            </w:r>
            <w:r>
              <w:t xml:space="preserve"> </w:t>
            </w:r>
            <w:r>
              <w:rPr>
                <w:rFonts w:ascii="Consolas" w:hAnsi="Consolas"/>
                <w:color w:val="146C78"/>
              </w:rPr>
              <w:t>WARRANTY_REVIEW</w:t>
            </w:r>
            <w:r>
              <w:t>, không h</w:t>
            </w:r>
            <w:r>
              <w:t>ứ</w:t>
            </w:r>
            <w:r>
              <w:t>a mi</w:t>
            </w:r>
            <w:r>
              <w:t>ễ</w:t>
            </w:r>
            <w:r>
              <w:t>n phí.</w:t>
            </w:r>
          </w:p>
        </w:tc>
      </w:tr>
      <w:tr w:rsidR="00870357" w14:paraId="580FC8C6" w14:textId="77777777">
        <w:trPr>
          <w:cantSplit/>
        </w:trPr>
        <w:tc>
          <w:tcPr>
            <w:tcW w:w="1814" w:type="dxa"/>
            <w:shd w:val="clear" w:color="auto" w:fill="F1F5F9"/>
          </w:tcPr>
          <w:p w14:paraId="539B3DBA" w14:textId="77777777" w:rsidR="00870357" w:rsidRDefault="00554447">
            <w:pPr>
              <w:pStyle w:val="TableBody"/>
            </w:pPr>
            <w:r>
              <w:t>Bi</w:t>
            </w:r>
            <w:r>
              <w:t>ể</w:t>
            </w:r>
            <w:r>
              <w:t>u phí s</w:t>
            </w:r>
            <w:r>
              <w:t>ử</w:t>
            </w:r>
            <w:r>
              <w:t>a ch</w:t>
            </w:r>
            <w:r>
              <w:t>ữ</w:t>
            </w:r>
            <w:r>
              <w:t>a, đơn giá v</w:t>
            </w:r>
            <w:r>
              <w:t>ậ</w:t>
            </w:r>
            <w:r>
              <w:t>t tư, h</w:t>
            </w:r>
            <w:r>
              <w:t>ợ</w:t>
            </w:r>
            <w:r>
              <w:t xml:space="preserve">p </w:t>
            </w:r>
            <w:r>
              <w:t>đ</w:t>
            </w:r>
            <w:r>
              <w:t>ồ</w:t>
            </w:r>
            <w:r>
              <w:t>ng vendor và chính sách báo giá</w:t>
            </w:r>
          </w:p>
        </w:tc>
        <w:tc>
          <w:tcPr>
            <w:tcW w:w="2438" w:type="dxa"/>
            <w:shd w:val="clear" w:color="auto" w:fill="F1F5F9"/>
          </w:tcPr>
          <w:p w14:paraId="059BE5C9" w14:textId="77777777" w:rsidR="00870357" w:rsidRDefault="00554447">
            <w:pPr>
              <w:pStyle w:val="TableBody"/>
            </w:pPr>
            <w:r>
              <w:t>Không tìm th</w:t>
            </w:r>
            <w:r>
              <w:t>ấ</w:t>
            </w:r>
            <w:r>
              <w:t>y b</w:t>
            </w:r>
            <w:r>
              <w:t>ả</w:t>
            </w:r>
            <w:r>
              <w:t>ng giá v</w:t>
            </w:r>
            <w:r>
              <w:t>ậ</w:t>
            </w:r>
            <w:r>
              <w:t>n hành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Vinhomes đ</w:t>
            </w:r>
            <w:r>
              <w:t>ủ</w:t>
            </w:r>
            <w:r>
              <w:t xml:space="preserve"> ph</w:t>
            </w:r>
            <w:r>
              <w:t>ạ</w:t>
            </w:r>
            <w:r>
              <w:t>m vi/phiên b</w:t>
            </w:r>
            <w:r>
              <w:t>ả</w:t>
            </w:r>
            <w:r>
              <w:t>n</w:t>
            </w:r>
          </w:p>
        </w:tc>
        <w:tc>
          <w:tcPr>
            <w:tcW w:w="2835" w:type="dxa"/>
            <w:shd w:val="clear" w:color="auto" w:fill="F1F5F9"/>
          </w:tcPr>
          <w:p w14:paraId="48CB01FF" w14:textId="77777777" w:rsidR="00870357" w:rsidRDefault="00554447">
            <w:pPr>
              <w:pStyle w:val="TableBody"/>
            </w:pPr>
            <w:r>
              <w:t>BQL tài chính, procurement, vendor, hóa đơn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verified</w:t>
            </w:r>
          </w:p>
        </w:tc>
        <w:tc>
          <w:tcPr>
            <w:tcW w:w="3005" w:type="dxa"/>
            <w:shd w:val="clear" w:color="auto" w:fill="F1F5F9"/>
          </w:tcPr>
          <w:p w14:paraId="2F187365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amount=null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insufficient_data</w:t>
            </w:r>
            <w:r>
              <w:t>; không tính t</w:t>
            </w:r>
            <w:r>
              <w:t>ừ</w:t>
            </w:r>
            <w:r>
              <w:t xml:space="preserve"> giá web ho</w:t>
            </w:r>
            <w:r>
              <w:t>ặ</w:t>
            </w:r>
            <w:r>
              <w:t>c fixture.</w:t>
            </w:r>
          </w:p>
        </w:tc>
      </w:tr>
      <w:tr w:rsidR="00870357" w14:paraId="20388F41" w14:textId="77777777">
        <w:trPr>
          <w:cantSplit/>
        </w:trPr>
        <w:tc>
          <w:tcPr>
            <w:tcW w:w="1814" w:type="dxa"/>
            <w:shd w:val="clear" w:color="auto" w:fill="FFFFFF"/>
          </w:tcPr>
          <w:p w14:paraId="70964106" w14:textId="77777777" w:rsidR="00870357" w:rsidRDefault="00554447">
            <w:pPr>
              <w:pStyle w:val="TableBody"/>
            </w:pPr>
            <w:r>
              <w:t>Ticket/work order và nguyên nhân–outcome th</w:t>
            </w:r>
            <w:r>
              <w:t>ậ</w:t>
            </w:r>
            <w:r>
              <w:t xml:space="preserve">t đã </w:t>
            </w:r>
            <w:r>
              <w:t>ẩ</w:t>
            </w:r>
            <w:r>
              <w:t>n danh</w:t>
            </w:r>
          </w:p>
        </w:tc>
        <w:tc>
          <w:tcPr>
            <w:tcW w:w="2438" w:type="dxa"/>
            <w:shd w:val="clear" w:color="auto" w:fill="FFFFFF"/>
          </w:tcPr>
          <w:p w14:paraId="4F496F00" w14:textId="77777777" w:rsidR="00870357" w:rsidRDefault="00554447">
            <w:pPr>
              <w:pStyle w:val="TableBody"/>
            </w:pPr>
            <w:r>
              <w:t>Ph</w:t>
            </w:r>
            <w:r>
              <w:t>ả</w:t>
            </w:r>
            <w:r>
              <w:t>n ánh Hu</w:t>
            </w:r>
            <w:r>
              <w:t>ế</w:t>
            </w:r>
            <w:r>
              <w:t xml:space="preserve"> không có chu</w:t>
            </w:r>
            <w:r>
              <w:t>ỗ</w:t>
            </w:r>
            <w:r>
              <w:t>i s</w:t>
            </w:r>
            <w:r>
              <w:t>ử</w:t>
            </w:r>
            <w:r>
              <w:t>a ch</w:t>
            </w:r>
            <w:r>
              <w:t>ữ</w:t>
            </w:r>
            <w:r>
              <w:t>a Vinhomes; repo Data-Vinhome nhi</w:t>
            </w:r>
            <w:r>
              <w:t>ề</w:t>
            </w:r>
            <w:r>
              <w:t>u m</w:t>
            </w:r>
            <w:r>
              <w:t>ụ</w:t>
            </w:r>
            <w:r>
              <w:t>c còn thi</w:t>
            </w:r>
            <w:r>
              <w:t>ế</w:t>
            </w:r>
            <w:r>
              <w:t>u</w:t>
            </w:r>
          </w:p>
        </w:tc>
        <w:tc>
          <w:tcPr>
            <w:tcW w:w="2835" w:type="dxa"/>
            <w:shd w:val="clear" w:color="auto" w:fill="FFFFFF"/>
          </w:tcPr>
          <w:p w14:paraId="4F343B86" w14:textId="77777777" w:rsidR="00870357" w:rsidRDefault="00554447">
            <w:pPr>
              <w:pStyle w:val="TableBody"/>
            </w:pPr>
            <w:r>
              <w:t>Work Order/CRM Vinhomes v</w:t>
            </w:r>
            <w:r>
              <w:t>ớ</w:t>
            </w:r>
            <w:r>
              <w:t>i quy</w:t>
            </w:r>
            <w:r>
              <w:t>ề</w:t>
            </w:r>
            <w:r>
              <w:t>n x</w:t>
            </w:r>
            <w:r>
              <w:t>ử</w:t>
            </w:r>
            <w:r>
              <w:t xml:space="preserve"> lý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3005" w:type="dxa"/>
            <w:shd w:val="clear" w:color="auto" w:fill="FFFFFF"/>
          </w:tcPr>
          <w:p w14:paraId="21DC6C6E" w14:textId="77777777" w:rsidR="00870357" w:rsidRDefault="00554447">
            <w:pPr>
              <w:pStyle w:val="TableBody"/>
            </w:pPr>
            <w:r>
              <w:t>Dùng M01–M04 đ</w:t>
            </w:r>
            <w:r>
              <w:t>ể</w:t>
            </w:r>
            <w:r>
              <w:t xml:space="preserve"> test pipeline, không train như s</w:t>
            </w:r>
            <w:r>
              <w:t>ự</w:t>
            </w:r>
            <w:r>
              <w:t xml:space="preserve"> th</w:t>
            </w:r>
            <w:r>
              <w:t>ậ</w:t>
            </w:r>
            <w:r>
              <w:t>t.</w:t>
            </w:r>
          </w:p>
        </w:tc>
      </w:tr>
      <w:tr w:rsidR="00870357" w14:paraId="458E98F9" w14:textId="77777777">
        <w:trPr>
          <w:cantSplit/>
        </w:trPr>
        <w:tc>
          <w:tcPr>
            <w:tcW w:w="1814" w:type="dxa"/>
            <w:shd w:val="clear" w:color="auto" w:fill="F1F5F9"/>
          </w:tcPr>
          <w:p w14:paraId="34DC7B8B" w14:textId="77777777" w:rsidR="00870357" w:rsidRDefault="00554447">
            <w:pPr>
              <w:pStyle w:val="TableBody"/>
            </w:pPr>
            <w:r>
              <w:t>Ả</w:t>
            </w:r>
            <w:r>
              <w:t>nh/evide</w:t>
            </w:r>
            <w:r>
              <w:t>nce/đo đ</w:t>
            </w:r>
            <w:r>
              <w:t>ạ</w:t>
            </w:r>
            <w:r>
              <w:t>c th</w:t>
            </w:r>
            <w:r>
              <w:t>ậ</w:t>
            </w:r>
            <w:r>
              <w:t>t v</w:t>
            </w:r>
            <w:r>
              <w:t>ớ</w:t>
            </w:r>
            <w:r>
              <w:t>i provenance và quy</w:t>
            </w:r>
            <w:r>
              <w:t>ề</w:t>
            </w:r>
            <w:r>
              <w:t>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2438" w:type="dxa"/>
            <w:shd w:val="clear" w:color="auto" w:fill="F1F5F9"/>
          </w:tcPr>
          <w:p w14:paraId="097C4F8D" w14:textId="77777777" w:rsidR="00870357" w:rsidRDefault="00554447">
            <w:pPr>
              <w:pStyle w:val="TableBody"/>
            </w:pPr>
            <w:r>
              <w:t>Ả</w:t>
            </w:r>
            <w:r>
              <w:t>nh web không ch</w:t>
            </w:r>
            <w:r>
              <w:t>ứ</w:t>
            </w:r>
            <w:r>
              <w:t>ng minh tình tr</w:t>
            </w:r>
            <w:r>
              <w:t>ạ</w:t>
            </w:r>
            <w:r>
              <w:t>ng asset c</w:t>
            </w:r>
            <w:r>
              <w:t>ủ</w:t>
            </w:r>
            <w:r>
              <w:t>a tòa</w:t>
            </w:r>
          </w:p>
        </w:tc>
        <w:tc>
          <w:tcPr>
            <w:tcW w:w="2835" w:type="dxa"/>
            <w:shd w:val="clear" w:color="auto" w:fill="F1F5F9"/>
          </w:tcPr>
          <w:p w14:paraId="010495B7" w14:textId="77777777" w:rsidR="00870357" w:rsidRDefault="00554447">
            <w:pPr>
              <w:pStyle w:val="TableBody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viên, storage/scan, consent cư dân</w:t>
            </w:r>
          </w:p>
        </w:tc>
        <w:tc>
          <w:tcPr>
            <w:tcW w:w="3005" w:type="dxa"/>
            <w:shd w:val="clear" w:color="auto" w:fill="F1F5F9"/>
          </w:tcPr>
          <w:p w14:paraId="27F03784" w14:textId="77777777" w:rsidR="00870357" w:rsidRDefault="00554447">
            <w:pPr>
              <w:pStyle w:val="TableBody"/>
            </w:pPr>
            <w:r>
              <w:t>Không ch</w:t>
            </w:r>
            <w:r>
              <w:t>ạ</w:t>
            </w:r>
            <w:r>
              <w:t>y verify ho</w:t>
            </w:r>
            <w:r>
              <w:t>ặ</w:t>
            </w:r>
            <w:r>
              <w:t>c tr</w:t>
            </w:r>
            <w:r>
              <w:t>ả</w:t>
            </w:r>
            <w:r>
              <w:t xml:space="preserve"> </w:t>
            </w:r>
            <w:r>
              <w:rPr>
                <w:rFonts w:ascii="Consolas" w:hAnsi="Consolas"/>
                <w:color w:val="146C78"/>
              </w:rPr>
              <w:t>NEEDS_EVIDENCE</w:t>
            </w:r>
            <w:r>
              <w:t>/</w:t>
            </w:r>
            <w:r>
              <w:rPr>
                <w:rFonts w:ascii="Consolas" w:hAnsi="Consolas"/>
                <w:color w:val="146C78"/>
              </w:rPr>
              <w:t>HUMAN_REVIEW</w:t>
            </w:r>
            <w:r>
              <w:t>.</w:t>
            </w:r>
          </w:p>
        </w:tc>
      </w:tr>
      <w:tr w:rsidR="00870357" w14:paraId="693A27F3" w14:textId="77777777">
        <w:trPr>
          <w:cantSplit/>
        </w:trPr>
        <w:tc>
          <w:tcPr>
            <w:tcW w:w="1814" w:type="dxa"/>
            <w:shd w:val="clear" w:color="auto" w:fill="FFFFFF"/>
          </w:tcPr>
          <w:p w14:paraId="0A8F5B85" w14:textId="77777777" w:rsidR="00870357" w:rsidRDefault="00554447">
            <w:pPr>
              <w:pStyle w:val="TableBody"/>
            </w:pPr>
            <w:r>
              <w:t>Tiêu chí nghi</w:t>
            </w:r>
            <w:r>
              <w:t>ệ</w:t>
            </w:r>
            <w:r>
              <w:t>m thu và ngư</w:t>
            </w:r>
            <w:r>
              <w:t>ỡ</w:t>
            </w:r>
            <w:r>
              <w:t>ng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đư</w:t>
            </w:r>
            <w:r>
              <w:t>ợ</w:t>
            </w:r>
            <w:r>
              <w:t>c duy</w:t>
            </w:r>
            <w:r>
              <w:t>ệ</w:t>
            </w:r>
            <w:r>
              <w:t>t</w:t>
            </w:r>
          </w:p>
        </w:tc>
        <w:tc>
          <w:tcPr>
            <w:tcW w:w="2438" w:type="dxa"/>
            <w:shd w:val="clear" w:color="auto" w:fill="FFFFFF"/>
          </w:tcPr>
          <w:p w14:paraId="38B6AB06" w14:textId="77777777" w:rsidR="00870357" w:rsidRDefault="00554447">
            <w:pPr>
              <w:pStyle w:val="TableBody"/>
            </w:pPr>
            <w:r>
              <w:t>HUD/hãng có ph</w:t>
            </w:r>
            <w:r>
              <w:t>ạ</w:t>
            </w:r>
            <w:r>
              <w:t>m vi khác nhau; m</w:t>
            </w:r>
            <w:r>
              <w:t>ộ</w:t>
            </w:r>
            <w:r>
              <w:t>t ngư</w:t>
            </w:r>
            <w:r>
              <w:t>ỡ</w:t>
            </w:r>
            <w:r>
              <w:t>ng có th</w:t>
            </w:r>
            <w:r>
              <w:t>ể</w:t>
            </w:r>
            <w:r>
              <w:t xml:space="preserve"> nguy hi</w:t>
            </w:r>
            <w:r>
              <w:t>ể</w:t>
            </w:r>
            <w:r>
              <w:t>m n</w:t>
            </w:r>
            <w:r>
              <w:t>ế</w:t>
            </w:r>
            <w:r>
              <w:t>u chuy</w:t>
            </w:r>
            <w:r>
              <w:t>ể</w:t>
            </w:r>
            <w:r>
              <w:t>n nguyên</w:t>
            </w:r>
          </w:p>
        </w:tc>
        <w:tc>
          <w:tcPr>
            <w:tcW w:w="2835" w:type="dxa"/>
            <w:shd w:val="clear" w:color="auto" w:fill="FFFFFF"/>
          </w:tcPr>
          <w:p w14:paraId="52CBD760" w14:textId="77777777" w:rsidR="00870357" w:rsidRDefault="00554447">
            <w:pPr>
              <w:pStyle w:val="TableBody"/>
            </w:pPr>
            <w:r>
              <w:t>Domain Owner và chuyên gia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đúng model</w:t>
            </w:r>
          </w:p>
        </w:tc>
        <w:tc>
          <w:tcPr>
            <w:tcW w:w="3005" w:type="dxa"/>
            <w:shd w:val="clear" w:color="auto" w:fill="FFFFFF"/>
          </w:tcPr>
          <w:p w14:paraId="711261AD" w14:textId="77777777" w:rsidR="00870357" w:rsidRDefault="00554447">
            <w:pPr>
              <w:pStyle w:val="TableBody"/>
            </w:pPr>
            <w:r>
              <w:t>Không t</w:t>
            </w:r>
            <w:r>
              <w:t>ạ</w:t>
            </w:r>
            <w:r>
              <w:t>o s</w:t>
            </w:r>
            <w:r>
              <w:t>ố</w:t>
            </w:r>
            <w:r>
              <w:t xml:space="preserve"> đo pass/fail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</w:t>
            </w:r>
            <w:r>
              <w:t>ừ</w:t>
            </w:r>
            <w:r>
              <w:t xml:space="preserve"> văn b</w:t>
            </w:r>
            <w:r>
              <w:t>ả</w:t>
            </w:r>
            <w:r>
              <w:t>n tham kh</w:t>
            </w:r>
            <w:r>
              <w:t>ả</w:t>
            </w:r>
            <w:r>
              <w:t>o.</w:t>
            </w:r>
          </w:p>
        </w:tc>
      </w:tr>
      <w:tr w:rsidR="00870357" w14:paraId="58EDA8AE" w14:textId="77777777">
        <w:trPr>
          <w:cantSplit/>
        </w:trPr>
        <w:tc>
          <w:tcPr>
            <w:tcW w:w="1814" w:type="dxa"/>
            <w:shd w:val="clear" w:color="auto" w:fill="F1F5F9"/>
          </w:tcPr>
          <w:p w14:paraId="771B8A16" w14:textId="77777777" w:rsidR="00870357" w:rsidRDefault="00554447">
            <w:pPr>
              <w:pStyle w:val="TableBody"/>
            </w:pPr>
            <w:r>
              <w:t>Policy phân c</w:t>
            </w:r>
            <w:r>
              <w:t>ấ</w:t>
            </w:r>
            <w:r>
              <w:t>p m</w:t>
            </w:r>
            <w:r>
              <w:t>ứ</w:t>
            </w:r>
            <w:r>
              <w:t>c đ</w:t>
            </w:r>
            <w:r>
              <w:t>ộ</w:t>
            </w:r>
            <w:r>
              <w:t>/ưu tiên/SLA</w:t>
            </w:r>
          </w:p>
        </w:tc>
        <w:tc>
          <w:tcPr>
            <w:tcW w:w="2438" w:type="dxa"/>
            <w:shd w:val="clear" w:color="auto" w:fill="F1F5F9"/>
          </w:tcPr>
          <w:p w14:paraId="768D7503" w14:textId="77777777" w:rsidR="00870357" w:rsidRDefault="00554447">
            <w:pPr>
              <w:pStyle w:val="TableBody"/>
            </w:pPr>
            <w:r>
              <w:t>M</w:t>
            </w:r>
            <w:r>
              <w:t>ứ</w:t>
            </w:r>
            <w:r>
              <w:t>c P1–P4 ho</w:t>
            </w:r>
            <w:r>
              <w:t>ặ</w:t>
            </w:r>
            <w:r>
              <w:t>c th</w:t>
            </w:r>
            <w:r>
              <w:t>ờ</w:t>
            </w:r>
            <w:r>
              <w:t>i gian t</w:t>
            </w:r>
            <w:r>
              <w:t>ừ</w:t>
            </w:r>
            <w:r>
              <w:t xml:space="preserve"> ngu</w:t>
            </w:r>
            <w:r>
              <w:t>ồ</w:t>
            </w:r>
            <w:r>
              <w:t xml:space="preserve">n </w:t>
            </w:r>
            <w:r>
              <w:t>khác không ph</w:t>
            </w:r>
            <w:r>
              <w:t>ả</w:t>
            </w:r>
            <w:r>
              <w:t>i policy V3</w:t>
            </w:r>
          </w:p>
        </w:tc>
        <w:tc>
          <w:tcPr>
            <w:tcW w:w="2835" w:type="dxa"/>
            <w:shd w:val="clear" w:color="auto" w:fill="F1F5F9"/>
          </w:tcPr>
          <w:p w14:paraId="2BCEDA38" w14:textId="77777777" w:rsidR="00870357" w:rsidRDefault="00554447">
            <w:pPr>
              <w:pStyle w:val="TableBody"/>
            </w:pPr>
            <w:r>
              <w:t>Policy Owner V3 và h</w:t>
            </w:r>
            <w:r>
              <w:t>ợ</w:t>
            </w:r>
            <w:r>
              <w:t>p đ</w:t>
            </w:r>
            <w:r>
              <w:t>ồ</w:t>
            </w:r>
            <w:r>
              <w:t>ng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tòa</w:t>
            </w:r>
          </w:p>
        </w:tc>
        <w:tc>
          <w:tcPr>
            <w:tcW w:w="3005" w:type="dxa"/>
            <w:shd w:val="clear" w:color="auto" w:fill="F1F5F9"/>
          </w:tcPr>
          <w:p w14:paraId="39966000" w14:textId="77777777" w:rsidR="00870357" w:rsidRDefault="00554447">
            <w:pPr>
              <w:pStyle w:val="TableBody"/>
            </w:pPr>
            <w:r>
              <w:t>Ch</w:t>
            </w:r>
            <w:r>
              <w:t>ỉ</w:t>
            </w:r>
            <w:r>
              <w:t xml:space="preserve"> phát hi</w:t>
            </w:r>
            <w:r>
              <w:t>ệ</w:t>
            </w:r>
            <w:r>
              <w:t>n tín hi</w:t>
            </w:r>
            <w:r>
              <w:t>ệ</w:t>
            </w:r>
            <w:r>
              <w:t>u c</w:t>
            </w:r>
            <w:r>
              <w:t>ầ</w:t>
            </w:r>
            <w:r>
              <w:t>n đánh giá, không h</w:t>
            </w:r>
            <w:r>
              <w:t>ứ</w:t>
            </w:r>
            <w:r>
              <w:t>a SLA ho</w:t>
            </w:r>
            <w:r>
              <w:t>ặ</w:t>
            </w:r>
            <w:r>
              <w:t>c t</w:t>
            </w:r>
            <w:r>
              <w:t>ự</w:t>
            </w:r>
            <w:r>
              <w:t xml:space="preserve"> gán priority chính th</w:t>
            </w:r>
            <w:r>
              <w:t>ứ</w:t>
            </w:r>
            <w:r>
              <w:t>c.</w:t>
            </w:r>
          </w:p>
        </w:tc>
      </w:tr>
    </w:tbl>
    <w:p w14:paraId="306CFC65" w14:textId="77777777" w:rsidR="00870357" w:rsidRDefault="00870357">
      <w:pPr>
        <w:spacing w:after="20"/>
      </w:pPr>
    </w:p>
    <w:p w14:paraId="601B78B8" w14:textId="77777777" w:rsidR="00870357" w:rsidRDefault="00554447">
      <w:pPr>
        <w:pStyle w:val="Heading1"/>
      </w:pPr>
      <w:bookmarkStart w:id="32" w:name="_Toc242458335"/>
      <w:r>
        <w:rPr>
          <w:b w:val="0"/>
        </w:rPr>
        <w:lastRenderedPageBreak/>
        <w:t>8. Checklist ki</w:t>
      </w:r>
      <w:r>
        <w:rPr>
          <w:b w:val="0"/>
        </w:rPr>
        <w:t>ể</w:t>
      </w:r>
      <w:r>
        <w:rPr>
          <w:b w:val="0"/>
        </w:rPr>
        <w:t>m th</w:t>
      </w:r>
      <w:r>
        <w:rPr>
          <w:b w:val="0"/>
        </w:rPr>
        <w:t>ử</w:t>
      </w:r>
      <w:r>
        <w:rPr>
          <w:b w:val="0"/>
        </w:rPr>
        <w:t xml:space="preserve"> và đi</w:t>
      </w:r>
      <w:r>
        <w:rPr>
          <w:b w:val="0"/>
        </w:rPr>
        <w:t>ề</w:t>
      </w:r>
      <w:r>
        <w:rPr>
          <w:b w:val="0"/>
        </w:rPr>
        <w:t>u ki</w:t>
      </w:r>
      <w:r>
        <w:rPr>
          <w:b w:val="0"/>
        </w:rPr>
        <w:t>ệ</w:t>
      </w:r>
      <w:r>
        <w:rPr>
          <w:b w:val="0"/>
        </w:rPr>
        <w:t>n publish</w:t>
      </w:r>
      <w:bookmarkEnd w:id="32"/>
    </w:p>
    <w:p w14:paraId="18F3165E" w14:textId="77777777" w:rsidR="00870357" w:rsidRDefault="00554447">
      <w:r>
        <w:rPr>
          <w:b/>
        </w:rPr>
        <w:t>T</w:t>
      </w:r>
      <w:r>
        <w:rPr>
          <w:b/>
        </w:rPr>
        <w:t>ố</w:t>
      </w:r>
      <w:r>
        <w:rPr>
          <w:b/>
        </w:rPr>
        <w:t>i thi</w:t>
      </w:r>
      <w:r>
        <w:rPr>
          <w:b/>
        </w:rPr>
        <w:t>ể</w:t>
      </w:r>
      <w:r>
        <w:rPr>
          <w:b/>
        </w:rPr>
        <w:t>u cho POC cô l</w:t>
      </w:r>
      <w:r>
        <w:rPr>
          <w:b/>
        </w:rPr>
        <w:t>ậ</w:t>
      </w:r>
      <w:r>
        <w:rPr>
          <w:b/>
        </w:rPr>
        <w:t>p:</w:t>
      </w:r>
      <w:r>
        <w:t xml:space="preserve"> 16 issue playbook đ</w:t>
      </w:r>
      <w:r>
        <w:t>ề</w:t>
      </w:r>
      <w:r>
        <w:t>u có intake, gi</w:t>
      </w:r>
      <w:r>
        <w:t>ả</w:t>
      </w:r>
      <w:r>
        <w:t xml:space="preserve"> thuy</w:t>
      </w:r>
      <w:r>
        <w:t>ế</w:t>
      </w:r>
      <w:r>
        <w:t>t, hazard, work order, đi</w:t>
      </w:r>
      <w:r>
        <w:t>ề</w:t>
      </w:r>
      <w:r>
        <w:t>u ki</w:t>
      </w:r>
      <w:r>
        <w:t>ệ</w:t>
      </w:r>
      <w:r>
        <w:t>n đ</w:t>
      </w:r>
      <w:r>
        <w:t>ề</w:t>
      </w:r>
      <w:r>
        <w:t xml:space="preserve"> ngh</w:t>
      </w:r>
      <w:r>
        <w:t>ị</w:t>
      </w:r>
      <w:r>
        <w:t xml:space="preserve"> cô l</w:t>
      </w:r>
      <w:r>
        <w:t>ậ</w:t>
      </w:r>
      <w:r>
        <w:t xml:space="preserve">p, phí </w:t>
      </w:r>
      <w:r>
        <w:t>ứ</w:t>
      </w:r>
      <w:r>
        <w:t>ng viên và evidence; thêm 7 yêu c</w:t>
      </w:r>
      <w:r>
        <w:t>ầ</w:t>
      </w:r>
      <w:r>
        <w:t>u liên quan đ</w:t>
      </w:r>
      <w:r>
        <w:t>ể</w:t>
      </w:r>
      <w:r>
        <w:t xml:space="preserve"> test router. Case </w:t>
      </w:r>
      <w:r>
        <w:rPr>
          <w:rFonts w:ascii="Consolas" w:hAnsi="Consolas"/>
          <w:color w:val="146C78"/>
          <w:sz w:val="18"/>
        </w:rPr>
        <w:t>water_​near_​electricity=true</w:t>
      </w:r>
      <w:r>
        <w:t xml:space="preserve"> ph</w:t>
      </w:r>
      <w:r>
        <w:t>ả</w:t>
      </w:r>
      <w:r>
        <w:t>i chuy</w:t>
      </w:r>
      <w:r>
        <w:t>ể</w:t>
      </w:r>
      <w:r>
        <w:t>n tr</w:t>
      </w:r>
      <w:r>
        <w:t>ự</w:t>
      </w:r>
      <w:r>
        <w:t xml:space="preserve">c; </w:t>
      </w:r>
      <w:r>
        <w:rPr>
          <w:rFonts w:ascii="Consolas" w:hAnsi="Consolas"/>
          <w:color w:val="146C78"/>
          <w:sz w:val="18"/>
        </w:rPr>
        <w:t>unknown</w:t>
      </w:r>
      <w:r>
        <w:t xml:space="preserve"> không t</w:t>
      </w:r>
      <w:r>
        <w:t>ự</w:t>
      </w:r>
      <w:r>
        <w:t xml:space="preserve"> thành </w:t>
      </w:r>
      <w:r>
        <w:rPr>
          <w:rFonts w:ascii="Consolas" w:hAnsi="Consolas"/>
          <w:color w:val="146C78"/>
          <w:sz w:val="18"/>
        </w:rPr>
        <w:t>false</w:t>
      </w:r>
      <w:r>
        <w:t>; request cô l</w:t>
      </w:r>
      <w:r>
        <w:t>ậ</w:t>
      </w:r>
      <w:r>
        <w:t>p</w:t>
      </w:r>
      <w:r>
        <w:t xml:space="preserve"> chưa duy</w:t>
      </w:r>
      <w:r>
        <w:t>ệ</w:t>
      </w:r>
      <w:r>
        <w:t>t không thành outage active; outage tòa khác không l</w:t>
      </w:r>
      <w:r>
        <w:t>ọ</w:t>
      </w:r>
      <w:r>
        <w:t>t vào scope; khôi ph</w:t>
      </w:r>
      <w:r>
        <w:t>ụ</w:t>
      </w:r>
      <w:r>
        <w:t>c c</w:t>
      </w:r>
      <w:r>
        <w:t>ầ</w:t>
      </w:r>
      <w:r>
        <w:t>n actor và th</w:t>
      </w:r>
      <w:r>
        <w:t>ử</w:t>
      </w:r>
      <w:r>
        <w:t xml:space="preserve"> ch</w:t>
      </w:r>
      <w:r>
        <w:t>ứ</w:t>
      </w:r>
      <w:r>
        <w:t>c năng. Case giá thi</w:t>
      </w:r>
      <w:r>
        <w:t>ế</w:t>
      </w:r>
      <w:r>
        <w:t>u contract/báo giá ph</w:t>
      </w:r>
      <w:r>
        <w:t>ả</w:t>
      </w:r>
      <w:r>
        <w:t>i tr</w:t>
      </w:r>
      <w:r>
        <w:t>ả</w:t>
      </w:r>
      <w:r>
        <w:t xml:space="preserve"> </w:t>
      </w:r>
      <w:r>
        <w:rPr>
          <w:rFonts w:ascii="Consolas" w:hAnsi="Consolas"/>
          <w:color w:val="146C78"/>
          <w:sz w:val="18"/>
        </w:rPr>
        <w:t>INSUFFICIENT_DATA</w:t>
      </w:r>
      <w:r>
        <w:t>/</w:t>
      </w:r>
      <w:r>
        <w:rPr>
          <w:rFonts w:ascii="Consolas" w:hAnsi="Consolas"/>
          <w:color w:val="146C78"/>
          <w:sz w:val="18"/>
        </w:rPr>
        <w:t>PENDING_HUMAN_REVIEW</w:t>
      </w:r>
      <w:r>
        <w:t>, không phát sinh amount/invoice. M01–M04 ph</w:t>
      </w:r>
      <w:r>
        <w:t>ả</w:t>
      </w:r>
      <w:r>
        <w:t>i gi</w:t>
      </w:r>
      <w:r>
        <w:t>ữ</w:t>
      </w:r>
      <w:r>
        <w:t xml:space="preserve"> </w:t>
      </w:r>
      <w:r>
        <w:rPr>
          <w:rFonts w:ascii="Consolas" w:hAnsi="Consolas"/>
          <w:color w:val="146C78"/>
          <w:sz w:val="18"/>
        </w:rPr>
        <w:t>ticket_close</w:t>
      </w:r>
      <w:r>
        <w:rPr>
          <w:rFonts w:ascii="Consolas" w:hAnsi="Consolas"/>
          <w:color w:val="146C78"/>
          <w:sz w:val="18"/>
        </w:rPr>
        <w:t>d=false</w:t>
      </w:r>
      <w:r>
        <w:t xml:space="preserve"> n</w:t>
      </w:r>
      <w:r>
        <w:t>ế</w:t>
      </w:r>
      <w:r>
        <w:t>u chưa có ngư</w:t>
      </w:r>
      <w:r>
        <w:t>ờ</w:t>
      </w:r>
      <w:r>
        <w:t>i nghi</w:t>
      </w:r>
      <w:r>
        <w:t>ệ</w:t>
      </w:r>
      <w:r>
        <w:t>m thu.</w:t>
      </w:r>
    </w:p>
    <w:p w14:paraId="40ADE0BA" w14:textId="77777777" w:rsidR="00870357" w:rsidRDefault="00554447">
      <w:r>
        <w:rPr>
          <w:b/>
        </w:rPr>
        <w:t>Gate lên v</w:t>
      </w:r>
      <w:r>
        <w:rPr>
          <w:b/>
        </w:rPr>
        <w:t>ậ</w:t>
      </w:r>
      <w:r>
        <w:rPr>
          <w:b/>
        </w:rPr>
        <w:t>n hành:</w:t>
      </w:r>
      <w:r>
        <w:t xml:space="preserve"> ngư</w:t>
      </w:r>
      <w:r>
        <w:t>ờ</w:t>
      </w:r>
      <w:r>
        <w:t>i có th</w:t>
      </w:r>
      <w:r>
        <w:t>ẩ</w:t>
      </w:r>
      <w:r>
        <w:t>m quy</w:t>
      </w:r>
      <w:r>
        <w:t>ề</w:t>
      </w:r>
      <w:r>
        <w:t>n duy</w:t>
      </w:r>
      <w:r>
        <w:t>ệ</w:t>
      </w:r>
      <w:r>
        <w:t>t SOP, version và scope; pháp ch</w:t>
      </w:r>
      <w:r>
        <w:t>ế</w:t>
      </w:r>
      <w:r>
        <w:t xml:space="preserve"> ki</w:t>
      </w:r>
      <w:r>
        <w:t>ể</w:t>
      </w:r>
      <w:r>
        <w:t>m tra văn b</w:t>
      </w:r>
      <w:r>
        <w:t>ả</w:t>
      </w:r>
      <w:r>
        <w:t>n/h</w:t>
      </w:r>
      <w:r>
        <w:t>ợ</w:t>
      </w:r>
      <w:r>
        <w:t>p đ</w:t>
      </w:r>
      <w:r>
        <w:t>ồ</w:t>
      </w:r>
      <w:r>
        <w:t>ng hi</w:t>
      </w:r>
      <w:r>
        <w:t>ệ</w:t>
      </w:r>
      <w:r>
        <w:t>u l</w:t>
      </w:r>
      <w:r>
        <w:t>ự</w:t>
      </w:r>
      <w:r>
        <w:t>c; BQL cung c</w:t>
      </w:r>
      <w:r>
        <w:t>ấ</w:t>
      </w:r>
      <w:r>
        <w:t>p phân quy</w:t>
      </w:r>
      <w:r>
        <w:t>ề</w:t>
      </w:r>
      <w:r>
        <w:t>n, sơ đ</w:t>
      </w:r>
      <w:r>
        <w:t>ồ</w:t>
      </w:r>
      <w:r>
        <w:t xml:space="preserve"> asset, policy cô l</w:t>
      </w:r>
      <w:r>
        <w:t>ậ</w:t>
      </w:r>
      <w:r>
        <w:t>p và thông báo; finance cung c</w:t>
      </w:r>
      <w:r>
        <w:t>ấ</w:t>
      </w:r>
      <w:r>
        <w:t>p b</w:t>
      </w:r>
      <w:r>
        <w:t>ả</w:t>
      </w:r>
      <w:r>
        <w:t>ng giá h</w:t>
      </w:r>
      <w:r>
        <w:t>ợ</w:t>
      </w:r>
      <w:r>
        <w:t>p l</w:t>
      </w:r>
      <w:r>
        <w:t>ệ</w:t>
      </w:r>
      <w:r>
        <w:t>; có th</w:t>
      </w:r>
      <w:r>
        <w:t>ử</w:t>
      </w:r>
      <w:r>
        <w:t xml:space="preserve"> nghi</w:t>
      </w:r>
      <w:r>
        <w:t>ệ</w:t>
      </w:r>
      <w:r>
        <w:t>m retrieval không l</w:t>
      </w:r>
      <w:r>
        <w:t>ẫ</w:t>
      </w:r>
      <w:r>
        <w:t>n mock; có test b</w:t>
      </w:r>
      <w:r>
        <w:t>ả</w:t>
      </w:r>
      <w:r>
        <w:t>o v</w:t>
      </w:r>
      <w:r>
        <w:t>ệ</w:t>
      </w:r>
      <w:r>
        <w:t xml:space="preserve"> PII, tenant/building ACL, idempotency, audit, evidence scan và rollback. Thi</w:t>
      </w:r>
      <w:r>
        <w:t>ế</w:t>
      </w:r>
      <w:r>
        <w:t>u m</w:t>
      </w:r>
      <w:r>
        <w:t>ộ</w:t>
      </w:r>
      <w:r>
        <w:t>t gate thì file này v</w:t>
      </w:r>
      <w:r>
        <w:t>ẫ</w:t>
      </w:r>
      <w:r>
        <w:t>n là tài li</w:t>
      </w:r>
      <w:r>
        <w:t>ệ</w:t>
      </w:r>
      <w:r>
        <w:t>u phát tri</w:t>
      </w:r>
      <w:r>
        <w:t>ể</w:t>
      </w:r>
      <w:r>
        <w:t>n, không ph</w:t>
      </w:r>
      <w:r>
        <w:t>ả</w:t>
      </w:r>
      <w:r>
        <w:t>i câu tr</w:t>
      </w:r>
      <w:r>
        <w:t>ả</w:t>
      </w:r>
      <w:r>
        <w:t xml:space="preserve"> l</w:t>
      </w:r>
      <w:r>
        <w:t>ờ</w:t>
      </w:r>
      <w:r>
        <w:t>i chu</w:t>
      </w:r>
      <w:r>
        <w:t>ẩ</w:t>
      </w:r>
      <w:r>
        <w:t>n cho cư dân.</w:t>
      </w:r>
    </w:p>
    <w:p w14:paraId="69930B78" w14:textId="77777777" w:rsidR="00870357" w:rsidRDefault="00554447">
      <w:r>
        <w:rPr>
          <w:b/>
        </w:rPr>
        <w:t>Thay đ</w:t>
      </w:r>
      <w:r>
        <w:rPr>
          <w:b/>
        </w:rPr>
        <w:t>ổ</w:t>
      </w:r>
      <w:r>
        <w:rPr>
          <w:b/>
        </w:rPr>
        <w:t>i so v</w:t>
      </w:r>
      <w:r>
        <w:rPr>
          <w:b/>
        </w:rPr>
        <w:t>ớ</w:t>
      </w:r>
      <w:r>
        <w:rPr>
          <w:b/>
        </w:rPr>
        <w:t xml:space="preserve">i </w:t>
      </w:r>
      <w:r>
        <w:rPr>
          <w:rFonts w:ascii="Consolas" w:hAnsi="Consolas"/>
          <w:b/>
          <w:color w:val="146C78"/>
          <w:sz w:val="18"/>
        </w:rPr>
        <w:t>technical-data</w:t>
      </w:r>
      <w:r>
        <w:rPr>
          <w:b/>
        </w:rPr>
        <w:t xml:space="preserve"> trư</w:t>
      </w:r>
      <w:r>
        <w:rPr>
          <w:b/>
        </w:rPr>
        <w:t>ớ</w:t>
      </w:r>
      <w:r>
        <w:rPr>
          <w:b/>
        </w:rPr>
        <w:t>c</w:t>
      </w:r>
      <w:r>
        <w:rPr>
          <w:b/>
        </w:rPr>
        <w:t>:</w:t>
      </w:r>
      <w:r>
        <w:t xml:space="preserve"> gom nghiên c</w:t>
      </w:r>
      <w:r>
        <w:t>ứ</w:t>
      </w:r>
      <w:r>
        <w:t>u ngu</w:t>
      </w:r>
      <w:r>
        <w:t>ồ</w:t>
      </w:r>
      <w:r>
        <w:t>n công khai và toàn b</w:t>
      </w:r>
      <w:r>
        <w:t>ộ</w:t>
      </w:r>
      <w:r>
        <w:t xml:space="preserve"> 16 lu</w:t>
      </w:r>
      <w:r>
        <w:t>ồ</w:t>
      </w:r>
      <w:r>
        <w:t>ng x</w:t>
      </w:r>
      <w:r>
        <w:t>ử</w:t>
      </w:r>
      <w:r>
        <w:t xml:space="preserve"> lý vào </w:t>
      </w:r>
      <w:r>
        <w:rPr>
          <w:b/>
        </w:rPr>
        <w:t>m</w:t>
      </w:r>
      <w:r>
        <w:rPr>
          <w:b/>
        </w:rPr>
        <w:t>ộ</w:t>
      </w:r>
      <w:r>
        <w:rPr>
          <w:b/>
        </w:rPr>
        <w:t>t Markdown</w:t>
      </w:r>
      <w:r>
        <w:t xml:space="preserve"> trong thư m</w:t>
      </w:r>
      <w:r>
        <w:t>ụ</w:t>
      </w:r>
      <w:r>
        <w:t>c m</w:t>
      </w:r>
      <w:r>
        <w:t>ớ</w:t>
      </w:r>
      <w:r>
        <w:t>i; b</w:t>
      </w:r>
      <w:r>
        <w:t>ổ</w:t>
      </w:r>
      <w:r>
        <w:t xml:space="preserve"> sung nhánh b</w:t>
      </w:r>
      <w:r>
        <w:t>ả</w:t>
      </w:r>
      <w:r>
        <w:t>o hành/chi phí có đi</w:t>
      </w:r>
      <w:r>
        <w:t>ề</w:t>
      </w:r>
      <w:r>
        <w:t>u ki</w:t>
      </w:r>
      <w:r>
        <w:t>ệ</w:t>
      </w:r>
      <w:r>
        <w:t>n, workflow cô l</w:t>
      </w:r>
      <w:r>
        <w:t>ậ</w:t>
      </w:r>
      <w:r>
        <w:t>p đi</w:t>
      </w:r>
      <w:r>
        <w:t>ệ</w:t>
      </w:r>
      <w:r>
        <w:t>n–nư</w:t>
      </w:r>
      <w:r>
        <w:t>ớ</w:t>
      </w:r>
      <w:r>
        <w:t>c, 7 yêu c</w:t>
      </w:r>
      <w:r>
        <w:t>ầ</w:t>
      </w:r>
      <w:r>
        <w:t>u ngoài taxonomy và 4 ca end-to-end. Không s</w:t>
      </w:r>
      <w:r>
        <w:t>ử</w:t>
      </w:r>
      <w:r>
        <w:t>a hai corpus embedding cũ, không tha</w:t>
      </w:r>
      <w:r>
        <w:t xml:space="preserve">y 16 profile </w:t>
      </w:r>
      <w:r>
        <w:rPr>
          <w:rFonts w:ascii="Consolas" w:hAnsi="Consolas"/>
          <w:color w:val="146C78"/>
          <w:sz w:val="18"/>
        </w:rPr>
        <w:t>draft</w:t>
      </w:r>
      <w:r>
        <w:t>, không ghi d</w:t>
      </w:r>
      <w:r>
        <w:t>ữ</w:t>
      </w:r>
      <w:r>
        <w:t xml:space="preserve"> li</w:t>
      </w:r>
      <w:r>
        <w:t>ệ</w:t>
      </w:r>
      <w:r>
        <w:t>u mock vào manifest ngu</w:t>
      </w:r>
      <w:r>
        <w:t>ồ</w:t>
      </w:r>
      <w:r>
        <w:t>n như fact đã xác minh.</w:t>
      </w:r>
    </w:p>
    <w:p w14:paraId="492BFADF" w14:textId="77777777" w:rsidR="00870357" w:rsidRDefault="00554447">
      <w:pPr>
        <w:pStyle w:val="Heading1"/>
      </w:pPr>
      <w:bookmarkStart w:id="33" w:name="_Toc242458336"/>
      <w:r>
        <w:rPr>
          <w:b w:val="0"/>
        </w:rPr>
        <w:lastRenderedPageBreak/>
        <w:t>9. B</w:t>
      </w:r>
      <w:r>
        <w:rPr>
          <w:b w:val="0"/>
        </w:rPr>
        <w:t>ố</w:t>
      </w:r>
      <w:r>
        <w:rPr>
          <w:b w:val="0"/>
        </w:rPr>
        <w:t>i c</w:t>
      </w:r>
      <w:r>
        <w:rPr>
          <w:b w:val="0"/>
        </w:rPr>
        <w:t>ả</w:t>
      </w:r>
      <w:r>
        <w:rPr>
          <w:b w:val="0"/>
        </w:rPr>
        <w:t>nh và quy t</w:t>
      </w:r>
      <w:r>
        <w:rPr>
          <w:b w:val="0"/>
        </w:rPr>
        <w:t>ắ</w:t>
      </w:r>
      <w:r>
        <w:rPr>
          <w:b w:val="0"/>
        </w:rPr>
        <w:t>c đ</w:t>
      </w:r>
      <w:r>
        <w:rPr>
          <w:b w:val="0"/>
        </w:rPr>
        <w:t>ể</w:t>
      </w:r>
      <w:r>
        <w:rPr>
          <w:b w:val="0"/>
        </w:rPr>
        <w:t xml:space="preserve"> ch</w:t>
      </w:r>
      <w:r>
        <w:rPr>
          <w:b w:val="0"/>
        </w:rPr>
        <w:t>ạ</w:t>
      </w:r>
      <w:r>
        <w:rPr>
          <w:b w:val="0"/>
        </w:rPr>
        <w:t>y tr</w:t>
      </w:r>
      <w:r>
        <w:rPr>
          <w:b w:val="0"/>
        </w:rPr>
        <w:t>ọ</w:t>
      </w:r>
      <w:r>
        <w:rPr>
          <w:b w:val="0"/>
        </w:rPr>
        <w:t>n demo [MOCK — HB-RULES-V2]</w:t>
      </w:r>
      <w:bookmarkEnd w:id="33"/>
    </w:p>
    <w:p w14:paraId="374415A7" w14:textId="77777777" w:rsidR="00870357" w:rsidRDefault="00554447">
      <w:r>
        <w:t>Toàn b</w:t>
      </w:r>
      <w:r>
        <w:t>ộ</w:t>
      </w:r>
      <w:r>
        <w:t xml:space="preserve"> m</w:t>
      </w:r>
      <w:r>
        <w:t>ụ</w:t>
      </w:r>
      <w:r>
        <w:t>c 9 là d</w:t>
      </w:r>
      <w:r>
        <w:t>ữ</w:t>
      </w:r>
      <w:r>
        <w:t xml:space="preserve"> li</w:t>
      </w:r>
      <w:r>
        <w:t>ệ</w:t>
      </w:r>
      <w:r>
        <w:t>u sáng tác cho ph</w:t>
      </w:r>
      <w:r>
        <w:t>ầ</w:t>
      </w:r>
      <w:r>
        <w:t>n m</w:t>
      </w:r>
      <w:r>
        <w:t>ề</w:t>
      </w:r>
      <w:r>
        <w:t>m th</w:t>
      </w:r>
      <w:r>
        <w:t>ử</w:t>
      </w:r>
      <w:r>
        <w:t xml:space="preserve"> nghi</w:t>
      </w:r>
      <w:r>
        <w:t>ệ</w:t>
      </w:r>
      <w:r>
        <w:t>m. Giá, ngư</w:t>
      </w:r>
      <w:r>
        <w:t>ờ</w:t>
      </w:r>
      <w:r>
        <w:t>i, h</w:t>
      </w:r>
      <w:r>
        <w:t>ợ</w:t>
      </w:r>
      <w:r>
        <w:t>p đ</w:t>
      </w:r>
      <w:r>
        <w:t>ồ</w:t>
      </w:r>
      <w:r>
        <w:t>ng, tài s</w:t>
      </w:r>
      <w:r>
        <w:t>ả</w:t>
      </w:r>
      <w:r>
        <w:t>n và k</w:t>
      </w:r>
      <w:r>
        <w:t>ế</w:t>
      </w:r>
      <w:r>
        <w:t>t qu</w:t>
      </w:r>
      <w:r>
        <w:t>ả</w:t>
      </w:r>
      <w:r>
        <w:t xml:space="preserve"> </w:t>
      </w:r>
      <w:r>
        <w:t>ở</w:t>
      </w:r>
      <w:r>
        <w:t xml:space="preserve"> đây khôn</w:t>
      </w:r>
      <w:r>
        <w:t>g thu</w:t>
      </w:r>
      <w:r>
        <w:t>ộ</w:t>
      </w:r>
      <w:r>
        <w:t>c m</w:t>
      </w:r>
      <w:r>
        <w:t>ộ</w:t>
      </w:r>
      <w:r>
        <w:t>t khu Vinhomes th</w:t>
      </w:r>
      <w:r>
        <w:t>ậ</w:t>
      </w:r>
      <w:r>
        <w:t>t. Đ</w:t>
      </w:r>
      <w:r>
        <w:t>ố</w:t>
      </w:r>
      <w:r>
        <w:t>i v</w:t>
      </w:r>
      <w:r>
        <w:t>ớ</w:t>
      </w:r>
      <w:r>
        <w:t>i các di</w:t>
      </w:r>
      <w:r>
        <w:t>ễ</w:t>
      </w:r>
      <w:r>
        <w:t>n bi</w:t>
      </w:r>
      <w:r>
        <w:t>ế</w:t>
      </w:r>
      <w:r>
        <w:t>n ghi là “đã xác nh</w:t>
      </w:r>
      <w:r>
        <w:t>ậ</w:t>
      </w:r>
      <w:r>
        <w:t>n”, hi</w:t>
      </w:r>
      <w:r>
        <w:t>ể</w:t>
      </w:r>
      <w:r>
        <w:t xml:space="preserve">u là </w:t>
      </w:r>
      <w:r>
        <w:rPr>
          <w:b/>
        </w:rPr>
        <w:t>actor gi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ậ</w:t>
      </w:r>
      <w:r>
        <w:rPr>
          <w:b/>
        </w:rPr>
        <w:t>p đã xác nh</w:t>
      </w:r>
      <w:r>
        <w:rPr>
          <w:b/>
        </w:rPr>
        <w:t>ậ</w:t>
      </w:r>
      <w:r>
        <w:rPr>
          <w:b/>
        </w:rPr>
        <w:t>n trong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>n</w:t>
      </w:r>
      <w:r>
        <w:t>, không ph</w:t>
      </w:r>
      <w:r>
        <w:t>ả</w:t>
      </w:r>
      <w:r>
        <w:t>i file này đã đư</w:t>
      </w:r>
      <w:r>
        <w:t>ợ</w:t>
      </w:r>
      <w:r>
        <w:t>c k</w:t>
      </w:r>
      <w:r>
        <w:t>ỹ</w:t>
      </w:r>
      <w:r>
        <w:t xml:space="preserve"> thu</w:t>
      </w:r>
      <w:r>
        <w:t>ậ</w:t>
      </w:r>
      <w:r>
        <w:t>t viên ki</w:t>
      </w:r>
      <w:r>
        <w:t>ể</w:t>
      </w:r>
      <w:r>
        <w:t>m đ</w:t>
      </w:r>
      <w:r>
        <w:t>ị</w:t>
      </w:r>
      <w:r>
        <w:t>nh.</w:t>
      </w:r>
    </w:p>
    <w:p w14:paraId="49FF7CF0" w14:textId="77777777" w:rsidR="00870357" w:rsidRDefault="00554447">
      <w:pPr>
        <w:pStyle w:val="Heading2"/>
      </w:pPr>
      <w:bookmarkStart w:id="34" w:name="_Toc242458337"/>
      <w:r>
        <w:rPr>
          <w:b w:val="0"/>
        </w:rPr>
        <w:t>9.1 Tòa nhà, ngư</w:t>
      </w:r>
      <w:r>
        <w:rPr>
          <w:b w:val="0"/>
        </w:rPr>
        <w:t>ờ</w:t>
      </w:r>
      <w:r>
        <w:rPr>
          <w:b w:val="0"/>
        </w:rPr>
        <w:t>i dùng và h</w:t>
      </w:r>
      <w:r>
        <w:rPr>
          <w:b w:val="0"/>
        </w:rPr>
        <w:t>ồ</w:t>
      </w:r>
      <w:r>
        <w:rPr>
          <w:b w:val="0"/>
        </w:rPr>
        <w:t xml:space="preserve"> sơ căn h</w:t>
      </w:r>
      <w:r>
        <w:rPr>
          <w:b w:val="0"/>
        </w:rPr>
        <w:t>ộ</w:t>
      </w:r>
      <w:bookmarkEnd w:id="3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63F50665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6968D1C9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Đ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i tư</w:t>
            </w:r>
            <w:r>
              <w:rPr>
                <w:b/>
                <w:color w:val="FFFFFF"/>
              </w:rPr>
              <w:t>ợ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3628" w:type="dxa"/>
            <w:shd w:val="clear" w:color="auto" w:fill="17365D"/>
          </w:tcPr>
          <w:p w14:paraId="7544FA9C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Giá tr</w:t>
            </w:r>
            <w:r>
              <w:rPr>
                <w:b/>
                <w:color w:val="FFFFFF"/>
              </w:rPr>
              <w:t>ị</w:t>
            </w:r>
            <w:r>
              <w:rPr>
                <w:b/>
                <w:color w:val="FFFFFF"/>
              </w:rPr>
              <w:t xml:space="preserve"> mock</w:t>
            </w:r>
          </w:p>
        </w:tc>
        <w:tc>
          <w:tcPr>
            <w:tcW w:w="4195" w:type="dxa"/>
            <w:shd w:val="clear" w:color="auto" w:fill="17365D"/>
          </w:tcPr>
          <w:p w14:paraId="724F36C5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Cách s</w:t>
            </w:r>
            <w:r>
              <w:rPr>
                <w:b/>
                <w:color w:val="FFFFFF"/>
              </w:rPr>
              <w:t>ử</w:t>
            </w:r>
            <w:r>
              <w:rPr>
                <w:b/>
                <w:color w:val="FFFFFF"/>
              </w:rPr>
              <w:t xml:space="preserve"> d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>ng</w:t>
            </w:r>
          </w:p>
        </w:tc>
      </w:tr>
      <w:tr w:rsidR="00870357" w14:paraId="0CFD4D2A" w14:textId="77777777">
        <w:trPr>
          <w:cantSplit/>
        </w:trPr>
        <w:tc>
          <w:tcPr>
            <w:tcW w:w="2268" w:type="dxa"/>
            <w:shd w:val="clear" w:color="auto" w:fill="FFFFFF"/>
          </w:tcPr>
          <w:p w14:paraId="4A034102" w14:textId="77777777" w:rsidR="00870357" w:rsidRDefault="00554447">
            <w:pPr>
              <w:pStyle w:val="TableBody"/>
            </w:pPr>
            <w:r>
              <w:t>Tenant / tòa</w:t>
            </w:r>
          </w:p>
        </w:tc>
        <w:tc>
          <w:tcPr>
            <w:tcW w:w="3628" w:type="dxa"/>
            <w:shd w:val="clear" w:color="auto" w:fill="FFFFFF"/>
          </w:tcPr>
          <w:p w14:paraId="79E1CE47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TEST-ONLY</w:t>
            </w:r>
            <w:r>
              <w:t xml:space="preserve"> / </w:t>
            </w:r>
            <w:r>
              <w:rPr>
                <w:rFonts w:ascii="Consolas" w:hAnsi="Consolas"/>
                <w:color w:val="146C78"/>
              </w:rPr>
              <w:t>SYN-B-01</w:t>
            </w:r>
            <w:r>
              <w:t>, tên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“TÒA MÔ PH</w:t>
            </w:r>
            <w:r>
              <w:t>Ỏ</w:t>
            </w:r>
            <w:r>
              <w:t>NG B1”</w:t>
            </w:r>
          </w:p>
        </w:tc>
        <w:tc>
          <w:tcPr>
            <w:tcW w:w="4195" w:type="dxa"/>
            <w:shd w:val="clear" w:color="auto" w:fill="FFFFFF"/>
          </w:tcPr>
          <w:p w14:paraId="66B370DA" w14:textId="77777777" w:rsidR="00870357" w:rsidRDefault="00554447">
            <w:pPr>
              <w:pStyle w:val="TableBody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ca trong s</w:t>
            </w:r>
            <w:r>
              <w:t>ổ</w:t>
            </w:r>
            <w:r>
              <w:t xml:space="preserve"> tay dùng scope này; ID d</w:t>
            </w:r>
            <w:r>
              <w:t>ạ</w:t>
            </w:r>
            <w:r>
              <w:t>ng ch</w:t>
            </w:r>
            <w:r>
              <w:t>ữ</w:t>
            </w:r>
            <w:r>
              <w:t xml:space="preserve"> là alias tài li</w:t>
            </w:r>
            <w:r>
              <w:t>ệ</w:t>
            </w:r>
            <w:r>
              <w:t>u, adapter test t</w:t>
            </w:r>
            <w:r>
              <w:t>ự</w:t>
            </w:r>
            <w:r>
              <w:t xml:space="preserve"> map UUID.</w:t>
            </w:r>
          </w:p>
        </w:tc>
      </w:tr>
      <w:tr w:rsidR="00870357" w14:paraId="6F54FECE" w14:textId="77777777">
        <w:trPr>
          <w:cantSplit/>
        </w:trPr>
        <w:tc>
          <w:tcPr>
            <w:tcW w:w="2268" w:type="dxa"/>
            <w:shd w:val="clear" w:color="auto" w:fill="F1F5F9"/>
          </w:tcPr>
          <w:p w14:paraId="6C86024C" w14:textId="77777777" w:rsidR="00870357" w:rsidRDefault="00554447">
            <w:pPr>
              <w:pStyle w:val="TableBody"/>
            </w:pPr>
            <w:r>
              <w:t>Căn báo chính</w:t>
            </w:r>
          </w:p>
        </w:tc>
        <w:tc>
          <w:tcPr>
            <w:tcW w:w="3628" w:type="dxa"/>
            <w:shd w:val="clear" w:color="auto" w:fill="F1F5F9"/>
          </w:tcPr>
          <w:p w14:paraId="6C1306BB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SYN-U-12</w:t>
            </w:r>
            <w:r>
              <w:t>, tên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“Căn m</w:t>
            </w:r>
            <w:r>
              <w:t>ẫ</w:t>
            </w:r>
            <w:r>
              <w:t>u 1201”</w:t>
            </w:r>
          </w:p>
        </w:tc>
        <w:tc>
          <w:tcPr>
            <w:tcW w:w="4195" w:type="dxa"/>
            <w:shd w:val="clear" w:color="auto" w:fill="F1F5F9"/>
          </w:tcPr>
          <w:p w14:paraId="30F62E25" w14:textId="77777777" w:rsidR="00870357" w:rsidRDefault="00554447">
            <w:pPr>
              <w:pStyle w:val="TableBody"/>
            </w:pPr>
            <w:r>
              <w:t>Ch</w:t>
            </w:r>
            <w:r>
              <w:t>ủ</w:t>
            </w:r>
            <w:r>
              <w:t xml:space="preserve"> căn </w:t>
            </w:r>
            <w:r>
              <w:rPr>
                <w:rFonts w:ascii="Consolas" w:hAnsi="Consolas"/>
                <w:color w:val="146C78"/>
              </w:rPr>
              <w:t>SYN-OWNER-12</w:t>
            </w:r>
            <w:r>
              <w:t>; ngư</w:t>
            </w:r>
            <w:r>
              <w:t>ờ</w:t>
            </w:r>
            <w:r>
              <w:t>i thuê/ngư</w:t>
            </w:r>
            <w:r>
              <w:t>ờ</w:t>
            </w:r>
            <w:r>
              <w:t>i bá</w:t>
            </w:r>
            <w:r>
              <w:t xml:space="preserve">o </w:t>
            </w:r>
            <w:r>
              <w:rPr>
                <w:rFonts w:ascii="Consolas" w:hAnsi="Consolas"/>
                <w:color w:val="146C78"/>
              </w:rPr>
              <w:t>SYN-RES-12</w:t>
            </w:r>
            <w:r>
              <w:t>; hai vai trò có quy</w:t>
            </w:r>
            <w:r>
              <w:t>ề</w:t>
            </w:r>
            <w:r>
              <w:t>n khác nhau.</w:t>
            </w:r>
          </w:p>
        </w:tc>
      </w:tr>
      <w:tr w:rsidR="00870357" w14:paraId="1596B00C" w14:textId="77777777">
        <w:trPr>
          <w:cantSplit/>
        </w:trPr>
        <w:tc>
          <w:tcPr>
            <w:tcW w:w="2268" w:type="dxa"/>
            <w:shd w:val="clear" w:color="auto" w:fill="FFFFFF"/>
          </w:tcPr>
          <w:p w14:paraId="2AC01BF9" w14:textId="77777777" w:rsidR="00870357" w:rsidRDefault="00554447">
            <w:pPr>
              <w:pStyle w:val="TableBody"/>
            </w:pPr>
            <w:r>
              <w:t>Căn liên quan</w:t>
            </w:r>
          </w:p>
        </w:tc>
        <w:tc>
          <w:tcPr>
            <w:tcW w:w="3628" w:type="dxa"/>
            <w:shd w:val="clear" w:color="auto" w:fill="FFFFFF"/>
          </w:tcPr>
          <w:p w14:paraId="26FDF21B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SYN-U-13</w:t>
            </w:r>
            <w:r>
              <w:t>, tên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“Căn m</w:t>
            </w:r>
            <w:r>
              <w:t>ẫ</w:t>
            </w:r>
            <w:r>
              <w:t>u 1301”</w:t>
            </w:r>
          </w:p>
        </w:tc>
        <w:tc>
          <w:tcPr>
            <w:tcW w:w="4195" w:type="dxa"/>
            <w:shd w:val="clear" w:color="auto" w:fill="FFFFFF"/>
          </w:tcPr>
          <w:p w14:paraId="773DB6B2" w14:textId="77777777" w:rsidR="00870357" w:rsidRDefault="00554447">
            <w:pPr>
              <w:pStyle w:val="TableBody"/>
            </w:pPr>
            <w:r>
              <w:t>Ch</w:t>
            </w:r>
            <w:r>
              <w:t>ủ</w:t>
            </w:r>
            <w:r>
              <w:t xml:space="preserve"> căn </w:t>
            </w:r>
            <w:r>
              <w:rPr>
                <w:rFonts w:ascii="Consolas" w:hAnsi="Consolas"/>
                <w:color w:val="146C78"/>
              </w:rPr>
              <w:t>SYN-OWNER-13</w:t>
            </w:r>
            <w:r>
              <w:t>; dùng khi c</w:t>
            </w:r>
            <w:r>
              <w:t>ầ</w:t>
            </w:r>
            <w:r>
              <w:t>n ki</w:t>
            </w:r>
            <w:r>
              <w:t>ể</w:t>
            </w:r>
            <w:r>
              <w:t>m tra căn trên. Ngư</w:t>
            </w:r>
            <w:r>
              <w:t>ờ</w:t>
            </w:r>
            <w:r>
              <w:t xml:space="preserve">i </w:t>
            </w:r>
            <w:r>
              <w:t>ở</w:t>
            </w:r>
            <w:r>
              <w:t xml:space="preserve"> căn 1201 không đư</w:t>
            </w:r>
            <w:r>
              <w:t>ợ</w:t>
            </w:r>
            <w:r>
              <w:t>c xem thông tin cá nhân/h</w:t>
            </w:r>
            <w:r>
              <w:t>ồ</w:t>
            </w:r>
            <w:r>
              <w:t xml:space="preserve"> sơ tài chính căn 1301.</w:t>
            </w:r>
          </w:p>
        </w:tc>
      </w:tr>
      <w:tr w:rsidR="00870357" w14:paraId="452E620B" w14:textId="77777777">
        <w:trPr>
          <w:cantSplit/>
        </w:trPr>
        <w:tc>
          <w:tcPr>
            <w:tcW w:w="2268" w:type="dxa"/>
            <w:shd w:val="clear" w:color="auto" w:fill="F1F5F9"/>
          </w:tcPr>
          <w:p w14:paraId="50EC66B1" w14:textId="77777777" w:rsidR="00870357" w:rsidRDefault="00554447">
            <w:pPr>
              <w:pStyle w:val="TableBody"/>
            </w:pPr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 mô ph</w:t>
            </w:r>
            <w:r>
              <w:t>ỏ</w:t>
            </w:r>
            <w:r>
              <w:t>ng</w:t>
            </w:r>
          </w:p>
        </w:tc>
        <w:tc>
          <w:tcPr>
            <w:tcW w:w="3628" w:type="dxa"/>
            <w:shd w:val="clear" w:color="auto" w:fill="F1F5F9"/>
          </w:tcPr>
          <w:p w14:paraId="182C8632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SYN-CONTRACT-01@v2</w:t>
            </w:r>
          </w:p>
        </w:tc>
        <w:tc>
          <w:tcPr>
            <w:tcW w:w="4195" w:type="dxa"/>
            <w:shd w:val="clear" w:color="auto" w:fill="F1F5F9"/>
          </w:tcPr>
          <w:p w14:paraId="7F24E33C" w14:textId="77777777" w:rsidR="00870357" w:rsidRDefault="00554447">
            <w:pPr>
              <w:pStyle w:val="TableBody"/>
            </w:pPr>
            <w:r>
              <w:t>Ph</w:t>
            </w:r>
            <w:r>
              <w:t>ụ</w:t>
            </w:r>
            <w:r>
              <w:t xml:space="preserve"> l</w:t>
            </w:r>
            <w:r>
              <w:t>ụ</w:t>
            </w:r>
            <w:r>
              <w:t>c mock quy đ</w:t>
            </w:r>
            <w:r>
              <w:t>ị</w:t>
            </w:r>
            <w:r>
              <w:t xml:space="preserve">nh </w:t>
            </w:r>
            <w:r>
              <w:t>ố</w:t>
            </w:r>
            <w:r>
              <w:t>ng nhánh sau đi</w:t>
            </w:r>
            <w:r>
              <w:t>ể</w:t>
            </w:r>
            <w:r>
              <w:t>m phân đ</w:t>
            </w:r>
            <w:r>
              <w:t>ị</w:t>
            </w:r>
            <w:r>
              <w:t>nh,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và hoàn thi</w:t>
            </w:r>
            <w:r>
              <w:t>ệ</w:t>
            </w:r>
            <w:r>
              <w:t>n trong căn là riêng; tr</w:t>
            </w:r>
            <w:r>
              <w:t>ụ</w:t>
            </w:r>
            <w:r>
              <w:t>c đ</w:t>
            </w:r>
            <w:r>
              <w:t>ứ</w:t>
            </w:r>
            <w:r>
              <w:t>ng, bơm chung là chung. Đây là gi</w:t>
            </w:r>
            <w:r>
              <w:t>ả</w:t>
            </w:r>
            <w:r>
              <w:t xml:space="preserve"> đ</w:t>
            </w:r>
            <w:r>
              <w:t>ị</w:t>
            </w:r>
            <w:r>
              <w:t>nh đư</w:t>
            </w:r>
            <w:r>
              <w:t>ợ</w:t>
            </w:r>
            <w:r>
              <w:t>c gán trong môi trư</w:t>
            </w:r>
            <w:r>
              <w:t>ờ</w:t>
            </w:r>
            <w:r>
              <w:t>ng test, không suy t</w:t>
            </w:r>
            <w:r>
              <w:t>ừ</w:t>
            </w:r>
            <w:r>
              <w:t xml:space="preserve"> đ</w:t>
            </w:r>
            <w:r>
              <w:t>ị</w:t>
            </w:r>
            <w:r>
              <w:t>a ch</w:t>
            </w:r>
            <w:r>
              <w:t>ỉ</w:t>
            </w:r>
            <w:r>
              <w:t>.</w:t>
            </w:r>
          </w:p>
        </w:tc>
      </w:tr>
      <w:tr w:rsidR="00870357" w14:paraId="65F89BBF" w14:textId="77777777">
        <w:trPr>
          <w:cantSplit/>
        </w:trPr>
        <w:tc>
          <w:tcPr>
            <w:tcW w:w="2268" w:type="dxa"/>
            <w:shd w:val="clear" w:color="auto" w:fill="FFFFFF"/>
          </w:tcPr>
          <w:p w14:paraId="1F74138B" w14:textId="77777777" w:rsidR="00870357" w:rsidRDefault="00554447">
            <w:pPr>
              <w:pStyle w:val="TableBody"/>
            </w:pPr>
            <w:r>
              <w:t>B</w:t>
            </w:r>
            <w:r>
              <w:t>ả</w:t>
            </w:r>
            <w:r>
              <w:t>o hành h</w:t>
            </w:r>
            <w:r>
              <w:t>ạ</w:t>
            </w:r>
            <w:r>
              <w:t>ng m</w:t>
            </w:r>
            <w:r>
              <w:t>ụ</w:t>
            </w:r>
            <w:r>
              <w:t>c bàn giao mô ph</w:t>
            </w:r>
            <w:r>
              <w:t>ỏ</w:t>
            </w:r>
            <w:r>
              <w:t>ng</w:t>
            </w:r>
          </w:p>
        </w:tc>
        <w:tc>
          <w:tcPr>
            <w:tcW w:w="3628" w:type="dxa"/>
            <w:shd w:val="clear" w:color="auto" w:fill="FFFFFF"/>
          </w:tcPr>
          <w:p w14:paraId="431E8347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</w:t>
            </w:r>
            <w:r>
              <w:rPr>
                <w:rFonts w:ascii="Consolas" w:hAnsi="Consolas"/>
                <w:color w:val="146C78"/>
              </w:rPr>
              <w:t>WARRANTY-01@v2</w:t>
            </w:r>
          </w:p>
        </w:tc>
        <w:tc>
          <w:tcPr>
            <w:tcW w:w="4195" w:type="dxa"/>
            <w:shd w:val="clear" w:color="auto" w:fill="FFFFFF"/>
          </w:tcPr>
          <w:p w14:paraId="049F1516" w14:textId="77777777" w:rsidR="00870357" w:rsidRDefault="00554447">
            <w:pPr>
              <w:pStyle w:val="TableBody"/>
            </w:pPr>
            <w:r>
              <w:t>Ch</w:t>
            </w:r>
            <w:r>
              <w:t>ỉ</w:t>
            </w:r>
            <w:r>
              <w:t xml:space="preserve"> các h</w:t>
            </w:r>
            <w:r>
              <w:t>ạ</w:t>
            </w:r>
            <w:r>
              <w:t>ng m</w:t>
            </w:r>
            <w:r>
              <w:t>ụ</w:t>
            </w:r>
            <w:r>
              <w:t>c đư</w:t>
            </w:r>
            <w:r>
              <w:t>ợ</w:t>
            </w:r>
            <w:r>
              <w:t>c ca g</w:t>
            </w:r>
            <w:r>
              <w:t>ắ</w:t>
            </w:r>
            <w:r>
              <w:t>n claim này; đi</w:t>
            </w:r>
            <w:r>
              <w:t>ề</w:t>
            </w:r>
            <w:r>
              <w:t>u ki</w:t>
            </w:r>
            <w:r>
              <w:t>ệ</w:t>
            </w:r>
            <w:r>
              <w:t>n đ</w:t>
            </w:r>
            <w:r>
              <w:t>ủ</w:t>
            </w:r>
            <w:r>
              <w:t xml:space="preserve"> b</w:t>
            </w:r>
            <w:r>
              <w:t>ả</w:t>
            </w:r>
            <w:r>
              <w:t>o hành là gi</w:t>
            </w:r>
            <w:r>
              <w:t>ả</w:t>
            </w:r>
            <w:r>
              <w:t xml:space="preserve"> đ</w:t>
            </w:r>
            <w:r>
              <w:t>ị</w:t>
            </w:r>
            <w:r>
              <w:t>nh trong t</w:t>
            </w:r>
            <w:r>
              <w:t>ừ</w:t>
            </w:r>
            <w:r>
              <w:t>ng ca, không xác đ</w:t>
            </w:r>
            <w:r>
              <w:t>ị</w:t>
            </w:r>
            <w:r>
              <w:t>nh quy</w:t>
            </w:r>
            <w:r>
              <w:t>ề</w:t>
            </w:r>
            <w:r>
              <w:t>n theo h</w:t>
            </w:r>
            <w:r>
              <w:t>ợ</w:t>
            </w:r>
            <w:r>
              <w:t>p đ</w:t>
            </w:r>
            <w:r>
              <w:t>ồ</w:t>
            </w:r>
            <w:r>
              <w:t>ng th</w:t>
            </w:r>
            <w:r>
              <w:t>ậ</w:t>
            </w:r>
            <w:r>
              <w:t>t.</w:t>
            </w:r>
          </w:p>
        </w:tc>
      </w:tr>
      <w:tr w:rsidR="00870357" w14:paraId="524A986B" w14:textId="77777777">
        <w:trPr>
          <w:cantSplit/>
        </w:trPr>
        <w:tc>
          <w:tcPr>
            <w:tcW w:w="2268" w:type="dxa"/>
            <w:shd w:val="clear" w:color="auto" w:fill="F1F5F9"/>
          </w:tcPr>
          <w:p w14:paraId="0D7BD56B" w14:textId="77777777" w:rsidR="00870357" w:rsidRDefault="00554447">
            <w:pPr>
              <w:pStyle w:val="TableBody"/>
            </w:pPr>
            <w:r>
              <w:t>B</w:t>
            </w:r>
            <w:r>
              <w:t>ả</w:t>
            </w:r>
            <w:r>
              <w:t>o hành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mô ph</w:t>
            </w:r>
            <w:r>
              <w:t>ỏ</w:t>
            </w:r>
            <w:r>
              <w:t>ng</w:t>
            </w:r>
          </w:p>
        </w:tc>
        <w:tc>
          <w:tcPr>
            <w:tcW w:w="3628" w:type="dxa"/>
            <w:shd w:val="clear" w:color="auto" w:fill="F1F5F9"/>
          </w:tcPr>
          <w:p w14:paraId="62B713FB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SYN-​WARRANTY-​DEVICE-​01@v1</w:t>
            </w:r>
          </w:p>
        </w:tc>
        <w:tc>
          <w:tcPr>
            <w:tcW w:w="4195" w:type="dxa"/>
            <w:shd w:val="clear" w:color="auto" w:fill="F1F5F9"/>
          </w:tcPr>
          <w:p w14:paraId="2486612C" w14:textId="77777777" w:rsidR="00870357" w:rsidRDefault="00554447">
            <w:pPr>
              <w:pStyle w:val="TableBody"/>
            </w:pPr>
            <w:r>
              <w:t>Dùng cho máy c</w:t>
            </w:r>
            <w:r>
              <w:t>ủ</w:t>
            </w:r>
            <w:r>
              <w:t xml:space="preserve">a HB-03-A trong storyboard. Các </w:t>
            </w:r>
            <w:r>
              <w:t>asset khác có eligibility riêng. Th</w:t>
            </w:r>
            <w:r>
              <w:t>ờ</w:t>
            </w:r>
            <w:r>
              <w:t>i h</w:t>
            </w:r>
            <w:r>
              <w:t>ạ</w:t>
            </w:r>
            <w:r>
              <w:t>n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ph</w:t>
            </w:r>
            <w:r>
              <w:t>ả</w:t>
            </w:r>
            <w:r>
              <w:t>i tra hãng/model, không l</w:t>
            </w:r>
            <w:r>
              <w:t>ấ</w:t>
            </w:r>
            <w:r>
              <w:t>y th</w:t>
            </w:r>
            <w:r>
              <w:t>ờ</w:t>
            </w:r>
            <w:r>
              <w:t>i h</w:t>
            </w:r>
            <w:r>
              <w:t>ạ</w:t>
            </w:r>
            <w:r>
              <w:t>n công trình áp sang.</w:t>
            </w:r>
          </w:p>
        </w:tc>
      </w:tr>
      <w:tr w:rsidR="00870357" w14:paraId="29A862A2" w14:textId="77777777">
        <w:trPr>
          <w:cantSplit/>
        </w:trPr>
        <w:tc>
          <w:tcPr>
            <w:tcW w:w="2268" w:type="dxa"/>
            <w:shd w:val="clear" w:color="auto" w:fill="FFFFFF"/>
          </w:tcPr>
          <w:p w14:paraId="12C62CFF" w14:textId="77777777" w:rsidR="00870357" w:rsidRDefault="00554447">
            <w:pPr>
              <w:pStyle w:val="TableBody"/>
            </w:pPr>
            <w:r>
              <w:t>Quan h</w:t>
            </w:r>
            <w:r>
              <w:t>ệ</w:t>
            </w:r>
            <w:r>
              <w:t xml:space="preserve"> h</w:t>
            </w:r>
            <w:r>
              <w:t>ồ</w:t>
            </w:r>
            <w:r>
              <w:t xml:space="preserve"> sơ</w:t>
            </w:r>
          </w:p>
        </w:tc>
        <w:tc>
          <w:tcPr>
            <w:tcW w:w="3628" w:type="dxa"/>
            <w:shd w:val="clear" w:color="auto" w:fill="FFFFFF"/>
          </w:tcPr>
          <w:p w14:paraId="57B8EA3B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ticket → assessment → work_​order → result → verification → human_​acceptance</w:t>
            </w:r>
          </w:p>
        </w:tc>
        <w:tc>
          <w:tcPr>
            <w:tcW w:w="4195" w:type="dxa"/>
            <w:shd w:val="clear" w:color="auto" w:fill="FFFFFF"/>
          </w:tcPr>
          <w:p w14:paraId="6BFED117" w14:textId="77777777" w:rsidR="00870357" w:rsidRDefault="00554447">
            <w:pPr>
              <w:pStyle w:val="TableBody"/>
            </w:pPr>
            <w:r>
              <w:t>M</w:t>
            </w:r>
            <w:r>
              <w:t>ộ</w:t>
            </w:r>
            <w:r>
              <w:t>t ticket có th</w:t>
            </w:r>
            <w:r>
              <w:t>ể</w:t>
            </w:r>
            <w:r>
              <w:t xml:space="preserve"> có nhi</w:t>
            </w:r>
            <w:r>
              <w:t>ề</w:t>
            </w:r>
            <w:r>
              <w:t>u work order; ví d</w:t>
            </w:r>
            <w:r>
              <w:t>ụ</w:t>
            </w:r>
            <w:r>
              <w:t xml:space="preserve"> s</w:t>
            </w:r>
            <w:r>
              <w:t>ử</w:t>
            </w:r>
            <w:r>
              <w:t xml:space="preserve">a </w:t>
            </w:r>
            <w:r>
              <w:t>ố</w:t>
            </w:r>
            <w:r>
              <w:t>ng</w:t>
            </w:r>
            <w:r>
              <w:t xml:space="preserve"> và khôi ph</w:t>
            </w:r>
            <w:r>
              <w:t>ụ</w:t>
            </w:r>
            <w:r>
              <w:t>c sơn c</w:t>
            </w:r>
            <w:r>
              <w:t>ầ</w:t>
            </w:r>
            <w:r>
              <w:t>n hai ph</w:t>
            </w:r>
            <w:r>
              <w:t>ạ</w:t>
            </w:r>
            <w:r>
              <w:t>m vi công vi</w:t>
            </w:r>
            <w:r>
              <w:t>ệ</w:t>
            </w:r>
            <w:r>
              <w:t>c.</w:t>
            </w:r>
          </w:p>
        </w:tc>
      </w:tr>
      <w:tr w:rsidR="00870357" w14:paraId="125F5993" w14:textId="77777777">
        <w:trPr>
          <w:cantSplit/>
        </w:trPr>
        <w:tc>
          <w:tcPr>
            <w:tcW w:w="2268" w:type="dxa"/>
            <w:shd w:val="clear" w:color="auto" w:fill="F1F5F9"/>
          </w:tcPr>
          <w:p w14:paraId="3BDC9D52" w14:textId="77777777" w:rsidR="00870357" w:rsidRDefault="00554447">
            <w:pPr>
              <w:pStyle w:val="TableBody"/>
            </w:pPr>
            <w:r>
              <w:t>Tài li</w:t>
            </w:r>
            <w:r>
              <w:t>ệ</w:t>
            </w:r>
            <w:r>
              <w:t>u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3628" w:type="dxa"/>
            <w:shd w:val="clear" w:color="auto" w:fill="F1F5F9"/>
          </w:tcPr>
          <w:p w14:paraId="198C1CAC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manual_ref=null</w:t>
            </w:r>
            <w:r>
              <w:t xml:space="preserve"> n</w:t>
            </w:r>
            <w:r>
              <w:t>ế</w:t>
            </w:r>
            <w:r>
              <w:t>u chưa có manual th</w:t>
            </w:r>
            <w:r>
              <w:t>ự</w:t>
            </w:r>
            <w:r>
              <w:t xml:space="preserve">c; </w:t>
            </w:r>
            <w:r>
              <w:rPr>
                <w:rFonts w:ascii="Consolas" w:hAnsi="Consolas"/>
                <w:color w:val="146C78"/>
              </w:rPr>
              <w:t>test_​rule_​ref=HB-​RULES-​V2</w:t>
            </w:r>
          </w:p>
        </w:tc>
        <w:tc>
          <w:tcPr>
            <w:tcW w:w="4195" w:type="dxa"/>
            <w:shd w:val="clear" w:color="auto" w:fill="F1F5F9"/>
          </w:tcPr>
          <w:p w14:paraId="2F34A9B5" w14:textId="77777777" w:rsidR="00870357" w:rsidRDefault="00554447">
            <w:pPr>
              <w:pStyle w:val="TableBody"/>
            </w:pPr>
            <w:r>
              <w:t>Rulebook ch</w:t>
            </w:r>
            <w:r>
              <w:t>ỉ</w:t>
            </w:r>
            <w:r>
              <w:t xml:space="preserve"> cho ch</w:t>
            </w:r>
            <w:r>
              <w:t>ạ</w:t>
            </w:r>
            <w:r>
              <w:t>y storyboard/stub. Nó không làm SOP tr</w:t>
            </w:r>
            <w:r>
              <w:t>ở</w:t>
            </w:r>
            <w:r>
              <w:t xml:space="preserve"> thành eligible trong </w:t>
            </w:r>
            <w:r>
              <w:rPr>
                <w:rFonts w:ascii="Consolas" w:hAnsi="Consolas"/>
                <w:color w:val="146C78"/>
              </w:rPr>
              <w:t>sop_kb.retrieve</w:t>
            </w:r>
            <w:r>
              <w:t>.</w:t>
            </w:r>
          </w:p>
        </w:tc>
      </w:tr>
    </w:tbl>
    <w:p w14:paraId="6EFC278E" w14:textId="77777777" w:rsidR="00870357" w:rsidRDefault="00870357">
      <w:pPr>
        <w:spacing w:after="20"/>
      </w:pPr>
    </w:p>
    <w:p w14:paraId="5A86538B" w14:textId="77777777" w:rsidR="00870357" w:rsidRDefault="00554447">
      <w:pPr>
        <w:pStyle w:val="Heading2"/>
      </w:pPr>
      <w:bookmarkStart w:id="35" w:name="_Toc242458338"/>
      <w:r>
        <w:rPr>
          <w:b w:val="0"/>
        </w:rPr>
        <w:t xml:space="preserve">9.2 Vai trò và </w:t>
      </w:r>
      <w:r>
        <w:rPr>
          <w:b w:val="0"/>
        </w:rPr>
        <w:t>quy</w:t>
      </w:r>
      <w:r>
        <w:rPr>
          <w:b w:val="0"/>
        </w:rPr>
        <w:t>ề</w:t>
      </w:r>
      <w:r>
        <w:rPr>
          <w:b w:val="0"/>
        </w:rPr>
        <w:t>n c</w:t>
      </w:r>
      <w:r>
        <w:rPr>
          <w:b w:val="0"/>
        </w:rPr>
        <w:t>ủ</w:t>
      </w:r>
      <w:r>
        <w:rPr>
          <w:b w:val="0"/>
        </w:rPr>
        <w:t>a nhân v</w:t>
      </w:r>
      <w:r>
        <w:rPr>
          <w:b w:val="0"/>
        </w:rPr>
        <w:t>ậ</w:t>
      </w:r>
      <w:r>
        <w:rPr>
          <w:b w:val="0"/>
        </w:rPr>
        <w:t>t mô ph</w:t>
      </w:r>
      <w:r>
        <w:rPr>
          <w:b w:val="0"/>
        </w:rPr>
        <w:t>ỏ</w:t>
      </w:r>
      <w:r>
        <w:rPr>
          <w:b w:val="0"/>
        </w:rPr>
        <w:t>ng</w:t>
      </w:r>
      <w:bookmarkEnd w:id="35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0926DAE4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6E3FD722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Vai trò/ID</w:t>
            </w:r>
          </w:p>
        </w:tc>
        <w:tc>
          <w:tcPr>
            <w:tcW w:w="3628" w:type="dxa"/>
            <w:shd w:val="clear" w:color="auto" w:fill="17365D"/>
          </w:tcPr>
          <w:p w14:paraId="222D12D0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Công vi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c trong câu chuy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n</w:t>
            </w:r>
          </w:p>
        </w:tc>
        <w:tc>
          <w:tcPr>
            <w:tcW w:w="4195" w:type="dxa"/>
            <w:shd w:val="clear" w:color="auto" w:fill="17365D"/>
          </w:tcPr>
          <w:p w14:paraId="363778ED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đư</w:t>
            </w:r>
            <w:r>
              <w:rPr>
                <w:b/>
                <w:color w:val="FFFFFF"/>
              </w:rPr>
              <w:t>ợ</w:t>
            </w:r>
            <w:r>
              <w:rPr>
                <w:b/>
                <w:color w:val="FFFFFF"/>
              </w:rPr>
              <w:t>c ghi</w:t>
            </w:r>
          </w:p>
        </w:tc>
      </w:tr>
      <w:tr w:rsidR="00870357" w14:paraId="2346F381" w14:textId="77777777">
        <w:trPr>
          <w:cantSplit/>
        </w:trPr>
        <w:tc>
          <w:tcPr>
            <w:tcW w:w="2268" w:type="dxa"/>
            <w:shd w:val="clear" w:color="auto" w:fill="FFFFFF"/>
          </w:tcPr>
          <w:p w14:paraId="32A8188C" w14:textId="77777777" w:rsidR="00870357" w:rsidRDefault="00554447">
            <w:pPr>
              <w:pStyle w:val="TableBody"/>
            </w:pPr>
            <w:r>
              <w:t>L</w:t>
            </w:r>
            <w:r>
              <w:t>ễ</w:t>
            </w:r>
            <w:r>
              <w:t xml:space="preserve"> tân </w:t>
            </w:r>
            <w:r>
              <w:rPr>
                <w:rFonts w:ascii="Consolas" w:hAnsi="Consolas"/>
                <w:color w:val="146C78"/>
              </w:rPr>
              <w:t>SYN-DESK-01</w:t>
            </w:r>
          </w:p>
        </w:tc>
        <w:tc>
          <w:tcPr>
            <w:tcW w:w="3628" w:type="dxa"/>
            <w:shd w:val="clear" w:color="auto" w:fill="FFFFFF"/>
          </w:tcPr>
          <w:p w14:paraId="75C283C7" w14:textId="77777777" w:rsidR="00870357" w:rsidRDefault="00554447">
            <w:pPr>
              <w:pStyle w:val="TableBody"/>
            </w:pPr>
            <w:r>
              <w:t>Xác minh đ</w:t>
            </w:r>
            <w:r>
              <w:t>ị</w:t>
            </w:r>
            <w:r>
              <w:t>a đi</w:t>
            </w:r>
            <w:r>
              <w:t>ể</w:t>
            </w:r>
            <w:r>
              <w:t>m, nh</w:t>
            </w:r>
            <w:r>
              <w:t>ậ</w:t>
            </w:r>
            <w:r>
              <w:t>n tin, liên h</w:t>
            </w:r>
            <w:r>
              <w:t>ệ</w:t>
            </w:r>
            <w:r>
              <w:t xml:space="preserve"> cư dân, đi</w:t>
            </w:r>
            <w:r>
              <w:t>ề</w:t>
            </w:r>
            <w:r>
              <w:t>u ph</w:t>
            </w:r>
            <w:r>
              <w:t>ố</w:t>
            </w:r>
            <w:r>
              <w:t>i l</w:t>
            </w:r>
            <w:r>
              <w:t>ị</w:t>
            </w:r>
            <w:r>
              <w:t>ch</w:t>
            </w:r>
          </w:p>
        </w:tc>
        <w:tc>
          <w:tcPr>
            <w:tcW w:w="4195" w:type="dxa"/>
            <w:shd w:val="clear" w:color="auto" w:fill="FFFFFF"/>
          </w:tcPr>
          <w:p w14:paraId="42467017" w14:textId="77777777" w:rsidR="00870357" w:rsidRDefault="00554447">
            <w:pPr>
              <w:pStyle w:val="TableBody"/>
            </w:pPr>
            <w:r>
              <w:t>Ticket/intake, l</w:t>
            </w:r>
            <w:r>
              <w:t>ị</w:t>
            </w:r>
            <w:r>
              <w:t>ch h</w:t>
            </w:r>
            <w:r>
              <w:t>ẹ</w:t>
            </w:r>
            <w:r>
              <w:t>n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 và nh</w:t>
            </w:r>
            <w:r>
              <w:t>ậ</w:t>
            </w:r>
            <w:r>
              <w:t>t ký liên h</w:t>
            </w:r>
            <w:r>
              <w:t>ệ</w:t>
            </w:r>
            <w:r>
              <w:t>.</w:t>
            </w:r>
          </w:p>
        </w:tc>
      </w:tr>
      <w:tr w:rsidR="00870357" w14:paraId="4B219A96" w14:textId="77777777">
        <w:trPr>
          <w:cantSplit/>
        </w:trPr>
        <w:tc>
          <w:tcPr>
            <w:tcW w:w="2268" w:type="dxa"/>
            <w:shd w:val="clear" w:color="auto" w:fill="F1F5F9"/>
          </w:tcPr>
          <w:p w14:paraId="73F86AD6" w14:textId="77777777" w:rsidR="00870357" w:rsidRDefault="00554447">
            <w:pPr>
              <w:pStyle w:val="TableBody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đi</w:t>
            </w:r>
            <w:r>
              <w:t>ệ</w:t>
            </w:r>
            <w:r>
              <w:t xml:space="preserve">n </w:t>
            </w:r>
            <w:r>
              <w:rPr>
                <w:rFonts w:ascii="Consolas" w:hAnsi="Consolas"/>
                <w:color w:val="146C78"/>
              </w:rPr>
              <w:t>SYN-TECH-E</w:t>
            </w:r>
          </w:p>
        </w:tc>
        <w:tc>
          <w:tcPr>
            <w:tcW w:w="3628" w:type="dxa"/>
            <w:shd w:val="clear" w:color="auto" w:fill="F1F5F9"/>
          </w:tcPr>
          <w:p w14:paraId="1C277ED1" w14:textId="77777777" w:rsidR="00870357" w:rsidRDefault="00554447">
            <w:pPr>
              <w:pStyle w:val="TableBody"/>
            </w:pPr>
            <w:r>
              <w:t>Kh</w:t>
            </w:r>
            <w:r>
              <w:t>ả</w:t>
            </w:r>
            <w:r>
              <w:t>o sát đi</w:t>
            </w:r>
            <w:r>
              <w:t>ệ</w:t>
            </w:r>
            <w:r>
              <w:t>n v</w:t>
            </w:r>
            <w:r>
              <w:t>à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đi</w:t>
            </w:r>
            <w:r>
              <w:t>ệ</w:t>
            </w:r>
            <w:r>
              <w:t>n theo chuyên môn</w:t>
            </w:r>
          </w:p>
        </w:tc>
        <w:tc>
          <w:tcPr>
            <w:tcW w:w="4195" w:type="dxa"/>
            <w:shd w:val="clear" w:color="auto" w:fill="F1F5F9"/>
          </w:tcPr>
          <w:p w14:paraId="3238E122" w14:textId="77777777" w:rsidR="00870357" w:rsidRDefault="00554447">
            <w:pPr>
              <w:pStyle w:val="TableBody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ki</w:t>
            </w:r>
            <w:r>
              <w:t>ể</w:t>
            </w:r>
            <w:r>
              <w:t>m tra,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ph</w:t>
            </w:r>
            <w:r>
              <w:t>ạ</w:t>
            </w:r>
            <w:r>
              <w:t>m vi cô l</w:t>
            </w:r>
            <w:r>
              <w:t>ậ</w:t>
            </w:r>
            <w:r>
              <w:t>p, báo cáo th</w:t>
            </w:r>
            <w:r>
              <w:t>ự</w:t>
            </w:r>
            <w:r>
              <w:t>c hi</w:t>
            </w:r>
            <w:r>
              <w:t>ệ</w:t>
            </w:r>
            <w:r>
              <w:t>n/khôi ph</w:t>
            </w:r>
            <w:r>
              <w:t>ụ</w:t>
            </w:r>
            <w:r>
              <w:t>c do mình làm.</w:t>
            </w:r>
          </w:p>
        </w:tc>
      </w:tr>
      <w:tr w:rsidR="00870357" w14:paraId="7C29B239" w14:textId="77777777">
        <w:trPr>
          <w:cantSplit/>
        </w:trPr>
        <w:tc>
          <w:tcPr>
            <w:tcW w:w="2268" w:type="dxa"/>
            <w:shd w:val="clear" w:color="auto" w:fill="FFFFFF"/>
          </w:tcPr>
          <w:p w14:paraId="63344009" w14:textId="77777777" w:rsidR="00870357" w:rsidRDefault="00554447">
            <w:pPr>
              <w:pStyle w:val="TableBody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nư</w:t>
            </w:r>
            <w:r>
              <w:t>ớ</w:t>
            </w:r>
            <w:r>
              <w:t xml:space="preserve">c </w:t>
            </w:r>
            <w:r>
              <w:rPr>
                <w:rFonts w:ascii="Consolas" w:hAnsi="Consolas"/>
                <w:color w:val="146C78"/>
              </w:rPr>
              <w:t>SYN-TECH-W</w:t>
            </w:r>
          </w:p>
        </w:tc>
        <w:tc>
          <w:tcPr>
            <w:tcW w:w="3628" w:type="dxa"/>
            <w:shd w:val="clear" w:color="auto" w:fill="FFFFFF"/>
          </w:tcPr>
          <w:p w14:paraId="66898769" w14:textId="77777777" w:rsidR="00870357" w:rsidRDefault="00554447">
            <w:pPr>
              <w:pStyle w:val="TableBody"/>
            </w:pPr>
            <w:r>
              <w:t>Kh</w:t>
            </w:r>
            <w:r>
              <w:t>ả</w:t>
            </w:r>
            <w:r>
              <w:t>o sát c</w:t>
            </w:r>
            <w:r>
              <w:t>ấ</w:t>
            </w:r>
            <w:r>
              <w:t>p/thoát nư</w:t>
            </w:r>
            <w:r>
              <w:t>ớ</w:t>
            </w:r>
            <w:r>
              <w:t>c, ngu</w:t>
            </w:r>
            <w:r>
              <w:t>ồ</w:t>
            </w:r>
            <w:r>
              <w:t>n rò,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v</w:t>
            </w:r>
            <w:r>
              <w:t>ệ</w:t>
            </w:r>
            <w:r>
              <w:t xml:space="preserve"> sinh</w:t>
            </w:r>
          </w:p>
        </w:tc>
        <w:tc>
          <w:tcPr>
            <w:tcW w:w="4195" w:type="dxa"/>
            <w:shd w:val="clear" w:color="auto" w:fill="FFFFFF"/>
          </w:tcPr>
          <w:p w14:paraId="451CC7CC" w14:textId="77777777" w:rsidR="00870357" w:rsidRDefault="00554447">
            <w:pPr>
              <w:pStyle w:val="TableBody"/>
            </w:pPr>
            <w:r>
              <w:t>Đi</w:t>
            </w:r>
            <w:r>
              <w:t>ể</w:t>
            </w:r>
            <w:r>
              <w:t>m h</w:t>
            </w:r>
            <w:r>
              <w:t>ỏ</w:t>
            </w:r>
            <w:r>
              <w:t>ng, phương án thay v</w:t>
            </w:r>
            <w:r>
              <w:t>ậ</w:t>
            </w:r>
            <w:r>
              <w:t>t tư,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</w:t>
            </w:r>
            <w:r>
              <w:t>ử</w:t>
            </w:r>
            <w:r>
              <w:t xml:space="preserve"> ch</w:t>
            </w:r>
            <w:r>
              <w:t>ứ</w:t>
            </w:r>
            <w:r>
              <w:t>c năng.</w:t>
            </w:r>
          </w:p>
        </w:tc>
      </w:tr>
      <w:tr w:rsidR="00870357" w14:paraId="338FD9BB" w14:textId="77777777">
        <w:trPr>
          <w:cantSplit/>
        </w:trPr>
        <w:tc>
          <w:tcPr>
            <w:tcW w:w="2268" w:type="dxa"/>
            <w:shd w:val="clear" w:color="auto" w:fill="F1F5F9"/>
          </w:tcPr>
          <w:p w14:paraId="66A74218" w14:textId="77777777" w:rsidR="00870357" w:rsidRDefault="00554447">
            <w:pPr>
              <w:pStyle w:val="TableBody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 xml:space="preserve">t HVAC </w:t>
            </w:r>
            <w:r>
              <w:rPr>
                <w:rFonts w:ascii="Consolas" w:hAnsi="Consolas"/>
                <w:color w:val="146C78"/>
              </w:rPr>
              <w:t>SYN-TECH-H</w:t>
            </w:r>
          </w:p>
        </w:tc>
        <w:tc>
          <w:tcPr>
            <w:tcW w:w="3628" w:type="dxa"/>
            <w:shd w:val="clear" w:color="auto" w:fill="F1F5F9"/>
          </w:tcPr>
          <w:p w14:paraId="399F89A1" w14:textId="77777777" w:rsidR="00870357" w:rsidRDefault="00554447">
            <w:pPr>
              <w:pStyle w:val="TableBody"/>
            </w:pPr>
            <w:r>
              <w:t>Ki</w:t>
            </w:r>
            <w:r>
              <w:t>ể</w:t>
            </w:r>
            <w:r>
              <w:t>m tra máy l</w:t>
            </w:r>
            <w:r>
              <w:t>ạ</w:t>
            </w:r>
            <w:r>
              <w:t>nh và đư</w:t>
            </w:r>
            <w:r>
              <w:t>ờ</w:t>
            </w:r>
            <w:r>
              <w:t>ng thoát ngưng</w:t>
            </w:r>
          </w:p>
        </w:tc>
        <w:tc>
          <w:tcPr>
            <w:tcW w:w="4195" w:type="dxa"/>
            <w:shd w:val="clear" w:color="auto" w:fill="F1F5F9"/>
          </w:tcPr>
          <w:p w14:paraId="386FC972" w14:textId="77777777" w:rsidR="00870357" w:rsidRDefault="00554447">
            <w:pPr>
              <w:pStyle w:val="TableBody"/>
            </w:pPr>
            <w:r>
              <w:t>Ngu</w:t>
            </w:r>
            <w:r>
              <w:t>ồ</w:t>
            </w:r>
            <w:r>
              <w:t>n nư</w:t>
            </w:r>
            <w:r>
              <w:t>ớ</w:t>
            </w:r>
            <w:r>
              <w:t>c, v</w:t>
            </w:r>
            <w:r>
              <w:t>ậ</w:t>
            </w:r>
            <w:r>
              <w:t>t tư, biên b</w:t>
            </w:r>
            <w:r>
              <w:t>ả</w:t>
            </w:r>
            <w:r>
              <w:t>n ch</w:t>
            </w:r>
            <w:r>
              <w:t>ạ</w:t>
            </w:r>
            <w:r>
              <w:t>y th</w:t>
            </w:r>
            <w:r>
              <w:t>ử</w:t>
            </w:r>
            <w:r>
              <w:t xml:space="preserve"> theo model.</w:t>
            </w:r>
          </w:p>
        </w:tc>
      </w:tr>
      <w:tr w:rsidR="00870357" w14:paraId="3A570E24" w14:textId="77777777">
        <w:trPr>
          <w:cantSplit/>
        </w:trPr>
        <w:tc>
          <w:tcPr>
            <w:tcW w:w="2268" w:type="dxa"/>
            <w:shd w:val="clear" w:color="auto" w:fill="FFFFFF"/>
          </w:tcPr>
          <w:p w14:paraId="30A0A111" w14:textId="77777777" w:rsidR="00870357" w:rsidRDefault="00554447">
            <w:pPr>
              <w:pStyle w:val="TableBody"/>
            </w:pPr>
            <w:r>
              <w:t>Nhà th</w:t>
            </w:r>
            <w:r>
              <w:t>ầ</w:t>
            </w:r>
            <w:r>
              <w:t>u hoàn thi</w:t>
            </w:r>
            <w:r>
              <w:t>ệ</w:t>
            </w:r>
            <w:r>
              <w:t xml:space="preserve">n </w:t>
            </w:r>
            <w:r>
              <w:rPr>
                <w:rFonts w:ascii="Consolas" w:hAnsi="Consolas"/>
                <w:color w:val="146C78"/>
              </w:rPr>
              <w:t>SYN-VENDOR-F</w:t>
            </w:r>
          </w:p>
        </w:tc>
        <w:tc>
          <w:tcPr>
            <w:tcW w:w="3628" w:type="dxa"/>
            <w:shd w:val="clear" w:color="auto" w:fill="FFFFFF"/>
          </w:tcPr>
          <w:p w14:paraId="1D4FE39E" w14:textId="77777777" w:rsidR="00870357" w:rsidRDefault="00554447">
            <w:pPr>
              <w:pStyle w:val="TableBody"/>
            </w:pPr>
            <w:r>
              <w:t>C</w:t>
            </w:r>
            <w:r>
              <w:t>ử</w:t>
            </w:r>
            <w:r>
              <w:t>a, t</w:t>
            </w:r>
            <w:r>
              <w:t>ủ</w:t>
            </w:r>
            <w:r>
              <w:t>, sàn, sơn theo ph</w:t>
            </w:r>
            <w:r>
              <w:t>ạ</w:t>
            </w:r>
            <w:r>
              <w:t>m vi đư</w:t>
            </w:r>
            <w:r>
              <w:t>ợ</w:t>
            </w:r>
            <w:r>
              <w:t>c duy</w:t>
            </w:r>
            <w:r>
              <w:t>ệ</w:t>
            </w:r>
            <w:r>
              <w:t>t</w:t>
            </w:r>
          </w:p>
        </w:tc>
        <w:tc>
          <w:tcPr>
            <w:tcW w:w="4195" w:type="dxa"/>
            <w:shd w:val="clear" w:color="auto" w:fill="FFFFFF"/>
          </w:tcPr>
          <w:p w14:paraId="1CDBE118" w14:textId="77777777" w:rsidR="00870357" w:rsidRDefault="00554447">
            <w:pPr>
              <w:pStyle w:val="TableBody"/>
            </w:pPr>
            <w:r>
              <w:t>H</w:t>
            </w:r>
            <w:r>
              <w:t>ồ</w:t>
            </w:r>
            <w:r>
              <w:t xml:space="preserve"> sơ v</w:t>
            </w:r>
            <w:r>
              <w:t>ậ</w:t>
            </w:r>
            <w:r>
              <w:t>t tư, bi</w:t>
            </w:r>
            <w:r>
              <w:t>ệ</w:t>
            </w:r>
            <w:r>
              <w:t>n pháp và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thi công.</w:t>
            </w:r>
          </w:p>
        </w:tc>
      </w:tr>
      <w:tr w:rsidR="00870357" w14:paraId="6ACD74DF" w14:textId="77777777">
        <w:trPr>
          <w:cantSplit/>
        </w:trPr>
        <w:tc>
          <w:tcPr>
            <w:tcW w:w="2268" w:type="dxa"/>
            <w:shd w:val="clear" w:color="auto" w:fill="F1F5F9"/>
          </w:tcPr>
          <w:p w14:paraId="38C64C4D" w14:textId="77777777" w:rsidR="00870357" w:rsidRDefault="00554447">
            <w:pPr>
              <w:pStyle w:val="TableBody"/>
            </w:pPr>
            <w:r>
              <w:t>K</w:t>
            </w:r>
            <w:r>
              <w:t>ỹ</w:t>
            </w:r>
            <w:r>
              <w:t xml:space="preserve"> sư chuyên trách </w:t>
            </w:r>
            <w:r>
              <w:rPr>
                <w:rFonts w:ascii="Consolas" w:hAnsi="Consolas"/>
                <w:color w:val="146C78"/>
              </w:rPr>
              <w:t>SYN-ENG-S</w:t>
            </w:r>
          </w:p>
        </w:tc>
        <w:tc>
          <w:tcPr>
            <w:tcW w:w="3628" w:type="dxa"/>
            <w:shd w:val="clear" w:color="auto" w:fill="F1F5F9"/>
          </w:tcPr>
          <w:p w14:paraId="2A69FBEB" w14:textId="77777777" w:rsidR="00870357" w:rsidRDefault="00554447">
            <w:pPr>
              <w:pStyle w:val="TableBody"/>
            </w:pPr>
            <w:r>
              <w:t>Đánh giá các ca nghi k</w:t>
            </w:r>
            <w:r>
              <w:t>ế</w:t>
            </w:r>
            <w:r>
              <w:t>t c</w:t>
            </w:r>
            <w:r>
              <w:t>ấ</w:t>
            </w:r>
            <w:r>
              <w:t>u</w:t>
            </w:r>
          </w:p>
        </w:tc>
        <w:tc>
          <w:tcPr>
            <w:tcW w:w="4195" w:type="dxa"/>
            <w:shd w:val="clear" w:color="auto" w:fill="F1F5F9"/>
          </w:tcPr>
          <w:p w14:paraId="3EF226F6" w14:textId="77777777" w:rsidR="00870357" w:rsidRDefault="00554447">
            <w:pPr>
              <w:pStyle w:val="TableBody"/>
            </w:pPr>
            <w:r>
              <w:t>K</w:t>
            </w:r>
            <w:r>
              <w:t>ế</w:t>
            </w:r>
            <w:r>
              <w:t>t lu</w:t>
            </w:r>
            <w:r>
              <w:t>ậ</w:t>
            </w:r>
            <w:r>
              <w:t>n chuyên môn mô ph</w:t>
            </w:r>
            <w:r>
              <w:t>ỏ</w:t>
            </w:r>
            <w:r>
              <w:t>ng; agent không thay vai trò này.</w:t>
            </w:r>
          </w:p>
        </w:tc>
      </w:tr>
      <w:tr w:rsidR="00870357" w14:paraId="16DEFBAE" w14:textId="77777777">
        <w:trPr>
          <w:cantSplit/>
        </w:trPr>
        <w:tc>
          <w:tcPr>
            <w:tcW w:w="2268" w:type="dxa"/>
            <w:shd w:val="clear" w:color="auto" w:fill="FFFFFF"/>
          </w:tcPr>
          <w:p w14:paraId="6709701E" w14:textId="77777777" w:rsidR="00870357" w:rsidRDefault="00554447">
            <w:pPr>
              <w:pStyle w:val="TableBody"/>
            </w:pPr>
            <w:r>
              <w:t>Qu</w:t>
            </w:r>
            <w:r>
              <w:t>ả</w:t>
            </w:r>
            <w:r>
              <w:t>n lý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 xml:space="preserve">t </w:t>
            </w:r>
            <w:r>
              <w:rPr>
                <w:rFonts w:ascii="Consolas" w:hAnsi="Consolas"/>
                <w:color w:val="146C78"/>
              </w:rPr>
              <w:t>SYN-MGR-01</w:t>
            </w:r>
          </w:p>
        </w:tc>
        <w:tc>
          <w:tcPr>
            <w:tcW w:w="3628" w:type="dxa"/>
            <w:shd w:val="clear" w:color="auto" w:fill="FFFFFF"/>
          </w:tcPr>
          <w:p w14:paraId="701F1852" w14:textId="77777777" w:rsidR="00870357" w:rsidRDefault="00554447">
            <w:pPr>
              <w:pStyle w:val="TableBody"/>
            </w:pPr>
            <w:r>
              <w:t>Duy</w:t>
            </w:r>
            <w:r>
              <w:t>ệ</w:t>
            </w:r>
            <w:r>
              <w:t>t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t, ph</w:t>
            </w:r>
            <w:r>
              <w:t>ạ</w:t>
            </w:r>
            <w:r>
              <w:t>m vi gián đo</w:t>
            </w:r>
            <w:r>
              <w:t>ạ</w:t>
            </w:r>
            <w:r>
              <w:t>n, chuy</w:t>
            </w:r>
            <w:r>
              <w:t>ể</w:t>
            </w:r>
            <w:r>
              <w:t>n vendor, review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4195" w:type="dxa"/>
            <w:shd w:val="clear" w:color="auto" w:fill="FFFFFF"/>
          </w:tcPr>
          <w:p w14:paraId="73F4F16E" w14:textId="77777777" w:rsidR="00870357" w:rsidRDefault="00554447">
            <w:pPr>
              <w:pStyle w:val="TableBody"/>
            </w:pPr>
            <w:r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 xml:space="preserve">nh có </w:t>
            </w:r>
            <w:r>
              <w:t>actor/revision; chưa có actor thì gi</w:t>
            </w:r>
            <w:r>
              <w:t>ữ</w:t>
            </w:r>
            <w:r>
              <w:t xml:space="preserve"> tr</w:t>
            </w:r>
            <w:r>
              <w:t>ạ</w:t>
            </w:r>
            <w:r>
              <w:t>ng thái ch</w:t>
            </w:r>
            <w:r>
              <w:t>ờ</w:t>
            </w:r>
            <w:r>
              <w:t>.</w:t>
            </w:r>
          </w:p>
        </w:tc>
      </w:tr>
      <w:tr w:rsidR="00870357" w14:paraId="0D8F91C6" w14:textId="77777777">
        <w:trPr>
          <w:cantSplit/>
        </w:trPr>
        <w:tc>
          <w:tcPr>
            <w:tcW w:w="2268" w:type="dxa"/>
            <w:shd w:val="clear" w:color="auto" w:fill="F1F5F9"/>
          </w:tcPr>
          <w:p w14:paraId="0369F94A" w14:textId="77777777" w:rsidR="00870357" w:rsidRDefault="00554447">
            <w:pPr>
              <w:pStyle w:val="TableBody"/>
            </w:pPr>
            <w:r>
              <w:t xml:space="preserve">Tài chính </w:t>
            </w:r>
            <w:r>
              <w:rPr>
                <w:rFonts w:ascii="Consolas" w:hAnsi="Consolas"/>
                <w:color w:val="146C78"/>
              </w:rPr>
              <w:t>SYN-FIN-01</w:t>
            </w:r>
          </w:p>
        </w:tc>
        <w:tc>
          <w:tcPr>
            <w:tcW w:w="3628" w:type="dxa"/>
            <w:shd w:val="clear" w:color="auto" w:fill="F1F5F9"/>
          </w:tcPr>
          <w:p w14:paraId="138D2C68" w14:textId="77777777" w:rsidR="00870357" w:rsidRDefault="00554447">
            <w:pPr>
              <w:pStyle w:val="TableBody"/>
            </w:pPr>
            <w:r>
              <w:t>Xét ngu</w:t>
            </w:r>
            <w:r>
              <w:t>ồ</w:t>
            </w:r>
            <w:r>
              <w:t>n chi, báo giá, h</w:t>
            </w:r>
            <w:r>
              <w:t>ạ</w:t>
            </w:r>
            <w:r>
              <w:t>ng m</w:t>
            </w:r>
            <w:r>
              <w:t>ụ</w:t>
            </w:r>
            <w:r>
              <w:t>c đư</w:t>
            </w:r>
            <w:r>
              <w:t>ợ</w:t>
            </w:r>
            <w:r>
              <w:t>c b</w:t>
            </w:r>
            <w:r>
              <w:t>ả</w:t>
            </w:r>
            <w:r>
              <w:t>o hành</w:t>
            </w:r>
          </w:p>
        </w:tc>
        <w:tc>
          <w:tcPr>
            <w:tcW w:w="4195" w:type="dxa"/>
            <w:shd w:val="clear" w:color="auto" w:fill="F1F5F9"/>
          </w:tcPr>
          <w:p w14:paraId="29ED3ED1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mock_cost_decision</w:t>
            </w:r>
            <w:r>
              <w:t>, tách ngư</w:t>
            </w:r>
            <w:r>
              <w:t>ờ</w:t>
            </w:r>
            <w:r>
              <w:t>i phê duy</w:t>
            </w:r>
            <w:r>
              <w:t>ệ</w:t>
            </w:r>
            <w:r>
              <w:t>t chi và ngư</w:t>
            </w:r>
            <w:r>
              <w:t>ờ</w:t>
            </w:r>
            <w:r>
              <w:t>i ch</w:t>
            </w:r>
            <w:r>
              <w:t>ị</w:t>
            </w:r>
            <w:r>
              <w:t>u ti</w:t>
            </w:r>
            <w:r>
              <w:t>ề</w:t>
            </w:r>
            <w:r>
              <w:t>n.</w:t>
            </w:r>
          </w:p>
        </w:tc>
      </w:tr>
      <w:tr w:rsidR="00870357" w14:paraId="6F631126" w14:textId="77777777">
        <w:trPr>
          <w:cantSplit/>
        </w:trPr>
        <w:tc>
          <w:tcPr>
            <w:tcW w:w="2268" w:type="dxa"/>
            <w:shd w:val="clear" w:color="auto" w:fill="FFFFFF"/>
          </w:tcPr>
          <w:p w14:paraId="57D81519" w14:textId="77777777" w:rsidR="00870357" w:rsidRDefault="00554447">
            <w:pPr>
              <w:pStyle w:val="TableBody"/>
            </w:pPr>
            <w:r>
              <w:t>Ch</w:t>
            </w:r>
            <w:r>
              <w:t>ủ</w:t>
            </w:r>
            <w:r>
              <w:t xml:space="preserve"> căn </w:t>
            </w:r>
            <w:r>
              <w:rPr>
                <w:rFonts w:ascii="Consolas" w:hAnsi="Consolas"/>
                <w:color w:val="146C78"/>
              </w:rPr>
              <w:t>SYN-OWNER-12</w:t>
            </w:r>
          </w:p>
        </w:tc>
        <w:tc>
          <w:tcPr>
            <w:tcW w:w="3628" w:type="dxa"/>
            <w:shd w:val="clear" w:color="auto" w:fill="FFFFFF"/>
          </w:tcPr>
          <w:p w14:paraId="17AE3474" w14:textId="77777777" w:rsidR="00870357" w:rsidRDefault="00554447">
            <w:pPr>
              <w:pStyle w:val="TableBody"/>
            </w:pPr>
            <w:r>
              <w:t>Đ</w:t>
            </w:r>
            <w:r>
              <w:t>ồ</w:t>
            </w:r>
            <w:r>
              <w:t>ng ý báo giá ph</w:t>
            </w:r>
            <w:r>
              <w:t>ầ</w:t>
            </w:r>
            <w:r>
              <w:t>n riêng ho</w:t>
            </w:r>
            <w:r>
              <w:t>ặ</w:t>
            </w:r>
            <w:r>
              <w:t xml:space="preserve">c </w:t>
            </w:r>
            <w:r>
              <w:t>ủ</w:t>
            </w:r>
            <w:r>
              <w:t>y quy</w:t>
            </w:r>
            <w:r>
              <w:t>ề</w:t>
            </w:r>
            <w:r>
              <w:t xml:space="preserve">n cho </w:t>
            </w:r>
            <w:r>
              <w:t>ngư</w:t>
            </w:r>
            <w:r>
              <w:t>ờ</w:t>
            </w:r>
            <w:r>
              <w:t>i thuê</w:t>
            </w:r>
          </w:p>
        </w:tc>
        <w:tc>
          <w:tcPr>
            <w:tcW w:w="4195" w:type="dxa"/>
            <w:shd w:val="clear" w:color="auto" w:fill="FFFFFF"/>
          </w:tcPr>
          <w:p w14:paraId="111F0DDA" w14:textId="77777777" w:rsidR="00870357" w:rsidRDefault="00554447">
            <w:pPr>
              <w:pStyle w:val="TableBody"/>
            </w:pPr>
            <w:r>
              <w:t>Đ</w:t>
            </w:r>
            <w:r>
              <w:t>ồ</w:t>
            </w:r>
            <w:r>
              <w:t>ng ý m</w:t>
            </w:r>
            <w:r>
              <w:t>ộ</w:t>
            </w:r>
            <w:r>
              <w:t>t quote revision và ph</w:t>
            </w:r>
            <w:r>
              <w:t>ạ</w:t>
            </w:r>
            <w:r>
              <w:t>m vi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; im l</w:t>
            </w:r>
            <w:r>
              <w:t>ặ</w:t>
            </w:r>
            <w:r>
              <w:t>ng không là đ</w:t>
            </w:r>
            <w:r>
              <w:t>ồ</w:t>
            </w:r>
            <w:r>
              <w:t>ng ý.</w:t>
            </w:r>
          </w:p>
        </w:tc>
      </w:tr>
      <w:tr w:rsidR="00870357" w14:paraId="07DE0F10" w14:textId="77777777">
        <w:trPr>
          <w:cantSplit/>
        </w:trPr>
        <w:tc>
          <w:tcPr>
            <w:tcW w:w="2268" w:type="dxa"/>
            <w:shd w:val="clear" w:color="auto" w:fill="F1F5F9"/>
          </w:tcPr>
          <w:p w14:paraId="4695DE68" w14:textId="77777777" w:rsidR="00870357" w:rsidRDefault="00554447">
            <w:pPr>
              <w:pStyle w:val="TableBody"/>
            </w:pPr>
            <w:r>
              <w:lastRenderedPageBreak/>
              <w:t>Ngư</w:t>
            </w:r>
            <w:r>
              <w:t>ờ</w:t>
            </w:r>
            <w:r>
              <w:t xml:space="preserve">i thuê </w:t>
            </w:r>
            <w:r>
              <w:rPr>
                <w:rFonts w:ascii="Consolas" w:hAnsi="Consolas"/>
                <w:color w:val="146C78"/>
              </w:rPr>
              <w:t>SYN-RES-12</w:t>
            </w:r>
          </w:p>
        </w:tc>
        <w:tc>
          <w:tcPr>
            <w:tcW w:w="3628" w:type="dxa"/>
            <w:shd w:val="clear" w:color="auto" w:fill="F1F5F9"/>
          </w:tcPr>
          <w:p w14:paraId="7E822281" w14:textId="77777777" w:rsidR="00870357" w:rsidRDefault="00554447">
            <w:pPr>
              <w:pStyle w:val="TableBody"/>
            </w:pPr>
            <w:r>
              <w:t>Báo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>, cho phép l</w:t>
            </w:r>
            <w:r>
              <w:t>ị</w:t>
            </w:r>
            <w:r>
              <w:t>ch vào căn theo quy</w:t>
            </w:r>
            <w:r>
              <w:t>ề</w:t>
            </w:r>
            <w:r>
              <w:t>n đang có, ph</w:t>
            </w:r>
            <w:r>
              <w:t>ả</w:t>
            </w:r>
            <w:r>
              <w:t>n h</w:t>
            </w:r>
            <w:r>
              <w:t>ồ</w:t>
            </w:r>
            <w:r>
              <w:t>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4195" w:type="dxa"/>
            <w:shd w:val="clear" w:color="auto" w:fill="F1F5F9"/>
          </w:tcPr>
          <w:p w14:paraId="6172B030" w14:textId="77777777" w:rsidR="00870357" w:rsidRDefault="00554447">
            <w:pPr>
              <w:pStyle w:val="TableBody"/>
            </w:pPr>
            <w:r>
              <w:t>Đ</w:t>
            </w:r>
            <w:r>
              <w:t>ồ</w:t>
            </w:r>
            <w:r>
              <w:t>ng ý l</w:t>
            </w:r>
            <w:r>
              <w:t>ị</w:t>
            </w:r>
            <w:r>
              <w:t>ch không đ</w:t>
            </w:r>
            <w:r>
              <w:t>ồ</w:t>
            </w:r>
            <w:r>
              <w:t>ng nghĩa nh</w:t>
            </w:r>
            <w:r>
              <w:t>ậ</w:t>
            </w:r>
            <w:r>
              <w:t>n trách nhi</w:t>
            </w:r>
            <w:r>
              <w:t>ệ</w:t>
            </w:r>
            <w:r>
              <w:t>m tài chính.</w:t>
            </w:r>
          </w:p>
        </w:tc>
      </w:tr>
    </w:tbl>
    <w:p w14:paraId="6CF48252" w14:textId="77777777" w:rsidR="00870357" w:rsidRDefault="00870357">
      <w:pPr>
        <w:spacing w:after="20"/>
      </w:pPr>
    </w:p>
    <w:p w14:paraId="7B3875C0" w14:textId="77777777" w:rsidR="00870357" w:rsidRDefault="00554447">
      <w:pPr>
        <w:pStyle w:val="Heading2"/>
      </w:pPr>
      <w:bookmarkStart w:id="36" w:name="_Toc242458339"/>
      <w:r>
        <w:rPr>
          <w:b w:val="0"/>
        </w:rPr>
        <w:t>9.3 C</w:t>
      </w:r>
      <w:r>
        <w:rPr>
          <w:b w:val="0"/>
        </w:rPr>
        <w:t>ấ</w:t>
      </w:r>
      <w:r>
        <w:rPr>
          <w:b w:val="0"/>
        </w:rPr>
        <w:t>u trúc phi</w:t>
      </w:r>
      <w:r>
        <w:rPr>
          <w:b w:val="0"/>
        </w:rPr>
        <w:t>ế</w:t>
      </w:r>
      <w:r>
        <w:rPr>
          <w:b w:val="0"/>
        </w:rPr>
        <w:t>u công</w:t>
      </w:r>
      <w:r>
        <w:rPr>
          <w:b w:val="0"/>
        </w:rPr>
        <w:t xml:space="preserve"> vi</w:t>
      </w:r>
      <w:r>
        <w:rPr>
          <w:b w:val="0"/>
        </w:rPr>
        <w:t>ệ</w:t>
      </w:r>
      <w:r>
        <w:rPr>
          <w:b w:val="0"/>
        </w:rPr>
        <w:t>c s</w:t>
      </w:r>
      <w:r>
        <w:rPr>
          <w:b w:val="0"/>
        </w:rPr>
        <w:t>ử</w:t>
      </w:r>
      <w:r>
        <w:rPr>
          <w:b w:val="0"/>
        </w:rPr>
        <w:t xml:space="preserve"> d</w:t>
      </w:r>
      <w:r>
        <w:rPr>
          <w:b w:val="0"/>
        </w:rPr>
        <w:t>ụ</w:t>
      </w:r>
      <w:r>
        <w:rPr>
          <w:b w:val="0"/>
        </w:rPr>
        <w:t>ng trong 32 ca</w:t>
      </w:r>
      <w:bookmarkEnd w:id="36"/>
    </w:p>
    <w:p w14:paraId="400A5198" w14:textId="77777777" w:rsidR="00870357" w:rsidRDefault="00554447">
      <w:r>
        <w:t>M</w:t>
      </w:r>
      <w:r>
        <w:t>ộ</w:t>
      </w:r>
      <w:r>
        <w:t>t phi</w:t>
      </w:r>
      <w:r>
        <w:t>ế</w:t>
      </w:r>
      <w:r>
        <w:t>u ph</w:t>
      </w:r>
      <w:r>
        <w:t>ả</w:t>
      </w:r>
      <w:r>
        <w:t>i mô t</w:t>
      </w:r>
      <w:r>
        <w:t>ả</w:t>
      </w:r>
      <w:r>
        <w:t>: l</w:t>
      </w:r>
      <w:r>
        <w:t>ờ</w:t>
      </w:r>
      <w:r>
        <w:t>i báo; v</w:t>
      </w:r>
      <w:r>
        <w:t>ị</w:t>
      </w:r>
      <w:r>
        <w:t xml:space="preserve"> trí; câu tr</w:t>
      </w:r>
      <w:r>
        <w:t>ả</w:t>
      </w:r>
      <w:r>
        <w:t xml:space="preserve"> l</w:t>
      </w:r>
      <w:r>
        <w:t>ờ</w:t>
      </w:r>
      <w:r>
        <w:t>i sàng l</w:t>
      </w:r>
      <w:r>
        <w:t>ọ</w:t>
      </w:r>
      <w:r>
        <w:t>c; gi</w:t>
      </w:r>
      <w:r>
        <w:t>ả</w:t>
      </w:r>
      <w:r>
        <w:t xml:space="preserve"> thuy</w:t>
      </w:r>
      <w:r>
        <w:t>ế</w:t>
      </w:r>
      <w:r>
        <w:t>t; h</w:t>
      </w:r>
      <w:r>
        <w:t>ạ</w:t>
      </w:r>
      <w:r>
        <w:t>ng m</w:t>
      </w:r>
      <w:r>
        <w:t>ụ</w:t>
      </w:r>
      <w:r>
        <w:t>c c</w:t>
      </w:r>
      <w:r>
        <w:t>ầ</w:t>
      </w:r>
      <w:r>
        <w:t>n ki</w:t>
      </w:r>
      <w:r>
        <w:t>ể</w:t>
      </w:r>
      <w:r>
        <w:t>m tra; ngư</w:t>
      </w:r>
      <w:r>
        <w:t>ờ</w:t>
      </w:r>
      <w:r>
        <w:t>i ph</w:t>
      </w:r>
      <w:r>
        <w:t>ụ</w:t>
      </w:r>
      <w:r>
        <w:t xml:space="preserve"> trách; quy</w:t>
      </w:r>
      <w:r>
        <w:t>ề</w:t>
      </w:r>
      <w:r>
        <w:t>n vào; yêu c</w:t>
      </w:r>
      <w:r>
        <w:t>ầ</w:t>
      </w:r>
      <w:r>
        <w:t>u cô l</w:t>
      </w:r>
      <w:r>
        <w:t>ậ</w:t>
      </w:r>
      <w:r>
        <w:t>p n</w:t>
      </w:r>
      <w:r>
        <w:t>ế</w:t>
      </w:r>
      <w:r>
        <w:t>u có; v</w:t>
      </w:r>
      <w:r>
        <w:t>ậ</w:t>
      </w:r>
      <w:r>
        <w:t>t tư d</w:t>
      </w:r>
      <w:r>
        <w:t>ự</w:t>
      </w:r>
      <w:r>
        <w:t xml:space="preserve"> ki</w:t>
      </w:r>
      <w:r>
        <w:t>ế</w:t>
      </w:r>
      <w:r>
        <w:t>n; 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ch</w:t>
      </w:r>
      <w:r>
        <w:t>ứ</w:t>
      </w:r>
      <w:r>
        <w:t>ng minh; vi</w:t>
      </w:r>
      <w:r>
        <w:t>ệ</w:t>
      </w:r>
      <w:r>
        <w:t>c ngoài ph</w:t>
      </w:r>
      <w:r>
        <w:t>ạ</w:t>
      </w:r>
      <w:r>
        <w:t>m vi; l</w:t>
      </w:r>
      <w:r>
        <w:t>ị</w:t>
      </w:r>
      <w:r>
        <w:t>ch d</w:t>
      </w:r>
      <w:r>
        <w:t>ự</w:t>
      </w:r>
      <w:r>
        <w:t xml:space="preserve"> ki</w:t>
      </w:r>
      <w:r>
        <w:t>ế</w:t>
      </w:r>
      <w:r>
        <w:t>n; quy t</w:t>
      </w:r>
      <w:r>
        <w:t>ắ</w:t>
      </w:r>
      <w:r>
        <w:t>c b</w:t>
      </w:r>
      <w:r>
        <w:t>áo phát sinh. Tr</w:t>
      </w:r>
      <w:r>
        <w:t>ạ</w:t>
      </w:r>
      <w:r>
        <w:t>ng thái storyboard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Fonts w:ascii="Consolas" w:hAnsi="Consolas"/>
          <w:color w:val="146C78"/>
          <w:sz w:val="18"/>
        </w:rPr>
        <w:t>received</w:t>
      </w:r>
      <w:r>
        <w:t xml:space="preserve">, </w:t>
      </w:r>
      <w:r>
        <w:rPr>
          <w:rFonts w:ascii="Consolas" w:hAnsi="Consolas"/>
          <w:color w:val="146C78"/>
          <w:sz w:val="18"/>
        </w:rPr>
        <w:t>assessing</w:t>
      </w:r>
      <w:r>
        <w:t xml:space="preserve">, </w:t>
      </w:r>
      <w:r>
        <w:rPr>
          <w:rFonts w:ascii="Consolas" w:hAnsi="Consolas"/>
          <w:color w:val="146C78"/>
          <w:sz w:val="18"/>
        </w:rPr>
        <w:t>awaiting_diagnosis</w:t>
      </w:r>
      <w:r>
        <w:t xml:space="preserve">, </w:t>
      </w:r>
      <w:r>
        <w:rPr>
          <w:rFonts w:ascii="Consolas" w:hAnsi="Consolas"/>
          <w:color w:val="146C78"/>
          <w:sz w:val="18"/>
        </w:rPr>
        <w:t>waiting_access</w:t>
      </w:r>
      <w:r>
        <w:t xml:space="preserve">, </w:t>
      </w:r>
      <w:r>
        <w:rPr>
          <w:rFonts w:ascii="Consolas" w:hAnsi="Consolas"/>
          <w:color w:val="146C78"/>
          <w:sz w:val="18"/>
        </w:rPr>
        <w:t>waiting_approval</w:t>
      </w:r>
      <w:r>
        <w:t xml:space="preserve">, </w:t>
      </w:r>
      <w:r>
        <w:rPr>
          <w:rFonts w:ascii="Consolas" w:hAnsi="Consolas"/>
          <w:color w:val="146C78"/>
          <w:sz w:val="18"/>
        </w:rPr>
        <w:t>scheduled</w:t>
      </w:r>
      <w:r>
        <w:t xml:space="preserve">, </w:t>
      </w:r>
      <w:r>
        <w:rPr>
          <w:rFonts w:ascii="Consolas" w:hAnsi="Consolas"/>
          <w:color w:val="146C78"/>
          <w:sz w:val="18"/>
        </w:rPr>
        <w:t>in_progress</w:t>
      </w:r>
      <w:r>
        <w:t xml:space="preserve">, </w:t>
      </w:r>
      <w:r>
        <w:rPr>
          <w:rFonts w:ascii="Consolas" w:hAnsi="Consolas"/>
          <w:color w:val="146C78"/>
          <w:sz w:val="18"/>
        </w:rPr>
        <w:t>waiting_parts</w:t>
      </w:r>
      <w:r>
        <w:t xml:space="preserve">, </w:t>
      </w:r>
      <w:r>
        <w:rPr>
          <w:rFonts w:ascii="Consolas" w:hAnsi="Consolas"/>
          <w:color w:val="146C78"/>
          <w:sz w:val="18"/>
        </w:rPr>
        <w:t>waiting_dependency</w:t>
      </w:r>
      <w:r>
        <w:t xml:space="preserve">, </w:t>
      </w:r>
      <w:r>
        <w:rPr>
          <w:rFonts w:ascii="Consolas" w:hAnsi="Consolas"/>
          <w:color w:val="146C78"/>
          <w:sz w:val="18"/>
        </w:rPr>
        <w:t>awaiting_review</w:t>
      </w:r>
      <w:r>
        <w:t xml:space="preserve">, </w:t>
      </w:r>
      <w:r>
        <w:rPr>
          <w:rFonts w:ascii="Consolas" w:hAnsi="Consolas"/>
          <w:color w:val="146C78"/>
          <w:sz w:val="18"/>
        </w:rPr>
        <w:t>completed_by_human</w:t>
      </w:r>
      <w:r>
        <w:t xml:space="preserve">, </w:t>
      </w:r>
      <w:r>
        <w:rPr>
          <w:rFonts w:ascii="Consolas" w:hAnsi="Consolas"/>
          <w:color w:val="146C78"/>
          <w:sz w:val="18"/>
        </w:rPr>
        <w:t>reopened</w:t>
      </w:r>
      <w:r>
        <w:t xml:space="preserve">. </w:t>
      </w:r>
      <w:r>
        <w:rPr>
          <w:b/>
        </w:rPr>
        <w:t>Đây là nhãn UI mock, không ph</w:t>
      </w:r>
      <w:r>
        <w:rPr>
          <w:b/>
        </w:rPr>
        <w:t>ả</w:t>
      </w:r>
      <w:r>
        <w:rPr>
          <w:b/>
        </w:rPr>
        <w:t>i</w:t>
      </w:r>
      <w:r>
        <w:rPr>
          <w:b/>
        </w:rPr>
        <w:t xml:space="preserve"> danh sách enum DB đang có.</w:t>
      </w:r>
    </w:p>
    <w:p w14:paraId="66E8FE05" w14:textId="77777777" w:rsidR="00870357" w:rsidRDefault="00554447">
      <w:r>
        <w:t>Khi thi</w:t>
      </w:r>
      <w:r>
        <w:t>ế</w:t>
      </w:r>
      <w:r>
        <w:t>u v</w:t>
      </w:r>
      <w:r>
        <w:t>ậ</w:t>
      </w:r>
      <w:r>
        <w:t>t tư: k</w:t>
      </w:r>
      <w:r>
        <w:t>ỹ</w:t>
      </w:r>
      <w:r>
        <w:t xml:space="preserve"> thu</w:t>
      </w:r>
      <w:r>
        <w:t>ậ</w:t>
      </w:r>
      <w:r>
        <w:t xml:space="preserve">t viên ghi </w:t>
      </w:r>
      <w:r>
        <w:rPr>
          <w:rFonts w:ascii="Consolas" w:hAnsi="Consolas"/>
          <w:color w:val="146C78"/>
          <w:sz w:val="18"/>
        </w:rPr>
        <w:t>part_code</w:t>
      </w:r>
      <w:r>
        <w:t>, s</w:t>
      </w:r>
      <w:r>
        <w:t>ố</w:t>
      </w:r>
      <w:r>
        <w:t xml:space="preserve"> lư</w:t>
      </w:r>
      <w:r>
        <w:t>ợ</w:t>
      </w:r>
      <w:r>
        <w:t>ng, c</w:t>
      </w:r>
      <w:r>
        <w:t>ấ</w:t>
      </w:r>
      <w:r>
        <w:t>u hình tương thích, l</w:t>
      </w:r>
      <w:r>
        <w:t>ự</w:t>
      </w:r>
      <w:r>
        <w:t>a ch</w:t>
      </w:r>
      <w:r>
        <w:t>ọ</w:t>
      </w:r>
      <w:r>
        <w:t>n t</w:t>
      </w:r>
      <w:r>
        <w:t>ạ</w:t>
      </w:r>
      <w:r>
        <w:t>m th</w:t>
      </w:r>
      <w:r>
        <w:t>ờ</w:t>
      </w:r>
      <w:r>
        <w:t>i đư</w:t>
      </w:r>
      <w:r>
        <w:t>ợ</w:t>
      </w:r>
      <w:r>
        <w:t>c qu</w:t>
      </w:r>
      <w:r>
        <w:t>ả</w:t>
      </w:r>
      <w:r>
        <w:t>n lý đ</w:t>
      </w:r>
      <w:r>
        <w:t>ồ</w:t>
      </w:r>
      <w:r>
        <w:t>ng ý và đ</w:t>
      </w:r>
      <w:r>
        <w:t>ầ</w:t>
      </w:r>
      <w:r>
        <w:t>u m</w:t>
      </w:r>
      <w:r>
        <w:t>ố</w:t>
      </w:r>
      <w:r>
        <w:t>i c</w:t>
      </w:r>
      <w:r>
        <w:t>ậ</w:t>
      </w:r>
      <w:r>
        <w:t>p nh</w:t>
      </w:r>
      <w:r>
        <w:t>ậ</w:t>
      </w:r>
      <w:r>
        <w:t>t; ngư</w:t>
      </w:r>
      <w:r>
        <w:t>ờ</w:t>
      </w:r>
      <w:r>
        <w:t>i báo nh</w:t>
      </w:r>
      <w:r>
        <w:t>ậ</w:t>
      </w:r>
      <w:r>
        <w:t>n thông tin ph</w:t>
      </w:r>
      <w:r>
        <w:t>ầ</w:t>
      </w:r>
      <w:r>
        <w:t>n nào dùng đư</w:t>
      </w:r>
      <w:r>
        <w:t>ợ</w:t>
      </w:r>
      <w:r>
        <w:t>c/ph</w:t>
      </w:r>
      <w:r>
        <w:t>ầ</w:t>
      </w:r>
      <w:r>
        <w:t>n nào còn h</w:t>
      </w:r>
      <w:r>
        <w:t>ạ</w:t>
      </w:r>
      <w:r>
        <w:t>n ch</w:t>
      </w:r>
      <w:r>
        <w:t>ế</w:t>
      </w:r>
      <w:r>
        <w:t>. Khi cư dân v</w:t>
      </w:r>
      <w:r>
        <w:t>ắ</w:t>
      </w:r>
      <w:r>
        <w:t>ng: l</w:t>
      </w:r>
      <w:r>
        <w:t>ễ</w:t>
      </w:r>
      <w:r>
        <w:t xml:space="preserve"> tân </w:t>
      </w:r>
      <w:r>
        <w:t>đ</w:t>
      </w:r>
      <w:r>
        <w:t>ề</w:t>
      </w:r>
      <w:r>
        <w:t xml:space="preserve"> xu</w:t>
      </w:r>
      <w:r>
        <w:t>ấ</w:t>
      </w:r>
      <w:r>
        <w:t>t hai khung h</w:t>
      </w:r>
      <w:r>
        <w:t>ẹ</w:t>
      </w:r>
      <w:r>
        <w:t>n, ghi t</w:t>
      </w:r>
      <w:r>
        <w:t>ừ</w:t>
      </w:r>
      <w:r>
        <w:t>ng l</w:t>
      </w:r>
      <w:r>
        <w:t>ầ</w:t>
      </w:r>
      <w:r>
        <w:t>n liên h</w:t>
      </w:r>
      <w:r>
        <w:t>ệ</w:t>
      </w:r>
      <w:r>
        <w:t xml:space="preserve"> và v</w:t>
      </w:r>
      <w:r>
        <w:t>ẫ</w:t>
      </w:r>
      <w:r>
        <w:t>n chuy</w:t>
      </w:r>
      <w:r>
        <w:t>ể</w:t>
      </w:r>
      <w:r>
        <w:t>n tr</w:t>
      </w:r>
      <w:r>
        <w:t>ự</w:t>
      </w:r>
      <w:r>
        <w:t>c n</w:t>
      </w:r>
      <w:r>
        <w:t>ế</w:t>
      </w:r>
      <w:r>
        <w:t>u nguy cơ lan sang căn khác. Khi phát sinh công vi</w:t>
      </w:r>
      <w:r>
        <w:t>ệ</w:t>
      </w:r>
      <w:r>
        <w:t>c ngoài báo giá: đóng băng ph</w:t>
      </w:r>
      <w:r>
        <w:t>ầ</w:t>
      </w:r>
      <w:r>
        <w:t>n phát sinh, t</w:t>
      </w:r>
      <w:r>
        <w:t>ạ</w:t>
      </w:r>
      <w:r>
        <w:t>o quote revision, ch</w:t>
      </w:r>
      <w:r>
        <w:t>ỉ</w:t>
      </w:r>
      <w:r>
        <w:t xml:space="preserve"> ti</w:t>
      </w:r>
      <w:r>
        <w:t>ế</w:t>
      </w:r>
      <w:r>
        <w:t>p t</w:t>
      </w:r>
      <w:r>
        <w:t>ụ</w:t>
      </w:r>
      <w:r>
        <w:t>c sau ngư</w:t>
      </w:r>
      <w:r>
        <w:t>ờ</w:t>
      </w:r>
      <w:r>
        <w:t>i đúng quy</w:t>
      </w:r>
      <w:r>
        <w:t>ề</w:t>
      </w:r>
      <w:r>
        <w:t>n đ</w:t>
      </w:r>
      <w:r>
        <w:t>ồ</w:t>
      </w:r>
      <w:r>
        <w:t>ng ý; không s</w:t>
      </w:r>
      <w:r>
        <w:t>ử</w:t>
      </w:r>
      <w:r>
        <w:t>a quote cũ đã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n.</w:t>
      </w:r>
    </w:p>
    <w:p w14:paraId="136602CD" w14:textId="77777777" w:rsidR="00870357" w:rsidRDefault="00554447">
      <w:r>
        <w:t>M</w:t>
      </w:r>
      <w:r>
        <w:t>ộ</w:t>
      </w:r>
      <w:r>
        <w:t>t ticket đư</w:t>
      </w:r>
      <w:r>
        <w:t>ợ</w:t>
      </w:r>
      <w:r>
        <w:t>c tách thành các work order con khi chuyên môn ho</w:t>
      </w:r>
      <w:r>
        <w:t>ặ</w:t>
      </w:r>
      <w:r>
        <w:t>c đ</w:t>
      </w:r>
      <w:r>
        <w:t>ố</w:t>
      </w:r>
      <w:r>
        <w:t>i tư</w:t>
      </w:r>
      <w:r>
        <w:t>ợ</w:t>
      </w:r>
      <w:r>
        <w:t>ng chi khác nhau. Ví d</w:t>
      </w:r>
      <w:r>
        <w:t>ụ</w:t>
      </w:r>
      <w:r>
        <w:t xml:space="preserve"> </w:t>
      </w:r>
      <w:r>
        <w:rPr>
          <w:rFonts w:ascii="Consolas" w:hAnsi="Consolas"/>
          <w:color w:val="146C78"/>
          <w:sz w:val="18"/>
        </w:rPr>
        <w:t>WO-PIPE</w:t>
      </w:r>
      <w:r>
        <w:t xml:space="preserve"> s</w:t>
      </w:r>
      <w:r>
        <w:t>ử</w:t>
      </w:r>
      <w:r>
        <w:t>a ngu</w:t>
      </w:r>
      <w:r>
        <w:t>ồ</w:t>
      </w:r>
      <w:r>
        <w:t xml:space="preserve">n rò và </w:t>
      </w:r>
      <w:r>
        <w:rPr>
          <w:rFonts w:ascii="Consolas" w:hAnsi="Consolas"/>
          <w:color w:val="146C78"/>
          <w:sz w:val="18"/>
        </w:rPr>
        <w:t>WO-PAINT</w:t>
      </w:r>
      <w:r>
        <w:t xml:space="preserve"> x</w:t>
      </w:r>
      <w:r>
        <w:t>ử</w:t>
      </w:r>
      <w:r>
        <w:t xml:space="preserve"> lý v</w:t>
      </w:r>
      <w:r>
        <w:t>ệ</w:t>
      </w:r>
      <w:r>
        <w:t xml:space="preserve">t </w:t>
      </w:r>
      <w:r>
        <w:t>ố</w:t>
      </w:r>
      <w:r>
        <w:t xml:space="preserve"> liên k</w:t>
      </w:r>
      <w:r>
        <w:t>ế</w:t>
      </w:r>
      <w:r>
        <w:t xml:space="preserve">t cùng </w:t>
      </w:r>
      <w:r>
        <w:rPr>
          <w:rFonts w:ascii="Consolas" w:hAnsi="Consolas"/>
          <w:color w:val="146C78"/>
          <w:sz w:val="18"/>
        </w:rPr>
        <w:t>parent_ticket</w:t>
      </w:r>
      <w:r>
        <w:t>; hoàn t</w:t>
      </w:r>
      <w:r>
        <w:t>ấ</w:t>
      </w:r>
      <w:r>
        <w:t xml:space="preserve">t </w:t>
      </w:r>
      <w:r>
        <w:t>ố</w:t>
      </w:r>
      <w:r>
        <w:t>ng không t</w:t>
      </w:r>
      <w:r>
        <w:t>ự</w:t>
      </w:r>
      <w:r>
        <w:t xml:space="preserve"> hoàn t</w:t>
      </w:r>
      <w:r>
        <w:t>ấ</w:t>
      </w:r>
      <w:r>
        <w:t>t ph</w:t>
      </w:r>
      <w:r>
        <w:t>ầ</w:t>
      </w:r>
      <w:r>
        <w:t>n sơn. Khi tái phát, t</w:t>
      </w:r>
      <w:r>
        <w:t>ạ</w:t>
      </w:r>
      <w:r>
        <w:t>o s</w:t>
      </w:r>
      <w:r>
        <w:t>ự</w:t>
      </w:r>
      <w:r>
        <w:t xml:space="preserve"> ki</w:t>
      </w:r>
      <w:r>
        <w:t>ệ</w:t>
      </w:r>
      <w:r>
        <w:t xml:space="preserve">n </w:t>
      </w:r>
      <w:r>
        <w:rPr>
          <w:rFonts w:ascii="Consolas" w:hAnsi="Consolas"/>
          <w:color w:val="146C78"/>
          <w:sz w:val="18"/>
        </w:rPr>
        <w:t>reopened</w:t>
      </w:r>
      <w:r>
        <w:t xml:space="preserve"> liên k</w:t>
      </w:r>
      <w:r>
        <w:t>ế</w:t>
      </w:r>
      <w:r>
        <w:t>t l</w:t>
      </w:r>
      <w:r>
        <w:t>ầ</w:t>
      </w:r>
      <w:r>
        <w:t>n s</w:t>
      </w:r>
      <w:r>
        <w:t>ử</w:t>
      </w:r>
      <w:r>
        <w:t>a trư</w:t>
      </w:r>
      <w:r>
        <w:t>ớ</w:t>
      </w:r>
      <w:r>
        <w:t>c, gi</w:t>
      </w:r>
      <w:r>
        <w:t>ữ</w:t>
      </w:r>
      <w:r>
        <w:t xml:space="preserve"> </w:t>
      </w:r>
      <w:r>
        <w:t>ả</w:t>
      </w:r>
      <w:r>
        <w:t>nh/biên b</w:t>
      </w:r>
      <w:r>
        <w:t>ả</w:t>
      </w:r>
      <w:r>
        <w:t>n và ki</w:t>
      </w:r>
      <w:r>
        <w:t>ể</w:t>
      </w:r>
      <w:r>
        <w:t>m tra b</w:t>
      </w:r>
      <w:r>
        <w:t>ả</w:t>
      </w:r>
      <w:r>
        <w:t>o hành l</w:t>
      </w:r>
      <w:r>
        <w:t>ầ</w:t>
      </w:r>
      <w:r>
        <w:t>n s</w:t>
      </w:r>
      <w:r>
        <w:t>ử</w:t>
      </w:r>
      <w:r>
        <w:t>a; không ghi đè k</w:t>
      </w:r>
      <w:r>
        <w:t>ế</w:t>
      </w:r>
      <w:r>
        <w:t>t qu</w:t>
      </w:r>
      <w:r>
        <w:t>ả</w:t>
      </w:r>
      <w:r>
        <w:t xml:space="preserve"> cũ ho</w:t>
      </w:r>
      <w:r>
        <w:t>ặ</w:t>
      </w:r>
      <w:r>
        <w:t>c m</w:t>
      </w:r>
      <w:r>
        <w:t>ặ</w:t>
      </w:r>
      <w:r>
        <w:t>c đ</w:t>
      </w:r>
      <w:r>
        <w:t>ị</w:t>
      </w:r>
      <w:r>
        <w:t>nh thu m</w:t>
      </w:r>
      <w:r>
        <w:t>ộ</w:t>
      </w:r>
      <w:r>
        <w:t>t l</w:t>
      </w:r>
      <w:r>
        <w:t>ầ</w:t>
      </w:r>
      <w:r>
        <w:t>n phí m</w:t>
      </w:r>
      <w:r>
        <w:t>ớ</w:t>
      </w:r>
      <w:r>
        <w:t>i.</w:t>
      </w:r>
    </w:p>
    <w:p w14:paraId="4B86250D" w14:textId="77777777" w:rsidR="00870357" w:rsidRDefault="00554447">
      <w:pPr>
        <w:pStyle w:val="Heading2"/>
      </w:pPr>
      <w:bookmarkStart w:id="37" w:name="_Toc242458340"/>
      <w:r>
        <w:rPr>
          <w:b w:val="0"/>
        </w:rPr>
        <w:t>9.4 Quy t</w:t>
      </w:r>
      <w:r>
        <w:rPr>
          <w:b w:val="0"/>
        </w:rPr>
        <w:t>ắ</w:t>
      </w:r>
      <w:r>
        <w:rPr>
          <w:b w:val="0"/>
        </w:rPr>
        <w:t>c mock v</w:t>
      </w:r>
      <w:r>
        <w:rPr>
          <w:b w:val="0"/>
        </w:rPr>
        <w:t>ề</w:t>
      </w:r>
      <w:r>
        <w:rPr>
          <w:b w:val="0"/>
        </w:rPr>
        <w:t xml:space="preserve"> gián đo</w:t>
      </w:r>
      <w:r>
        <w:rPr>
          <w:b w:val="0"/>
        </w:rPr>
        <w:t>ạ</w:t>
      </w:r>
      <w:r>
        <w:rPr>
          <w:b w:val="0"/>
        </w:rPr>
        <w:t>n d</w:t>
      </w:r>
      <w:r>
        <w:rPr>
          <w:b w:val="0"/>
        </w:rPr>
        <w:t>ị</w:t>
      </w:r>
      <w:r>
        <w:rPr>
          <w:b w:val="0"/>
        </w:rPr>
        <w:t>ch v</w:t>
      </w:r>
      <w:r>
        <w:rPr>
          <w:b w:val="0"/>
        </w:rPr>
        <w:t>ụ</w:t>
      </w:r>
      <w:bookmarkEnd w:id="37"/>
    </w:p>
    <w:p w14:paraId="74482E80" w14:textId="77777777" w:rsidR="00870357" w:rsidRDefault="00554447">
      <w:r>
        <w:t>Trong demo</w:t>
      </w:r>
      <w:r>
        <w:t>, m</w:t>
      </w:r>
      <w:r>
        <w:t>ỗ</w:t>
      </w:r>
      <w:r>
        <w:t>i yêu c</w:t>
      </w:r>
      <w:r>
        <w:t>ầ</w:t>
      </w:r>
      <w:r>
        <w:t>u gián đo</w:t>
      </w:r>
      <w:r>
        <w:t>ạ</w:t>
      </w:r>
      <w:r>
        <w:t xml:space="preserve">n có </w:t>
      </w:r>
      <w:r>
        <w:rPr>
          <w:rFonts w:ascii="Consolas" w:hAnsi="Consolas"/>
          <w:color w:val="146C78"/>
          <w:sz w:val="18"/>
        </w:rPr>
        <w:t>reason</w:t>
      </w:r>
      <w:r>
        <w:t xml:space="preserve">, </w:t>
      </w:r>
      <w:r>
        <w:rPr>
          <w:rFonts w:ascii="Consolas" w:hAnsi="Consolas"/>
          <w:color w:val="146C78"/>
          <w:sz w:val="18"/>
        </w:rPr>
        <w:t>utility</w:t>
      </w:r>
      <w:r>
        <w:t xml:space="preserve">, </w:t>
      </w:r>
      <w:r>
        <w:rPr>
          <w:rFonts w:ascii="Consolas" w:hAnsi="Consolas"/>
          <w:color w:val="146C78"/>
          <w:sz w:val="18"/>
        </w:rPr>
        <w:t>asset_alias</w:t>
      </w:r>
      <w:r>
        <w:t xml:space="preserve">, </w:t>
      </w:r>
      <w:r>
        <w:rPr>
          <w:rFonts w:ascii="Consolas" w:hAnsi="Consolas"/>
          <w:color w:val="146C78"/>
          <w:sz w:val="18"/>
        </w:rPr>
        <w:t>affected_units</w:t>
      </w:r>
      <w:r>
        <w:t xml:space="preserve">, </w:t>
      </w:r>
      <w:r>
        <w:rPr>
          <w:rFonts w:ascii="Consolas" w:hAnsi="Consolas"/>
          <w:color w:val="146C78"/>
          <w:sz w:val="18"/>
        </w:rPr>
        <w:t>approval_actor</w:t>
      </w:r>
      <w:r>
        <w:t xml:space="preserve">, </w:t>
      </w:r>
      <w:r>
        <w:rPr>
          <w:rFonts w:ascii="Consolas" w:hAnsi="Consolas"/>
          <w:color w:val="146C78"/>
          <w:sz w:val="18"/>
        </w:rPr>
        <w:t>execution_actor</w:t>
      </w:r>
      <w:r>
        <w:t xml:space="preserve">, </w:t>
      </w:r>
      <w:r>
        <w:rPr>
          <w:rFonts w:ascii="Consolas" w:hAnsi="Consolas"/>
          <w:color w:val="146C78"/>
          <w:sz w:val="18"/>
        </w:rPr>
        <w:t>notice_log</w:t>
      </w:r>
      <w:r>
        <w:t xml:space="preserve">, </w:t>
      </w:r>
      <w:r>
        <w:rPr>
          <w:rFonts w:ascii="Consolas" w:hAnsi="Consolas"/>
          <w:color w:val="146C78"/>
          <w:sz w:val="18"/>
        </w:rPr>
        <w:t>remaining_restrictions</w:t>
      </w:r>
      <w:r>
        <w:t>. Ch</w:t>
      </w:r>
      <w:r>
        <w:t>ọ</w:t>
      </w:r>
      <w:r>
        <w:t xml:space="preserve">n nhánh theo </w:t>
      </w:r>
      <w:r>
        <w:rPr>
          <w:b/>
        </w:rPr>
        <w:t>ph</w:t>
      </w:r>
      <w:r>
        <w:rPr>
          <w:b/>
        </w:rPr>
        <w:t>ạ</w:t>
      </w:r>
      <w:r>
        <w:rPr>
          <w:b/>
        </w:rPr>
        <w:t>m vi đã đư</w:t>
      </w:r>
      <w:r>
        <w:rPr>
          <w:b/>
        </w:rPr>
        <w:t>ợ</w:t>
      </w:r>
      <w:r>
        <w:rPr>
          <w:b/>
        </w:rPr>
        <w:t>c nhân v</w:t>
      </w:r>
      <w:r>
        <w:rPr>
          <w:b/>
        </w:rPr>
        <w:t>ậ</w:t>
      </w:r>
      <w:r>
        <w:rPr>
          <w:b/>
        </w:rPr>
        <w:t>t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xác nh</w:t>
      </w:r>
      <w:r>
        <w:rPr>
          <w:b/>
        </w:rPr>
        <w:t>ậ</w:t>
      </w:r>
      <w:r>
        <w:rPr>
          <w:b/>
        </w:rPr>
        <w:t>n</w:t>
      </w:r>
      <w:r>
        <w:t>, không theo căn ngư</w:t>
      </w:r>
      <w:r>
        <w:t>ờ</w:t>
      </w:r>
      <w:r>
        <w:t>i báo. Ngu</w:t>
      </w:r>
      <w:r>
        <w:t>ồ</w:t>
      </w:r>
      <w:r>
        <w:t>n c</w:t>
      </w:r>
      <w:r>
        <w:t>ấ</w:t>
      </w:r>
      <w:r>
        <w:t xml:space="preserve">p căn 1201 và </w:t>
      </w:r>
      <w:r>
        <w:t>nhánh 1201–1301 là hai scope khác nhau; đ</w:t>
      </w:r>
      <w:r>
        <w:t>ổ</w:t>
      </w:r>
      <w:r>
        <w:t>i scope c</w:t>
      </w:r>
      <w:r>
        <w:t>ầ</w:t>
      </w:r>
      <w:r>
        <w:t>n revision và thông báo c</w:t>
      </w:r>
      <w:r>
        <w:t>ậ</w:t>
      </w:r>
      <w:r>
        <w:t>p nh</w:t>
      </w:r>
      <w:r>
        <w:t>ậ</w:t>
      </w:r>
      <w:r>
        <w:t>t.</w:t>
      </w:r>
    </w:p>
    <w:p w14:paraId="102CC8FB" w14:textId="77777777" w:rsidR="00870357" w:rsidRDefault="00554447">
      <w:r>
        <w:t>V</w:t>
      </w:r>
      <w:r>
        <w:t>ớ</w:t>
      </w:r>
      <w:r>
        <w:t>i vi</w:t>
      </w:r>
      <w:r>
        <w:t>ệ</w:t>
      </w:r>
      <w:r>
        <w:t>c có k</w:t>
      </w:r>
      <w:r>
        <w:t>ế</w:t>
      </w:r>
      <w:r>
        <w:t xml:space="preserve"> ho</w:t>
      </w:r>
      <w:r>
        <w:t>ạ</w:t>
      </w:r>
      <w:r>
        <w:t>ch, fixture yêu c</w:t>
      </w:r>
      <w:r>
        <w:t>ầ</w:t>
      </w:r>
      <w:r>
        <w:t>u phê duy</w:t>
      </w:r>
      <w:r>
        <w:t>ệ</w:t>
      </w:r>
      <w:r>
        <w:t>t và thông báo trư</w:t>
      </w:r>
      <w:r>
        <w:t>ớ</w:t>
      </w:r>
      <w:r>
        <w:t>c khi th</w:t>
      </w:r>
      <w:r>
        <w:t>ự</w:t>
      </w:r>
      <w:r>
        <w:t>c hi</w:t>
      </w:r>
      <w:r>
        <w:t>ệ</w:t>
      </w:r>
      <w:r>
        <w:t>n. Khi chưa đ</w:t>
      </w:r>
      <w:r>
        <w:t>ạ</w:t>
      </w:r>
      <w:r>
        <w:t>t đi</w:t>
      </w:r>
      <w:r>
        <w:t>ề</w:t>
      </w:r>
      <w:r>
        <w:t>u ki</w:t>
      </w:r>
      <w:r>
        <w:t>ệ</w:t>
      </w:r>
      <w:r>
        <w:t>n ph</w:t>
      </w:r>
      <w:r>
        <w:t>ụ</w:t>
      </w:r>
      <w:r>
        <w:t>c h</w:t>
      </w:r>
      <w:r>
        <w:t>ồ</w:t>
      </w:r>
      <w:r>
        <w:t>i, qu</w:t>
      </w:r>
      <w:r>
        <w:t>ả</w:t>
      </w:r>
      <w:r>
        <w:t>n lý c</w:t>
      </w:r>
      <w:r>
        <w:t>ậ</w:t>
      </w:r>
      <w:r>
        <w:t>p nh</w:t>
      </w:r>
      <w:r>
        <w:t>ậ</w:t>
      </w:r>
      <w:r>
        <w:t>t tình tr</w:t>
      </w:r>
      <w:r>
        <w:t>ạ</w:t>
      </w:r>
      <w:r>
        <w:t>ng và phương án h</w:t>
      </w:r>
      <w:r>
        <w:t>ỗ</w:t>
      </w:r>
      <w:r>
        <w:t xml:space="preserve"> tr</w:t>
      </w:r>
      <w:r>
        <w:t>ợ</w:t>
      </w:r>
      <w:r>
        <w:t>; 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ghi khôi ph</w:t>
      </w:r>
      <w:r>
        <w:t>ụ</w:t>
      </w:r>
      <w:r>
        <w:t>c khi có xác nh</w:t>
      </w:r>
      <w:r>
        <w:t>ậ</w:t>
      </w:r>
      <w:r>
        <w:t>n th</w:t>
      </w:r>
      <w:r>
        <w:t>ự</w:t>
      </w:r>
      <w:r>
        <w:t>c đ</w:t>
      </w:r>
      <w:r>
        <w:t>ị</w:t>
      </w:r>
      <w:r>
        <w:t>a. Các thông s</w:t>
      </w:r>
      <w:r>
        <w:t>ố</w:t>
      </w:r>
      <w:r>
        <w:t xml:space="preserve"> đi</w:t>
      </w:r>
      <w:r>
        <w:t>ề</w:t>
      </w:r>
      <w:r>
        <w:t>u ph</w:t>
      </w:r>
      <w:r>
        <w:t>ố</w:t>
      </w:r>
      <w:r>
        <w:t>i ph</w:t>
      </w:r>
      <w:r>
        <w:t>ả</w:t>
      </w:r>
      <w:r>
        <w:t>i l</w:t>
      </w:r>
      <w:r>
        <w:t>ấ</w:t>
      </w:r>
      <w:r>
        <w:t>y t</w:t>
      </w:r>
      <w:r>
        <w:t>ừ</w:t>
      </w:r>
      <w:r>
        <w:t xml:space="preserve"> policy đã đư</w:t>
      </w:r>
      <w:r>
        <w:t>ợ</w:t>
      </w:r>
      <w:r>
        <w:t>c duy</w:t>
      </w:r>
      <w:r>
        <w:t>ệ</w:t>
      </w:r>
      <w:r>
        <w:t>t, không suy t</w:t>
      </w:r>
      <w:r>
        <w:t>ừ</w:t>
      </w:r>
      <w:r>
        <w:t xml:space="preserve"> storyboard.</w:t>
      </w:r>
    </w:p>
    <w:p w14:paraId="21270EFD" w14:textId="77777777" w:rsidR="00870357" w:rsidRDefault="00554447">
      <w:r>
        <w:t>V</w:t>
      </w:r>
      <w:r>
        <w:t>ớ</w:t>
      </w:r>
      <w:r>
        <w:t>i tình hu</w:t>
      </w:r>
      <w:r>
        <w:t>ố</w:t>
      </w:r>
      <w:r>
        <w:t>ng kh</w:t>
      </w:r>
      <w:r>
        <w:t>ẩ</w:t>
      </w:r>
      <w:r>
        <w:t>n, actor tr</w:t>
      </w:r>
      <w:r>
        <w:t>ự</w:t>
      </w:r>
      <w:r>
        <w:t>c x</w:t>
      </w:r>
      <w:r>
        <w:t>ử</w:t>
      </w:r>
      <w:r>
        <w:t xml:space="preserve"> lý theo quy</w:t>
      </w:r>
      <w:r>
        <w:t>ề</w:t>
      </w:r>
      <w:r>
        <w:t xml:space="preserve">n/phương án </w:t>
      </w:r>
      <w:r>
        <w:t>ứ</w:t>
      </w:r>
      <w:r>
        <w:t>ng c</w:t>
      </w:r>
      <w:r>
        <w:t>ứ</w:t>
      </w:r>
      <w:r>
        <w:t>u c</w:t>
      </w:r>
      <w:r>
        <w:t>ủ</w:t>
      </w:r>
      <w:r>
        <w:t>a môi trư</w:t>
      </w:r>
      <w:r>
        <w:t>ờ</w:t>
      </w:r>
      <w:r>
        <w:t>ng tri</w:t>
      </w:r>
      <w:r>
        <w:t>ể</w:t>
      </w:r>
      <w:r>
        <w:t>n khai. Storyboard có th</w:t>
      </w:r>
      <w:r>
        <w:t>ể</w:t>
      </w:r>
      <w:r>
        <w:t xml:space="preserve"> nh</w:t>
      </w:r>
      <w:r>
        <w:t>ậ</w:t>
      </w:r>
      <w:r>
        <w:t>n s</w:t>
      </w:r>
      <w:r>
        <w:t>ự</w:t>
      </w:r>
      <w:r>
        <w:t xml:space="preserve"> ki</w:t>
      </w:r>
      <w:r>
        <w:t>ệ</w:t>
      </w:r>
      <w:r>
        <w:t>n th</w:t>
      </w:r>
      <w:r>
        <w:t>ự</w:t>
      </w:r>
      <w:r>
        <w:t>c đ</w:t>
      </w:r>
      <w:r>
        <w:t>ị</w:t>
      </w:r>
      <w:r>
        <w:t>a đã th</w:t>
      </w:r>
      <w:r>
        <w:t>ự</w:t>
      </w:r>
      <w:r>
        <w:t>c hi</w:t>
      </w:r>
      <w:r>
        <w:t>ệ</w:t>
      </w:r>
      <w:r>
        <w:t>n trư</w:t>
      </w:r>
      <w:r>
        <w:t>ớ</w:t>
      </w:r>
      <w:r>
        <w:t>c khi l</w:t>
      </w:r>
      <w:r>
        <w:t>ễ</w:t>
      </w:r>
      <w:r>
        <w:t xml:space="preserve"> tân hoàn t</w:t>
      </w:r>
      <w:r>
        <w:t>ấ</w:t>
      </w:r>
      <w:r>
        <w:t>t nh</w:t>
      </w:r>
      <w:r>
        <w:t>ậ</w:t>
      </w:r>
      <w:r>
        <w:t>p li</w:t>
      </w:r>
      <w:r>
        <w:t>ệ</w:t>
      </w:r>
      <w:r>
        <w:t>u: gi</w:t>
      </w:r>
      <w:r>
        <w:t>ữ</w:t>
      </w:r>
      <w:r>
        <w:t xml:space="preserve"> phân bi</w:t>
      </w:r>
      <w:r>
        <w:t>ệ</w:t>
      </w:r>
      <w:r>
        <w:t>t s</w:t>
      </w:r>
      <w:r>
        <w:t>ự</w:t>
      </w:r>
      <w:r>
        <w:t xml:space="preserve"> ki</w:t>
      </w:r>
      <w:r>
        <w:t>ệ</w:t>
      </w:r>
      <w:r>
        <w:t>n th</w:t>
      </w:r>
      <w:r>
        <w:t>ự</w:t>
      </w:r>
      <w:r>
        <w:t>c đ</w:t>
      </w:r>
      <w:r>
        <w:t>ị</w:t>
      </w:r>
      <w:r>
        <w:t>a và s</w:t>
      </w:r>
      <w:r>
        <w:t>ự</w:t>
      </w:r>
      <w:r>
        <w:t xml:space="preserve"> ki</w:t>
      </w:r>
      <w:r>
        <w:t>ệ</w:t>
      </w:r>
      <w:r>
        <w:t>n ti</w:t>
      </w:r>
      <w:r>
        <w:t>ế</w:t>
      </w:r>
      <w:r>
        <w:t>p nh</w:t>
      </w:r>
      <w:r>
        <w:t>ậ</w:t>
      </w:r>
      <w:r>
        <w:t>n, đánh d</w:t>
      </w:r>
      <w:r>
        <w:t>ấ</w:t>
      </w:r>
      <w:r>
        <w:t xml:space="preserve">u </w:t>
      </w:r>
      <w:r>
        <w:rPr>
          <w:rFonts w:ascii="Consolas" w:hAnsi="Consolas"/>
          <w:color w:val="146C78"/>
          <w:sz w:val="18"/>
        </w:rPr>
        <w:t>emergency_​action_​reported</w:t>
      </w:r>
      <w:r>
        <w:t>, chuy</w:t>
      </w:r>
      <w:r>
        <w:t>ể</w:t>
      </w:r>
      <w:r>
        <w:t>n qu</w:t>
      </w:r>
      <w:r>
        <w:t>ả</w:t>
      </w:r>
      <w:r>
        <w:t>n lý rà soát; không b</w:t>
      </w:r>
      <w:r>
        <w:t>ị</w:t>
      </w:r>
      <w:r>
        <w:t>a ho</w:t>
      </w:r>
      <w:r>
        <w:t>ặ</w:t>
      </w:r>
      <w:r>
        <w:t>c chèn ngư</w:t>
      </w:r>
      <w:r>
        <w:t>ợ</w:t>
      </w:r>
      <w:r>
        <w:t>c phê duy</w:t>
      </w:r>
      <w:r>
        <w:t>ệ</w:t>
      </w:r>
      <w:r>
        <w:t>t vào chu</w:t>
      </w:r>
      <w:r>
        <w:t>ỗ</w:t>
      </w:r>
      <w:r>
        <w:t>i s</w:t>
      </w:r>
      <w:r>
        <w:t>ự</w:t>
      </w:r>
      <w:r>
        <w:t xml:space="preserve"> ki</w:t>
      </w:r>
      <w:r>
        <w:t>ệ</w:t>
      </w:r>
      <w:r>
        <w:t>n. Agent luôn ch</w:t>
      </w:r>
      <w:r>
        <w:t>ỉ</w:t>
      </w:r>
      <w:r>
        <w:t xml:space="preserve"> ghi nh</w:t>
      </w:r>
      <w:r>
        <w:t>ậ</w:t>
      </w:r>
      <w:r>
        <w:t>n/chuy</w:t>
      </w:r>
      <w:r>
        <w:t>ể</w:t>
      </w:r>
      <w:r>
        <w:t>n giao. Các v</w:t>
      </w:r>
      <w:r>
        <w:t>ấ</w:t>
      </w:r>
      <w:r>
        <w:t>n đ</w:t>
      </w:r>
      <w:r>
        <w:t>ề</w:t>
      </w:r>
      <w:r>
        <w:t xml:space="preserve"> PCCC, t</w:t>
      </w:r>
      <w:r>
        <w:t>ả</w:t>
      </w:r>
      <w:r>
        <w:t>i thi</w:t>
      </w:r>
      <w:r>
        <w:t>ế</w:t>
      </w:r>
      <w:r>
        <w:t>t y</w:t>
      </w:r>
      <w:r>
        <w:t>ế</w:t>
      </w:r>
      <w:r>
        <w:t>u, c</w:t>
      </w:r>
      <w:r>
        <w:t>ứ</w:t>
      </w:r>
      <w:r>
        <w:t>u h</w:t>
      </w:r>
      <w:r>
        <w:t>ộ</w:t>
      </w:r>
      <w:r>
        <w:t xml:space="preserve"> thang và khí nguy hi</w:t>
      </w:r>
      <w:r>
        <w:t>ể</w:t>
      </w:r>
      <w:r>
        <w:t>m do đơn v</w:t>
      </w:r>
      <w:r>
        <w:t>ị</w:t>
      </w:r>
      <w:r>
        <w:t xml:space="preserve"> chuyên trách đi</w:t>
      </w:r>
      <w:r>
        <w:t>ề</w:t>
      </w:r>
      <w:r>
        <w:t>u ph</w:t>
      </w:r>
      <w:r>
        <w:t>ố</w:t>
      </w:r>
      <w:r>
        <w:t>i.</w:t>
      </w:r>
    </w:p>
    <w:p w14:paraId="7276D686" w14:textId="77777777" w:rsidR="00870357" w:rsidRDefault="00554447">
      <w:r>
        <w:t>Đi</w:t>
      </w:r>
      <w:r>
        <w:t>ề</w:t>
      </w:r>
      <w:r>
        <w:t>u ki</w:t>
      </w:r>
      <w:r>
        <w:t>ệ</w:t>
      </w:r>
      <w:r>
        <w:t>n khôi ph</w:t>
      </w:r>
      <w:r>
        <w:t>ụ</w:t>
      </w:r>
      <w:r>
        <w:t>c trong demo: actor k</w:t>
      </w:r>
      <w:r>
        <w:t>ỹ</w:t>
      </w:r>
      <w:r>
        <w:t xml:space="preserve"> thu</w:t>
      </w:r>
      <w:r>
        <w:t>ậ</w:t>
      </w:r>
      <w:r>
        <w:t>t đã g</w:t>
      </w:r>
      <w:r>
        <w:t>ử</w:t>
      </w:r>
      <w:r>
        <w:t>i k</w:t>
      </w:r>
      <w:r>
        <w:t>ế</w:t>
      </w:r>
      <w:r>
        <w:t>t qu</w:t>
      </w:r>
      <w:r>
        <w:t>ả</w:t>
      </w:r>
      <w:r>
        <w:t xml:space="preserve"> công vi</w:t>
      </w:r>
      <w:r>
        <w:t>ệ</w:t>
      </w:r>
      <w:r>
        <w:t>c; các bư</w:t>
      </w:r>
      <w:r>
        <w:t>ớ</w:t>
      </w:r>
      <w:r>
        <w:t>c ki</w:t>
      </w:r>
      <w:r>
        <w:t>ể</w:t>
      </w:r>
      <w:r>
        <w:t>m tra c</w:t>
      </w:r>
      <w:r>
        <w:t>ầ</w:t>
      </w:r>
      <w:r>
        <w:t>n thi</w:t>
      </w:r>
      <w:r>
        <w:t>ế</w:t>
      </w:r>
      <w:r>
        <w:t>t cho tài s</w:t>
      </w:r>
      <w:r>
        <w:t>ả</w:t>
      </w:r>
      <w:r>
        <w:t>n đ</w:t>
      </w:r>
      <w:r>
        <w:t>ề</w:t>
      </w:r>
      <w:r>
        <w:t>u có k</w:t>
      </w:r>
      <w:r>
        <w:t>ế</w:t>
      </w:r>
      <w:r>
        <w:t>t qu</w:t>
      </w:r>
      <w:r>
        <w:t>ả</w:t>
      </w:r>
      <w:r>
        <w:t>; ph</w:t>
      </w:r>
      <w:r>
        <w:t>ạ</w:t>
      </w:r>
      <w:r>
        <w:t xml:space="preserve">m vi </w:t>
      </w:r>
      <w:r>
        <w:t>ả</w:t>
      </w:r>
      <w:r>
        <w:t>nh hư</w:t>
      </w:r>
      <w:r>
        <w:t>ở</w:t>
      </w:r>
      <w:r>
        <w:t>ng đã đư</w:t>
      </w:r>
      <w:r>
        <w:t>ợ</w:t>
      </w:r>
      <w:r>
        <w:t>c xác nh</w:t>
      </w:r>
      <w:r>
        <w:t>ậ</w:t>
      </w:r>
      <w:r>
        <w:t>n; qu</w:t>
      </w:r>
      <w:r>
        <w:t>ả</w:t>
      </w:r>
      <w:r>
        <w:t>n lý không còn yêu c</w:t>
      </w:r>
      <w:r>
        <w:t>ầ</w:t>
      </w:r>
      <w:r>
        <w:t>u h</w:t>
      </w:r>
      <w:r>
        <w:t>ạ</w:t>
      </w:r>
      <w:r>
        <w:t>n ch</w:t>
      </w:r>
      <w:r>
        <w:t>ế</w:t>
      </w:r>
      <w:r>
        <w:t>;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ghi xác nh</w:t>
      </w:r>
      <w:r>
        <w:t>ậ</w:t>
      </w:r>
      <w:r>
        <w:t>n ph</w:t>
      </w:r>
      <w:r>
        <w:t>ụ</w:t>
      </w:r>
      <w:r>
        <w:t>c h</w:t>
      </w:r>
      <w:r>
        <w:t>ồ</w:t>
      </w:r>
      <w:r>
        <w:t>i; thông báo sau ph</w:t>
      </w:r>
      <w:r>
        <w:t>ụ</w:t>
      </w:r>
      <w:r>
        <w:t>c h</w:t>
      </w:r>
      <w:r>
        <w:t>ồ</w:t>
      </w:r>
      <w:r>
        <w:t>i đư</w:t>
      </w:r>
      <w:r>
        <w:t>ợ</w:t>
      </w:r>
      <w:r>
        <w:t>c ghi nh</w:t>
      </w:r>
      <w:r>
        <w:t>ậ</w:t>
      </w:r>
      <w:r>
        <w:t>n. N</w:t>
      </w:r>
      <w:r>
        <w:t>ế</w:t>
      </w:r>
      <w:r>
        <w:t>u m</w:t>
      </w:r>
      <w:r>
        <w:t>ớ</w:t>
      </w:r>
      <w:r>
        <w:t>i s</w:t>
      </w:r>
      <w:r>
        <w:t>ử</w:t>
      </w:r>
      <w:r>
        <w:t>a ngu</w:t>
      </w:r>
      <w:r>
        <w:t>ồ</w:t>
      </w:r>
      <w:r>
        <w:t>n nhưng chưa đánh giá khu v</w:t>
      </w:r>
      <w:r>
        <w:t>ự</w:t>
      </w:r>
      <w:r>
        <w:t>c ư</w:t>
      </w:r>
      <w:r>
        <w:t>ớ</w:t>
      </w:r>
      <w:r>
        <w:t>t, tr</w:t>
      </w:r>
      <w:r>
        <w:t>ạ</w:t>
      </w:r>
      <w:r>
        <w:t>ng thái d</w:t>
      </w:r>
      <w:r>
        <w:t>ị</w:t>
      </w:r>
      <w:r>
        <w:t>ch v</w:t>
      </w:r>
      <w:r>
        <w:t>ụ</w:t>
      </w:r>
      <w:r>
        <w:t xml:space="preserve"> và tr</w:t>
      </w:r>
      <w:r>
        <w:t>ạ</w:t>
      </w:r>
      <w:r>
        <w:t>ng thái an toàn khu v</w:t>
      </w:r>
      <w:r>
        <w:t>ự</w:t>
      </w:r>
      <w:r>
        <w:t>c ph</w:t>
      </w:r>
      <w:r>
        <w:t>ả</w:t>
      </w:r>
      <w:r>
        <w:t>i hi</w:t>
      </w:r>
      <w:r>
        <w:t>ể</w:t>
      </w:r>
      <w:r>
        <w:t>n th</w:t>
      </w:r>
      <w:r>
        <w:t>ị</w:t>
      </w:r>
      <w:r>
        <w:t xml:space="preserve"> riêng.</w:t>
      </w:r>
    </w:p>
    <w:p w14:paraId="5410D1FB" w14:textId="77777777" w:rsidR="00870357" w:rsidRDefault="00554447">
      <w:pPr>
        <w:pStyle w:val="Heading2"/>
      </w:pPr>
      <w:bookmarkStart w:id="38" w:name="_Toc242458341"/>
      <w:r>
        <w:rPr>
          <w:b w:val="0"/>
        </w:rPr>
        <w:t>9.5 B</w:t>
      </w:r>
      <w:r>
        <w:rPr>
          <w:b w:val="0"/>
        </w:rPr>
        <w:t>ả</w:t>
      </w:r>
      <w:r>
        <w:rPr>
          <w:b w:val="0"/>
        </w:rPr>
        <w:t>ng g</w:t>
      </w:r>
      <w:r>
        <w:rPr>
          <w:b w:val="0"/>
        </w:rPr>
        <w:t>iá sáng tác đ</w:t>
      </w:r>
      <w:r>
        <w:rPr>
          <w:b w:val="0"/>
        </w:rPr>
        <w:t>ể</w:t>
      </w:r>
      <w:r>
        <w:rPr>
          <w:b w:val="0"/>
        </w:rPr>
        <w:t xml:space="preserve"> d</w:t>
      </w:r>
      <w:r>
        <w:rPr>
          <w:b w:val="0"/>
        </w:rPr>
        <w:t>ự</w:t>
      </w:r>
      <w:r>
        <w:rPr>
          <w:b w:val="0"/>
        </w:rPr>
        <w:t>ng màn hình báo giá</w:t>
      </w:r>
      <w:bookmarkEnd w:id="38"/>
    </w:p>
    <w:p w14:paraId="24547B67" w14:textId="77777777" w:rsidR="00870357" w:rsidRDefault="00554447">
      <w:r>
        <w:t>Đơn v</w:t>
      </w:r>
      <w:r>
        <w:t>ị</w:t>
      </w:r>
      <w:r>
        <w:t xml:space="preserve"> </w:t>
      </w:r>
      <w:r>
        <w:rPr>
          <w:rFonts w:ascii="Consolas" w:hAnsi="Consolas"/>
          <w:color w:val="146C78"/>
          <w:sz w:val="18"/>
        </w:rPr>
        <w:t>VND</w:t>
      </w:r>
      <w:r>
        <w:t>; m</w:t>
      </w:r>
      <w:r>
        <w:t>ọ</w:t>
      </w:r>
      <w:r>
        <w:t>i con s</w:t>
      </w:r>
      <w:r>
        <w:t>ố</w:t>
      </w:r>
      <w:r>
        <w:t xml:space="preserve"> dư</w:t>
      </w:r>
      <w:r>
        <w:t>ớ</w:t>
      </w:r>
      <w:r>
        <w:t xml:space="preserve">i đây là </w:t>
      </w:r>
      <w:r>
        <w:rPr>
          <w:b/>
        </w:rPr>
        <w:t>giá gi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ậ</w:t>
      </w:r>
      <w:r>
        <w:rPr>
          <w:b/>
        </w:rPr>
        <w:t>p 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ặ</w:t>
      </w:r>
      <w:r>
        <w:rPr>
          <w:b/>
        </w:rPr>
        <w:t>t</w:t>
      </w:r>
      <w:r>
        <w:t>, không thu th</w:t>
      </w:r>
      <w:r>
        <w:t>ậ</w:t>
      </w:r>
      <w:r>
        <w:t>p t</w:t>
      </w:r>
      <w:r>
        <w:t>ừ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ng. M</w:t>
      </w:r>
      <w:r>
        <w:t>ỗ</w:t>
      </w:r>
      <w:r>
        <w:t>i dòng dùng s</w:t>
      </w:r>
      <w:r>
        <w:t>ố</w:t>
      </w:r>
      <w:r>
        <w:t xml:space="preserve"> lư</w:t>
      </w:r>
      <w:r>
        <w:t>ợ</w:t>
      </w:r>
      <w:r>
        <w:t>ng nguyên, làm tròn 0 đ</w:t>
      </w:r>
      <w:r>
        <w:t>ồ</w:t>
      </w:r>
      <w:r>
        <w:t xml:space="preserve">ng trong demo. </w:t>
      </w:r>
      <w:r>
        <w:rPr>
          <w:rFonts w:ascii="Consolas" w:hAnsi="Consolas"/>
          <w:color w:val="146C78"/>
          <w:sz w:val="18"/>
        </w:rPr>
        <w:t>demo_tax=0</w:t>
      </w:r>
      <w:r>
        <w:t xml:space="preserve"> và </w:t>
      </w:r>
      <w:r>
        <w:rPr>
          <w:rFonts w:ascii="Consolas" w:hAnsi="Consolas"/>
          <w:color w:val="146C78"/>
          <w:sz w:val="18"/>
        </w:rPr>
        <w:t>demo_discount=0</w:t>
      </w:r>
      <w:r>
        <w:t xml:space="preserve"> ch</w:t>
      </w:r>
      <w:r>
        <w:t>ỉ</w:t>
      </w:r>
      <w:r>
        <w:t xml:space="preserve"> là c</w:t>
      </w:r>
      <w:r>
        <w:t>ấ</w:t>
      </w:r>
      <w:r>
        <w:t>u hình phép tính, không th</w:t>
      </w:r>
      <w:r>
        <w:t>ể</w:t>
      </w:r>
      <w:r>
        <w:t xml:space="preserve"> hi</w:t>
      </w:r>
      <w:r>
        <w:t>ệ</w:t>
      </w:r>
      <w:r>
        <w:t>n ch</w:t>
      </w:r>
      <w:r>
        <w:t>ế</w:t>
      </w:r>
      <w:r>
        <w:t xml:space="preserve"> đ</w:t>
      </w:r>
      <w:r>
        <w:t>ộ</w:t>
      </w:r>
      <w:r>
        <w:t xml:space="preserve"> thu</w:t>
      </w:r>
      <w:r>
        <w:t>ế</w:t>
      </w:r>
      <w:r>
        <w:t xml:space="preserve"> th</w:t>
      </w:r>
      <w:r>
        <w:t>ự</w:t>
      </w:r>
      <w:r>
        <w:t>c t</w:t>
      </w:r>
      <w:r>
        <w:t>ế</w:t>
      </w:r>
      <w:r>
        <w:t>. Không nh</w:t>
      </w:r>
      <w:r>
        <w:t>ậ</w:t>
      </w:r>
      <w:r>
        <w:t>p b</w:t>
      </w:r>
      <w:r>
        <w:t>ả</w:t>
      </w:r>
      <w:r>
        <w:t>ng này vào actual-cost observations ho</w:t>
      </w:r>
      <w:r>
        <w:t>ặ</w:t>
      </w:r>
      <w:r>
        <w:t>c công c</w:t>
      </w:r>
      <w:r>
        <w:t>ụ</w:t>
      </w:r>
      <w:r>
        <w:t xml:space="preserve"> estimate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2835"/>
        <w:gridCol w:w="3005"/>
      </w:tblGrid>
      <w:tr w:rsidR="00870357" w14:paraId="37A6815F" w14:textId="77777777">
        <w:trPr>
          <w:cantSplit/>
          <w:tblHeader/>
        </w:trPr>
        <w:tc>
          <w:tcPr>
            <w:tcW w:w="1814" w:type="dxa"/>
            <w:shd w:val="clear" w:color="auto" w:fill="17365D"/>
          </w:tcPr>
          <w:p w14:paraId="580EE380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Mã giá mock</w:t>
            </w:r>
          </w:p>
        </w:tc>
        <w:tc>
          <w:tcPr>
            <w:tcW w:w="2438" w:type="dxa"/>
            <w:shd w:val="clear" w:color="auto" w:fill="17365D"/>
          </w:tcPr>
          <w:p w14:paraId="4E3A9179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Di</w:t>
            </w:r>
            <w:r>
              <w:rPr>
                <w:b/>
                <w:color w:val="FFFFFF"/>
              </w:rPr>
              <w:t>ễ</w:t>
            </w:r>
            <w:r>
              <w:rPr>
                <w:b/>
                <w:color w:val="FFFFFF"/>
              </w:rPr>
              <w:t>n gi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i m</w:t>
            </w:r>
            <w:r>
              <w:rPr>
                <w:b/>
                <w:color w:val="FFFFFF"/>
              </w:rPr>
              <w:t>ẫ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2835" w:type="dxa"/>
            <w:shd w:val="clear" w:color="auto" w:fill="17365D"/>
          </w:tcPr>
          <w:p w14:paraId="37EB9EFB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Đơn v</w:t>
            </w:r>
            <w:r>
              <w:rPr>
                <w:b/>
                <w:color w:val="FFFFFF"/>
              </w:rPr>
              <w:t>ị</w:t>
            </w:r>
          </w:p>
        </w:tc>
        <w:tc>
          <w:tcPr>
            <w:tcW w:w="3005" w:type="dxa"/>
            <w:shd w:val="clear" w:color="auto" w:fill="17365D"/>
          </w:tcPr>
          <w:p w14:paraId="653EDCB9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Đơn giá demo</w:t>
            </w:r>
          </w:p>
        </w:tc>
      </w:tr>
      <w:tr w:rsidR="00870357" w14:paraId="52567D36" w14:textId="77777777">
        <w:trPr>
          <w:cantSplit/>
        </w:trPr>
        <w:tc>
          <w:tcPr>
            <w:tcW w:w="1814" w:type="dxa"/>
            <w:shd w:val="clear" w:color="auto" w:fill="FFFFFF"/>
          </w:tcPr>
          <w:p w14:paraId="09BDDD07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F-DIAG</w:t>
            </w:r>
          </w:p>
        </w:tc>
        <w:tc>
          <w:tcPr>
            <w:tcW w:w="2438" w:type="dxa"/>
            <w:shd w:val="clear" w:color="auto" w:fill="FFFFFF"/>
          </w:tcPr>
          <w:p w14:paraId="53D4FBE8" w14:textId="77777777" w:rsidR="00870357" w:rsidRDefault="00554447">
            <w:pPr>
              <w:pStyle w:val="TableBody"/>
            </w:pPr>
            <w:r>
              <w:t>Kh</w:t>
            </w:r>
            <w:r>
              <w:t>ả</w:t>
            </w:r>
            <w:r>
              <w:t>o sát đã đư</w:t>
            </w:r>
            <w:r>
              <w:t>ợ</w:t>
            </w:r>
            <w:r>
              <w:t>c đ</w:t>
            </w:r>
            <w:r>
              <w:t>ồ</w:t>
            </w:r>
            <w:r>
              <w:t>ng ý riêng</w:t>
            </w:r>
          </w:p>
        </w:tc>
        <w:tc>
          <w:tcPr>
            <w:tcW w:w="2835" w:type="dxa"/>
            <w:shd w:val="clear" w:color="auto" w:fill="FFFFFF"/>
          </w:tcPr>
          <w:p w14:paraId="2CD0CD1F" w14:textId="77777777" w:rsidR="00870357" w:rsidRDefault="00554447">
            <w:pPr>
              <w:pStyle w:val="TableBody"/>
            </w:pPr>
            <w:r>
              <w:t>lư</w:t>
            </w:r>
            <w:r>
              <w:t>ợ</w:t>
            </w:r>
            <w:r>
              <w:t>t</w:t>
            </w:r>
          </w:p>
        </w:tc>
        <w:tc>
          <w:tcPr>
            <w:tcW w:w="3005" w:type="dxa"/>
            <w:shd w:val="clear" w:color="auto" w:fill="FFFFFF"/>
          </w:tcPr>
          <w:p w14:paraId="6159EFEF" w14:textId="77777777" w:rsidR="00870357" w:rsidRDefault="00554447">
            <w:pPr>
              <w:pStyle w:val="TableBody"/>
            </w:pPr>
            <w:r>
              <w:t>100000</w:t>
            </w:r>
          </w:p>
        </w:tc>
      </w:tr>
      <w:tr w:rsidR="00870357" w14:paraId="7CDD9205" w14:textId="77777777">
        <w:trPr>
          <w:cantSplit/>
        </w:trPr>
        <w:tc>
          <w:tcPr>
            <w:tcW w:w="1814" w:type="dxa"/>
            <w:shd w:val="clear" w:color="auto" w:fill="F1F5F9"/>
          </w:tcPr>
          <w:p w14:paraId="5B0E7534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L-ELEC</w:t>
            </w:r>
          </w:p>
        </w:tc>
        <w:tc>
          <w:tcPr>
            <w:tcW w:w="2438" w:type="dxa"/>
            <w:shd w:val="clear" w:color="auto" w:fill="F1F5F9"/>
          </w:tcPr>
          <w:p w14:paraId="54B33E01" w14:textId="77777777" w:rsidR="00870357" w:rsidRDefault="00554447">
            <w:pPr>
              <w:pStyle w:val="TableBody"/>
            </w:pPr>
            <w:r>
              <w:t>Công s</w:t>
            </w:r>
            <w:r>
              <w:t>ử</w:t>
            </w:r>
            <w:r>
              <w:t>a h</w:t>
            </w:r>
            <w:r>
              <w:t>ạ</w:t>
            </w:r>
            <w:r>
              <w:t>ng m</w:t>
            </w:r>
            <w:r>
              <w:t>ụ</w:t>
            </w:r>
            <w:r>
              <w:t>c đi</w:t>
            </w:r>
            <w:r>
              <w:t>ệ</w:t>
            </w:r>
            <w:r>
              <w:t>n đã khoanh ph</w:t>
            </w:r>
            <w:r>
              <w:t>ạ</w:t>
            </w:r>
            <w:r>
              <w:t>m vi</w:t>
            </w:r>
          </w:p>
        </w:tc>
        <w:tc>
          <w:tcPr>
            <w:tcW w:w="2835" w:type="dxa"/>
            <w:shd w:val="clear" w:color="auto" w:fill="F1F5F9"/>
          </w:tcPr>
          <w:p w14:paraId="7B5E9EB3" w14:textId="77777777" w:rsidR="00870357" w:rsidRDefault="00554447">
            <w:pPr>
              <w:pStyle w:val="TableBody"/>
            </w:pPr>
            <w:r>
              <w:t>công vi</w:t>
            </w:r>
            <w:r>
              <w:t>ệ</w:t>
            </w:r>
            <w:r>
              <w:t>c</w:t>
            </w:r>
          </w:p>
        </w:tc>
        <w:tc>
          <w:tcPr>
            <w:tcW w:w="3005" w:type="dxa"/>
            <w:shd w:val="clear" w:color="auto" w:fill="F1F5F9"/>
          </w:tcPr>
          <w:p w14:paraId="77FB4045" w14:textId="77777777" w:rsidR="00870357" w:rsidRDefault="00554447">
            <w:pPr>
              <w:pStyle w:val="TableBody"/>
            </w:pPr>
            <w:r>
              <w:t>200000</w:t>
            </w:r>
          </w:p>
        </w:tc>
      </w:tr>
      <w:tr w:rsidR="00870357" w14:paraId="45748801" w14:textId="77777777">
        <w:trPr>
          <w:cantSplit/>
        </w:trPr>
        <w:tc>
          <w:tcPr>
            <w:tcW w:w="1814" w:type="dxa"/>
            <w:shd w:val="clear" w:color="auto" w:fill="FFFFFF"/>
          </w:tcPr>
          <w:p w14:paraId="5B37CCDD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lastRenderedPageBreak/>
              <w:t>L-WATER</w:t>
            </w:r>
          </w:p>
        </w:tc>
        <w:tc>
          <w:tcPr>
            <w:tcW w:w="2438" w:type="dxa"/>
            <w:shd w:val="clear" w:color="auto" w:fill="FFFFFF"/>
          </w:tcPr>
          <w:p w14:paraId="06BB2EA7" w14:textId="77777777" w:rsidR="00870357" w:rsidRDefault="00554447">
            <w:pPr>
              <w:pStyle w:val="TableBody"/>
            </w:pPr>
            <w:r>
              <w:t>Công s</w:t>
            </w:r>
            <w:r>
              <w:t>ử</w:t>
            </w:r>
            <w:r>
              <w:t>a h</w:t>
            </w:r>
            <w:r>
              <w:t>ạ</w:t>
            </w:r>
            <w:r>
              <w:t>ng m</w:t>
            </w:r>
            <w:r>
              <w:t>ụ</w:t>
            </w:r>
            <w:r>
              <w:t>c nư</w:t>
            </w:r>
            <w:r>
              <w:t>ớ</w:t>
            </w:r>
            <w:r>
              <w:t>c trong căn</w:t>
            </w:r>
          </w:p>
        </w:tc>
        <w:tc>
          <w:tcPr>
            <w:tcW w:w="2835" w:type="dxa"/>
            <w:shd w:val="clear" w:color="auto" w:fill="FFFFFF"/>
          </w:tcPr>
          <w:p w14:paraId="55F97384" w14:textId="77777777" w:rsidR="00870357" w:rsidRDefault="00554447">
            <w:pPr>
              <w:pStyle w:val="TableBody"/>
            </w:pPr>
            <w:r>
              <w:t>công vi</w:t>
            </w:r>
            <w:r>
              <w:t>ệ</w:t>
            </w:r>
            <w:r>
              <w:t>c</w:t>
            </w:r>
          </w:p>
        </w:tc>
        <w:tc>
          <w:tcPr>
            <w:tcW w:w="3005" w:type="dxa"/>
            <w:shd w:val="clear" w:color="auto" w:fill="FFFFFF"/>
          </w:tcPr>
          <w:p w14:paraId="5DD1674B" w14:textId="77777777" w:rsidR="00870357" w:rsidRDefault="00554447">
            <w:pPr>
              <w:pStyle w:val="TableBody"/>
            </w:pPr>
            <w:r>
              <w:t>180000</w:t>
            </w:r>
          </w:p>
        </w:tc>
      </w:tr>
      <w:tr w:rsidR="00870357" w14:paraId="12433122" w14:textId="77777777">
        <w:trPr>
          <w:cantSplit/>
        </w:trPr>
        <w:tc>
          <w:tcPr>
            <w:tcW w:w="1814" w:type="dxa"/>
            <w:shd w:val="clear" w:color="auto" w:fill="F1F5F9"/>
          </w:tcPr>
          <w:p w14:paraId="22926D73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L-HVAC</w:t>
            </w:r>
          </w:p>
        </w:tc>
        <w:tc>
          <w:tcPr>
            <w:tcW w:w="2438" w:type="dxa"/>
            <w:shd w:val="clear" w:color="auto" w:fill="F1F5F9"/>
          </w:tcPr>
          <w:p w14:paraId="667D9B82" w14:textId="77777777" w:rsidR="00870357" w:rsidRDefault="00554447">
            <w:pPr>
              <w:pStyle w:val="TableBody"/>
            </w:pPr>
            <w:r>
              <w:t>Công x</w:t>
            </w:r>
            <w:r>
              <w:t>ử</w:t>
            </w:r>
            <w:r>
              <w:t xml:space="preserve"> lý h</w:t>
            </w:r>
            <w:r>
              <w:t>ệ</w:t>
            </w:r>
            <w:r>
              <w:t xml:space="preserve"> thoát ngưng c</w:t>
            </w:r>
            <w:r>
              <w:t>ủ</w:t>
            </w:r>
            <w:r>
              <w:t>a máy căn h</w:t>
            </w:r>
            <w:r>
              <w:t>ộ</w:t>
            </w:r>
          </w:p>
        </w:tc>
        <w:tc>
          <w:tcPr>
            <w:tcW w:w="2835" w:type="dxa"/>
            <w:shd w:val="clear" w:color="auto" w:fill="F1F5F9"/>
          </w:tcPr>
          <w:p w14:paraId="7BC3B60C" w14:textId="77777777" w:rsidR="00870357" w:rsidRDefault="00554447">
            <w:pPr>
              <w:pStyle w:val="TableBody"/>
            </w:pPr>
            <w:r>
              <w:t>công vi</w:t>
            </w:r>
            <w:r>
              <w:t>ệ</w:t>
            </w:r>
            <w:r>
              <w:t>c</w:t>
            </w:r>
          </w:p>
        </w:tc>
        <w:tc>
          <w:tcPr>
            <w:tcW w:w="3005" w:type="dxa"/>
            <w:shd w:val="clear" w:color="auto" w:fill="F1F5F9"/>
          </w:tcPr>
          <w:p w14:paraId="1E2BD2D0" w14:textId="77777777" w:rsidR="00870357" w:rsidRDefault="00554447">
            <w:pPr>
              <w:pStyle w:val="TableBody"/>
            </w:pPr>
            <w:r>
              <w:t>250000</w:t>
            </w:r>
          </w:p>
        </w:tc>
      </w:tr>
      <w:tr w:rsidR="00870357" w14:paraId="119C8529" w14:textId="77777777">
        <w:trPr>
          <w:cantSplit/>
        </w:trPr>
        <w:tc>
          <w:tcPr>
            <w:tcW w:w="1814" w:type="dxa"/>
            <w:shd w:val="clear" w:color="auto" w:fill="FFFFFF"/>
          </w:tcPr>
          <w:p w14:paraId="36C0A857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L-JOINERY</w:t>
            </w:r>
          </w:p>
        </w:tc>
        <w:tc>
          <w:tcPr>
            <w:tcW w:w="2438" w:type="dxa"/>
            <w:shd w:val="clear" w:color="auto" w:fill="FFFFFF"/>
          </w:tcPr>
          <w:p w14:paraId="1806D3EB" w14:textId="77777777" w:rsidR="00870357" w:rsidRDefault="00554447">
            <w:pPr>
              <w:pStyle w:val="TableBody"/>
            </w:pPr>
            <w:r>
              <w:t>Công s</w:t>
            </w:r>
            <w:r>
              <w:t>ử</w:t>
            </w:r>
            <w:r>
              <w:t>a c</w:t>
            </w:r>
            <w:r>
              <w:t>ử</w:t>
            </w:r>
            <w:r>
              <w:t>a/t</w:t>
            </w:r>
            <w:r>
              <w:t>ủ</w:t>
            </w:r>
            <w:r>
              <w:t xml:space="preserve"> trong căn</w:t>
            </w:r>
          </w:p>
        </w:tc>
        <w:tc>
          <w:tcPr>
            <w:tcW w:w="2835" w:type="dxa"/>
            <w:shd w:val="clear" w:color="auto" w:fill="FFFFFF"/>
          </w:tcPr>
          <w:p w14:paraId="58FCAEB1" w14:textId="77777777" w:rsidR="00870357" w:rsidRDefault="00554447">
            <w:pPr>
              <w:pStyle w:val="TableBody"/>
            </w:pPr>
            <w:r>
              <w:t>công vi</w:t>
            </w:r>
            <w:r>
              <w:t>ệ</w:t>
            </w:r>
            <w:r>
              <w:t>c</w:t>
            </w:r>
          </w:p>
        </w:tc>
        <w:tc>
          <w:tcPr>
            <w:tcW w:w="3005" w:type="dxa"/>
            <w:shd w:val="clear" w:color="auto" w:fill="FFFFFF"/>
          </w:tcPr>
          <w:p w14:paraId="70C6B1B6" w14:textId="77777777" w:rsidR="00870357" w:rsidRDefault="00554447">
            <w:pPr>
              <w:pStyle w:val="TableBody"/>
            </w:pPr>
            <w:r>
              <w:t>220000</w:t>
            </w:r>
          </w:p>
        </w:tc>
      </w:tr>
      <w:tr w:rsidR="00870357" w14:paraId="34FED957" w14:textId="77777777">
        <w:trPr>
          <w:cantSplit/>
        </w:trPr>
        <w:tc>
          <w:tcPr>
            <w:tcW w:w="1814" w:type="dxa"/>
            <w:shd w:val="clear" w:color="auto" w:fill="F1F5F9"/>
          </w:tcPr>
          <w:p w14:paraId="3CAD3B0E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L-FINISH</w:t>
            </w:r>
          </w:p>
        </w:tc>
        <w:tc>
          <w:tcPr>
            <w:tcW w:w="2438" w:type="dxa"/>
            <w:shd w:val="clear" w:color="auto" w:fill="F1F5F9"/>
          </w:tcPr>
          <w:p w14:paraId="5CBF54A9" w14:textId="77777777" w:rsidR="00870357" w:rsidRDefault="00554447">
            <w:pPr>
              <w:pStyle w:val="TableBody"/>
            </w:pPr>
            <w:r>
              <w:t>Công hoàn thi</w:t>
            </w:r>
            <w:r>
              <w:t>ệ</w:t>
            </w:r>
            <w:r>
              <w:t>n vùng đã xác đ</w:t>
            </w:r>
            <w:r>
              <w:t>ị</w:t>
            </w:r>
            <w:r>
              <w:t>nh</w:t>
            </w:r>
          </w:p>
        </w:tc>
        <w:tc>
          <w:tcPr>
            <w:tcW w:w="2835" w:type="dxa"/>
            <w:shd w:val="clear" w:color="auto" w:fill="F1F5F9"/>
          </w:tcPr>
          <w:p w14:paraId="331FC9A9" w14:textId="77777777" w:rsidR="00870357" w:rsidRDefault="00554447">
            <w:pPr>
              <w:pStyle w:val="TableBody"/>
            </w:pPr>
            <w:r>
              <w:t>công vi</w:t>
            </w:r>
            <w:r>
              <w:t>ệ</w:t>
            </w:r>
            <w:r>
              <w:t>c</w:t>
            </w:r>
          </w:p>
        </w:tc>
        <w:tc>
          <w:tcPr>
            <w:tcW w:w="3005" w:type="dxa"/>
            <w:shd w:val="clear" w:color="auto" w:fill="F1F5F9"/>
          </w:tcPr>
          <w:p w14:paraId="6588324E" w14:textId="77777777" w:rsidR="00870357" w:rsidRDefault="00554447">
            <w:pPr>
              <w:pStyle w:val="TableBody"/>
            </w:pPr>
            <w:r>
              <w:t>300000</w:t>
            </w:r>
          </w:p>
        </w:tc>
      </w:tr>
      <w:tr w:rsidR="00870357" w14:paraId="23317043" w14:textId="77777777">
        <w:trPr>
          <w:cantSplit/>
        </w:trPr>
        <w:tc>
          <w:tcPr>
            <w:tcW w:w="1814" w:type="dxa"/>
            <w:shd w:val="clear" w:color="auto" w:fill="FFFFFF"/>
          </w:tcPr>
          <w:p w14:paraId="2FE4B3E0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L-CLEAN</w:t>
            </w:r>
          </w:p>
        </w:tc>
        <w:tc>
          <w:tcPr>
            <w:tcW w:w="2438" w:type="dxa"/>
            <w:shd w:val="clear" w:color="auto" w:fill="FFFFFF"/>
          </w:tcPr>
          <w:p w14:paraId="73D566F9" w14:textId="77777777" w:rsidR="00870357" w:rsidRDefault="00554447">
            <w:pPr>
              <w:pStyle w:val="TableBody"/>
            </w:pPr>
            <w:r>
              <w:t>Công v</w:t>
            </w:r>
            <w:r>
              <w:t>ệ</w:t>
            </w:r>
            <w:r>
              <w:t xml:space="preserve"> sinh sau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theo ph</w:t>
            </w:r>
            <w:r>
              <w:t>ạ</w:t>
            </w:r>
            <w:r>
              <w:t>m vi đư</w:t>
            </w:r>
            <w:r>
              <w:t>ợ</w:t>
            </w:r>
            <w:r>
              <w:t>c duy</w:t>
            </w:r>
            <w:r>
              <w:t>ệ</w:t>
            </w:r>
            <w:r>
              <w:t>t</w:t>
            </w:r>
          </w:p>
        </w:tc>
        <w:tc>
          <w:tcPr>
            <w:tcW w:w="2835" w:type="dxa"/>
            <w:shd w:val="clear" w:color="auto" w:fill="FFFFFF"/>
          </w:tcPr>
          <w:p w14:paraId="5CDC4D0D" w14:textId="77777777" w:rsidR="00870357" w:rsidRDefault="00554447">
            <w:pPr>
              <w:pStyle w:val="TableBody"/>
            </w:pPr>
            <w:r>
              <w:t>công vi</w:t>
            </w:r>
            <w:r>
              <w:t>ệ</w:t>
            </w:r>
            <w:r>
              <w:t>c</w:t>
            </w:r>
          </w:p>
        </w:tc>
        <w:tc>
          <w:tcPr>
            <w:tcW w:w="3005" w:type="dxa"/>
            <w:shd w:val="clear" w:color="auto" w:fill="FFFFFF"/>
          </w:tcPr>
          <w:p w14:paraId="0A84C976" w14:textId="77777777" w:rsidR="00870357" w:rsidRDefault="00554447">
            <w:pPr>
              <w:pStyle w:val="TableBody"/>
            </w:pPr>
            <w:r>
              <w:t>300000</w:t>
            </w:r>
          </w:p>
        </w:tc>
      </w:tr>
      <w:tr w:rsidR="00870357" w14:paraId="77565B7D" w14:textId="77777777">
        <w:trPr>
          <w:cantSplit/>
        </w:trPr>
        <w:tc>
          <w:tcPr>
            <w:tcW w:w="1814" w:type="dxa"/>
            <w:shd w:val="clear" w:color="auto" w:fill="F1F5F9"/>
          </w:tcPr>
          <w:p w14:paraId="3AAC7D40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M-SOCKET</w:t>
            </w:r>
          </w:p>
        </w:tc>
        <w:tc>
          <w:tcPr>
            <w:tcW w:w="2438" w:type="dxa"/>
            <w:shd w:val="clear" w:color="auto" w:fill="F1F5F9"/>
          </w:tcPr>
          <w:p w14:paraId="064DE1F6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  <w:r>
              <w:t xml:space="preserve"> </w:t>
            </w:r>
            <w:r>
              <w:t>ổ</w:t>
            </w:r>
            <w:r>
              <w:t xml:space="preserve"> c</w:t>
            </w:r>
            <w:r>
              <w:t>ắ</w:t>
            </w:r>
            <w:r>
              <w:t>m tương thích gi</w:t>
            </w:r>
            <w:r>
              <w:t>ả</w:t>
            </w:r>
            <w:r>
              <w:t xml:space="preserve"> l</w:t>
            </w:r>
            <w:r>
              <w:t>ậ</w:t>
            </w:r>
            <w:r>
              <w:t>p</w:t>
            </w:r>
          </w:p>
        </w:tc>
        <w:tc>
          <w:tcPr>
            <w:tcW w:w="2835" w:type="dxa"/>
            <w:shd w:val="clear" w:color="auto" w:fill="F1F5F9"/>
          </w:tcPr>
          <w:p w14:paraId="74E24872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</w:p>
        </w:tc>
        <w:tc>
          <w:tcPr>
            <w:tcW w:w="3005" w:type="dxa"/>
            <w:shd w:val="clear" w:color="auto" w:fill="F1F5F9"/>
          </w:tcPr>
          <w:p w14:paraId="28023274" w14:textId="77777777" w:rsidR="00870357" w:rsidRDefault="00554447">
            <w:pPr>
              <w:pStyle w:val="TableBody"/>
            </w:pPr>
            <w:r>
              <w:t>90000</w:t>
            </w:r>
          </w:p>
        </w:tc>
      </w:tr>
      <w:tr w:rsidR="00870357" w14:paraId="4582C762" w14:textId="77777777">
        <w:trPr>
          <w:cantSplit/>
        </w:trPr>
        <w:tc>
          <w:tcPr>
            <w:tcW w:w="1814" w:type="dxa"/>
            <w:shd w:val="clear" w:color="auto" w:fill="FFFFFF"/>
          </w:tcPr>
          <w:p w14:paraId="4700B1F6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M-HEATER</w:t>
            </w:r>
          </w:p>
        </w:tc>
        <w:tc>
          <w:tcPr>
            <w:tcW w:w="2438" w:type="dxa"/>
            <w:shd w:val="clear" w:color="auto" w:fill="FFFFFF"/>
          </w:tcPr>
          <w:p w14:paraId="00B80569" w14:textId="77777777" w:rsidR="00870357" w:rsidRDefault="00554447">
            <w:pPr>
              <w:pStyle w:val="TableBody"/>
            </w:pPr>
            <w:r>
              <w:t>C</w:t>
            </w:r>
            <w:r>
              <w:t>ụ</w:t>
            </w:r>
            <w:r>
              <w:t>m linh ki</w:t>
            </w:r>
            <w:r>
              <w:t>ệ</w:t>
            </w:r>
            <w:r>
              <w:t>n máy nóng tương thích gi</w:t>
            </w:r>
            <w:r>
              <w:t>ả</w:t>
            </w:r>
            <w:r>
              <w:t xml:space="preserve"> l</w:t>
            </w:r>
            <w:r>
              <w:t>ậ</w:t>
            </w:r>
            <w:r>
              <w:t>p</w:t>
            </w:r>
          </w:p>
        </w:tc>
        <w:tc>
          <w:tcPr>
            <w:tcW w:w="2835" w:type="dxa"/>
            <w:shd w:val="clear" w:color="auto" w:fill="FFFFFF"/>
          </w:tcPr>
          <w:p w14:paraId="2EB434DC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</w:p>
        </w:tc>
        <w:tc>
          <w:tcPr>
            <w:tcW w:w="3005" w:type="dxa"/>
            <w:shd w:val="clear" w:color="auto" w:fill="FFFFFF"/>
          </w:tcPr>
          <w:p w14:paraId="525C99BD" w14:textId="77777777" w:rsidR="00870357" w:rsidRDefault="00554447">
            <w:pPr>
              <w:pStyle w:val="TableBody"/>
            </w:pPr>
            <w:r>
              <w:t>350000</w:t>
            </w:r>
          </w:p>
        </w:tc>
      </w:tr>
      <w:tr w:rsidR="00870357" w14:paraId="728E30F9" w14:textId="77777777">
        <w:trPr>
          <w:cantSplit/>
        </w:trPr>
        <w:tc>
          <w:tcPr>
            <w:tcW w:w="1814" w:type="dxa"/>
            <w:shd w:val="clear" w:color="auto" w:fill="F1F5F9"/>
          </w:tcPr>
          <w:p w14:paraId="4527C2FB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M-FILTER</w:t>
            </w:r>
          </w:p>
        </w:tc>
        <w:tc>
          <w:tcPr>
            <w:tcW w:w="2438" w:type="dxa"/>
            <w:shd w:val="clear" w:color="auto" w:fill="F1F5F9"/>
          </w:tcPr>
          <w:p w14:paraId="217002DC" w14:textId="77777777" w:rsidR="00870357" w:rsidRDefault="00554447">
            <w:pPr>
              <w:pStyle w:val="TableBody"/>
            </w:pPr>
            <w:r>
              <w:t>Lõi l</w:t>
            </w:r>
            <w:r>
              <w:t>ọ</w:t>
            </w:r>
            <w:r>
              <w:t>c đúng model gi</w:t>
            </w:r>
            <w:r>
              <w:t>ả</w:t>
            </w:r>
            <w:r>
              <w:t xml:space="preserve"> l</w:t>
            </w:r>
            <w:r>
              <w:t>ậ</w:t>
            </w:r>
            <w:r>
              <w:t>p</w:t>
            </w:r>
          </w:p>
        </w:tc>
        <w:tc>
          <w:tcPr>
            <w:tcW w:w="2835" w:type="dxa"/>
            <w:shd w:val="clear" w:color="auto" w:fill="F1F5F9"/>
          </w:tcPr>
          <w:p w14:paraId="612A6612" w14:textId="77777777" w:rsidR="00870357" w:rsidRDefault="00554447">
            <w:pPr>
              <w:pStyle w:val="TableBody"/>
            </w:pPr>
            <w:r>
              <w:t>lõi</w:t>
            </w:r>
          </w:p>
        </w:tc>
        <w:tc>
          <w:tcPr>
            <w:tcW w:w="3005" w:type="dxa"/>
            <w:shd w:val="clear" w:color="auto" w:fill="F1F5F9"/>
          </w:tcPr>
          <w:p w14:paraId="329AAA90" w14:textId="77777777" w:rsidR="00870357" w:rsidRDefault="00554447">
            <w:pPr>
              <w:pStyle w:val="TableBody"/>
            </w:pPr>
            <w:r>
              <w:t>180000</w:t>
            </w:r>
          </w:p>
        </w:tc>
      </w:tr>
      <w:tr w:rsidR="00870357" w14:paraId="178E5D49" w14:textId="77777777">
        <w:trPr>
          <w:cantSplit/>
        </w:trPr>
        <w:tc>
          <w:tcPr>
            <w:tcW w:w="1814" w:type="dxa"/>
            <w:shd w:val="clear" w:color="auto" w:fill="FFFFFF"/>
          </w:tcPr>
          <w:p w14:paraId="53F9B86B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M-AC-DRAIN</w:t>
            </w:r>
          </w:p>
        </w:tc>
        <w:tc>
          <w:tcPr>
            <w:tcW w:w="2438" w:type="dxa"/>
            <w:shd w:val="clear" w:color="auto" w:fill="FFFFFF"/>
          </w:tcPr>
          <w:p w14:paraId="2E24B35E" w14:textId="77777777" w:rsidR="00870357" w:rsidRDefault="00554447">
            <w:pPr>
              <w:pStyle w:val="TableBody"/>
            </w:pPr>
            <w:r>
              <w:t>Ph</w:t>
            </w:r>
            <w:r>
              <w:t>ụ</w:t>
            </w:r>
            <w:r>
              <w:t xml:space="preserve"> ki</w:t>
            </w:r>
            <w:r>
              <w:t>ệ</w:t>
            </w:r>
            <w:r>
              <w:t>n thoát nư</w:t>
            </w:r>
            <w:r>
              <w:t>ớ</w:t>
            </w:r>
            <w:r>
              <w:t>c ngưng</w:t>
            </w:r>
          </w:p>
        </w:tc>
        <w:tc>
          <w:tcPr>
            <w:tcW w:w="2835" w:type="dxa"/>
            <w:shd w:val="clear" w:color="auto" w:fill="FFFFFF"/>
          </w:tcPr>
          <w:p w14:paraId="5101F676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</w:p>
        </w:tc>
        <w:tc>
          <w:tcPr>
            <w:tcW w:w="3005" w:type="dxa"/>
            <w:shd w:val="clear" w:color="auto" w:fill="FFFFFF"/>
          </w:tcPr>
          <w:p w14:paraId="5358FA7D" w14:textId="77777777" w:rsidR="00870357" w:rsidRDefault="00554447">
            <w:pPr>
              <w:pStyle w:val="TableBody"/>
            </w:pPr>
            <w:r>
              <w:t>80000</w:t>
            </w:r>
          </w:p>
        </w:tc>
      </w:tr>
      <w:tr w:rsidR="00870357" w14:paraId="1066A8A6" w14:textId="77777777">
        <w:trPr>
          <w:cantSplit/>
        </w:trPr>
        <w:tc>
          <w:tcPr>
            <w:tcW w:w="1814" w:type="dxa"/>
            <w:shd w:val="clear" w:color="auto" w:fill="F1F5F9"/>
          </w:tcPr>
          <w:p w14:paraId="4B9D851F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M-PIPE</w:t>
            </w:r>
          </w:p>
        </w:tc>
        <w:tc>
          <w:tcPr>
            <w:tcW w:w="2438" w:type="dxa"/>
            <w:shd w:val="clear" w:color="auto" w:fill="F1F5F9"/>
          </w:tcPr>
          <w:p w14:paraId="7508DAAA" w14:textId="77777777" w:rsidR="00870357" w:rsidRDefault="00554447">
            <w:pPr>
              <w:pStyle w:val="TableBody"/>
            </w:pPr>
            <w:r>
              <w:t>Đo</w:t>
            </w:r>
            <w:r>
              <w:t>ạ</w:t>
            </w:r>
            <w:r>
              <w:t xml:space="preserve">n </w:t>
            </w:r>
            <w:r>
              <w:t>ố</w:t>
            </w:r>
            <w:r>
              <w:t>ng/ph</w:t>
            </w:r>
            <w:r>
              <w:t>ụ</w:t>
            </w:r>
            <w:r>
              <w:t xml:space="preserve"> ki</w:t>
            </w:r>
            <w:r>
              <w:t>ệ</w:t>
            </w:r>
            <w:r>
              <w:t>n s</w:t>
            </w:r>
            <w:r>
              <w:t>ử</w:t>
            </w:r>
            <w:r>
              <w:t>a đi</w:t>
            </w:r>
            <w:r>
              <w:t>ể</w:t>
            </w:r>
            <w:r>
              <w:t>m rò</w:t>
            </w:r>
          </w:p>
        </w:tc>
        <w:tc>
          <w:tcPr>
            <w:tcW w:w="2835" w:type="dxa"/>
            <w:shd w:val="clear" w:color="auto" w:fill="F1F5F9"/>
          </w:tcPr>
          <w:p w14:paraId="6FB994E1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</w:p>
        </w:tc>
        <w:tc>
          <w:tcPr>
            <w:tcW w:w="3005" w:type="dxa"/>
            <w:shd w:val="clear" w:color="auto" w:fill="F1F5F9"/>
          </w:tcPr>
          <w:p w14:paraId="3D9175F2" w14:textId="77777777" w:rsidR="00870357" w:rsidRDefault="00554447">
            <w:pPr>
              <w:pStyle w:val="TableBody"/>
            </w:pPr>
            <w:r>
              <w:t>160000</w:t>
            </w:r>
          </w:p>
        </w:tc>
      </w:tr>
      <w:tr w:rsidR="00870357" w14:paraId="25DB2968" w14:textId="77777777">
        <w:trPr>
          <w:cantSplit/>
        </w:trPr>
        <w:tc>
          <w:tcPr>
            <w:tcW w:w="1814" w:type="dxa"/>
            <w:shd w:val="clear" w:color="auto" w:fill="FFFFFF"/>
          </w:tcPr>
          <w:p w14:paraId="4D6092B7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M-SHOWER</w:t>
            </w:r>
          </w:p>
        </w:tc>
        <w:tc>
          <w:tcPr>
            <w:tcW w:w="2438" w:type="dxa"/>
            <w:shd w:val="clear" w:color="auto" w:fill="FFFFFF"/>
          </w:tcPr>
          <w:p w14:paraId="0CE948FB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  <w:r>
              <w:t xml:space="preserve"> gioăng/keo vách t</w:t>
            </w:r>
            <w:r>
              <w:t>ắ</w:t>
            </w:r>
            <w:r>
              <w:t>m</w:t>
            </w:r>
          </w:p>
        </w:tc>
        <w:tc>
          <w:tcPr>
            <w:tcW w:w="2835" w:type="dxa"/>
            <w:shd w:val="clear" w:color="auto" w:fill="FFFFFF"/>
          </w:tcPr>
          <w:p w14:paraId="6CA17822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</w:p>
        </w:tc>
        <w:tc>
          <w:tcPr>
            <w:tcW w:w="3005" w:type="dxa"/>
            <w:shd w:val="clear" w:color="auto" w:fill="FFFFFF"/>
          </w:tcPr>
          <w:p w14:paraId="098A9DFA" w14:textId="77777777" w:rsidR="00870357" w:rsidRDefault="00554447">
            <w:pPr>
              <w:pStyle w:val="TableBody"/>
            </w:pPr>
            <w:r>
              <w:t>140000</w:t>
            </w:r>
          </w:p>
        </w:tc>
      </w:tr>
      <w:tr w:rsidR="00870357" w14:paraId="37E3C2CA" w14:textId="77777777">
        <w:trPr>
          <w:cantSplit/>
        </w:trPr>
        <w:tc>
          <w:tcPr>
            <w:tcW w:w="1814" w:type="dxa"/>
            <w:shd w:val="clear" w:color="auto" w:fill="F1F5F9"/>
          </w:tcPr>
          <w:p w14:paraId="63D04D5A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M-TOILET</w:t>
            </w:r>
          </w:p>
        </w:tc>
        <w:tc>
          <w:tcPr>
            <w:tcW w:w="2438" w:type="dxa"/>
            <w:shd w:val="clear" w:color="auto" w:fill="F1F5F9"/>
          </w:tcPr>
          <w:p w14:paraId="493455FA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 kín nư</w:t>
            </w:r>
            <w:r>
              <w:t>ớ</w:t>
            </w:r>
            <w:r>
              <w:t>c két b</w:t>
            </w:r>
            <w:r>
              <w:t>ồ</w:t>
            </w:r>
            <w:r>
              <w:t>n c</w:t>
            </w:r>
            <w:r>
              <w:t>ầ</w:t>
            </w:r>
            <w:r>
              <w:t>u</w:t>
            </w:r>
          </w:p>
        </w:tc>
        <w:tc>
          <w:tcPr>
            <w:tcW w:w="2835" w:type="dxa"/>
            <w:shd w:val="clear" w:color="auto" w:fill="F1F5F9"/>
          </w:tcPr>
          <w:p w14:paraId="77D34151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</w:p>
        </w:tc>
        <w:tc>
          <w:tcPr>
            <w:tcW w:w="3005" w:type="dxa"/>
            <w:shd w:val="clear" w:color="auto" w:fill="F1F5F9"/>
          </w:tcPr>
          <w:p w14:paraId="7E7DB709" w14:textId="77777777" w:rsidR="00870357" w:rsidRDefault="00554447">
            <w:pPr>
              <w:pStyle w:val="TableBody"/>
            </w:pPr>
            <w:r>
              <w:t>130000</w:t>
            </w:r>
          </w:p>
        </w:tc>
      </w:tr>
      <w:tr w:rsidR="00870357" w14:paraId="56E9AE79" w14:textId="77777777">
        <w:trPr>
          <w:cantSplit/>
        </w:trPr>
        <w:tc>
          <w:tcPr>
            <w:tcW w:w="1814" w:type="dxa"/>
            <w:shd w:val="clear" w:color="auto" w:fill="FFFFFF"/>
          </w:tcPr>
          <w:p w14:paraId="37B4963A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M-TRAP</w:t>
            </w:r>
          </w:p>
        </w:tc>
        <w:tc>
          <w:tcPr>
            <w:tcW w:w="2438" w:type="dxa"/>
            <w:shd w:val="clear" w:color="auto" w:fill="FFFFFF"/>
          </w:tcPr>
          <w:p w14:paraId="25F3F68E" w14:textId="77777777" w:rsidR="00870357" w:rsidRDefault="00554447">
            <w:pPr>
              <w:pStyle w:val="TableBody"/>
            </w:pPr>
            <w:r>
              <w:t>B</w:t>
            </w:r>
            <w:r>
              <w:t>ẫ</w:t>
            </w:r>
            <w:r>
              <w:t>y nư</w:t>
            </w:r>
            <w:r>
              <w:t>ớ</w:t>
            </w:r>
            <w:r>
              <w:t>c phù h</w:t>
            </w:r>
            <w:r>
              <w:t>ợ</w:t>
            </w:r>
            <w:r>
              <w:t>p c</w:t>
            </w:r>
            <w:r>
              <w:t>ấ</w:t>
            </w:r>
            <w:r>
              <w:t>u hình m</w:t>
            </w:r>
            <w:r>
              <w:t>ẫ</w:t>
            </w:r>
            <w:r>
              <w:t>u</w:t>
            </w:r>
          </w:p>
        </w:tc>
        <w:tc>
          <w:tcPr>
            <w:tcW w:w="2835" w:type="dxa"/>
            <w:shd w:val="clear" w:color="auto" w:fill="FFFFFF"/>
          </w:tcPr>
          <w:p w14:paraId="1B466401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</w:p>
        </w:tc>
        <w:tc>
          <w:tcPr>
            <w:tcW w:w="3005" w:type="dxa"/>
            <w:shd w:val="clear" w:color="auto" w:fill="FFFFFF"/>
          </w:tcPr>
          <w:p w14:paraId="7677399A" w14:textId="77777777" w:rsidR="00870357" w:rsidRDefault="00554447">
            <w:pPr>
              <w:pStyle w:val="TableBody"/>
            </w:pPr>
            <w:r>
              <w:t>90000</w:t>
            </w:r>
          </w:p>
        </w:tc>
      </w:tr>
      <w:tr w:rsidR="00870357" w14:paraId="39C2E1DC" w14:textId="77777777">
        <w:trPr>
          <w:cantSplit/>
        </w:trPr>
        <w:tc>
          <w:tcPr>
            <w:tcW w:w="1814" w:type="dxa"/>
            <w:shd w:val="clear" w:color="auto" w:fill="F1F5F9"/>
          </w:tcPr>
          <w:p w14:paraId="5DD73697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M-JOINT</w:t>
            </w:r>
          </w:p>
        </w:tc>
        <w:tc>
          <w:tcPr>
            <w:tcW w:w="2438" w:type="dxa"/>
            <w:shd w:val="clear" w:color="auto" w:fill="F1F5F9"/>
          </w:tcPr>
          <w:p w14:paraId="24562882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  <w:r>
              <w:t xml:space="preserve"> n</w:t>
            </w:r>
            <w:r>
              <w:t>ố</w:t>
            </w:r>
            <w:r>
              <w:t xml:space="preserve">i </w:t>
            </w:r>
            <w:r>
              <w:t>c</w:t>
            </w:r>
            <w:r>
              <w:t>ấ</w:t>
            </w:r>
            <w:r>
              <w:t>p/thoát tương thích</w:t>
            </w:r>
          </w:p>
        </w:tc>
        <w:tc>
          <w:tcPr>
            <w:tcW w:w="2835" w:type="dxa"/>
            <w:shd w:val="clear" w:color="auto" w:fill="F1F5F9"/>
          </w:tcPr>
          <w:p w14:paraId="185CBB0D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</w:p>
        </w:tc>
        <w:tc>
          <w:tcPr>
            <w:tcW w:w="3005" w:type="dxa"/>
            <w:shd w:val="clear" w:color="auto" w:fill="F1F5F9"/>
          </w:tcPr>
          <w:p w14:paraId="3880A190" w14:textId="77777777" w:rsidR="00870357" w:rsidRDefault="00554447">
            <w:pPr>
              <w:pStyle w:val="TableBody"/>
            </w:pPr>
            <w:r>
              <w:t>70000</w:t>
            </w:r>
          </w:p>
        </w:tc>
      </w:tr>
      <w:tr w:rsidR="00870357" w14:paraId="2579E3B7" w14:textId="77777777">
        <w:trPr>
          <w:cantSplit/>
        </w:trPr>
        <w:tc>
          <w:tcPr>
            <w:tcW w:w="1814" w:type="dxa"/>
            <w:shd w:val="clear" w:color="auto" w:fill="FFFFFF"/>
          </w:tcPr>
          <w:p w14:paraId="045F98E1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M-DOOR</w:t>
            </w:r>
          </w:p>
        </w:tc>
        <w:tc>
          <w:tcPr>
            <w:tcW w:w="2438" w:type="dxa"/>
            <w:shd w:val="clear" w:color="auto" w:fill="FFFFFF"/>
          </w:tcPr>
          <w:p w14:paraId="6278AF0D" w14:textId="77777777" w:rsidR="00870357" w:rsidRDefault="00554447">
            <w:pPr>
              <w:pStyle w:val="TableBody"/>
            </w:pPr>
            <w:r>
              <w:t>Ph</w:t>
            </w:r>
            <w:r>
              <w:t>ụ</w:t>
            </w:r>
            <w:r>
              <w:t xml:space="preserve"> ki</w:t>
            </w:r>
            <w:r>
              <w:t>ệ</w:t>
            </w:r>
            <w:r>
              <w:t>n b</w:t>
            </w:r>
            <w:r>
              <w:t>ả</w:t>
            </w:r>
            <w:r>
              <w:t>n l</w:t>
            </w:r>
            <w:r>
              <w:t>ề</w:t>
            </w:r>
            <w:r>
              <w:t xml:space="preserve"> c</w:t>
            </w:r>
            <w:r>
              <w:t>ử</w:t>
            </w:r>
            <w:r>
              <w:t>a m</w:t>
            </w:r>
            <w:r>
              <w:t>ẫ</w:t>
            </w:r>
            <w:r>
              <w:t>u</w:t>
            </w:r>
          </w:p>
        </w:tc>
        <w:tc>
          <w:tcPr>
            <w:tcW w:w="2835" w:type="dxa"/>
            <w:shd w:val="clear" w:color="auto" w:fill="FFFFFF"/>
          </w:tcPr>
          <w:p w14:paraId="4AE07238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</w:p>
        </w:tc>
        <w:tc>
          <w:tcPr>
            <w:tcW w:w="3005" w:type="dxa"/>
            <w:shd w:val="clear" w:color="auto" w:fill="FFFFFF"/>
          </w:tcPr>
          <w:p w14:paraId="1F8AA8C9" w14:textId="77777777" w:rsidR="00870357" w:rsidRDefault="00554447">
            <w:pPr>
              <w:pStyle w:val="TableBody"/>
            </w:pPr>
            <w:r>
              <w:t>120000</w:t>
            </w:r>
          </w:p>
        </w:tc>
      </w:tr>
      <w:tr w:rsidR="00870357" w14:paraId="1614A613" w14:textId="77777777">
        <w:trPr>
          <w:cantSplit/>
        </w:trPr>
        <w:tc>
          <w:tcPr>
            <w:tcW w:w="1814" w:type="dxa"/>
            <w:shd w:val="clear" w:color="auto" w:fill="F1F5F9"/>
          </w:tcPr>
          <w:p w14:paraId="50219BE7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M-CABINET</w:t>
            </w:r>
          </w:p>
        </w:tc>
        <w:tc>
          <w:tcPr>
            <w:tcW w:w="2438" w:type="dxa"/>
            <w:shd w:val="clear" w:color="auto" w:fill="F1F5F9"/>
          </w:tcPr>
          <w:p w14:paraId="3466BE24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  <w:r>
              <w:t xml:space="preserve"> b</w:t>
            </w:r>
            <w:r>
              <w:t>ả</w:t>
            </w:r>
            <w:r>
              <w:t>n l</w:t>
            </w:r>
            <w:r>
              <w:t>ề</w:t>
            </w:r>
            <w:r>
              <w:t xml:space="preserve"> t</w:t>
            </w:r>
            <w:r>
              <w:t>ủ</w:t>
            </w:r>
            <w:r>
              <w:t xml:space="preserve"> m</w:t>
            </w:r>
            <w:r>
              <w:t>ẫ</w:t>
            </w:r>
            <w:r>
              <w:t>u</w:t>
            </w:r>
          </w:p>
        </w:tc>
        <w:tc>
          <w:tcPr>
            <w:tcW w:w="2835" w:type="dxa"/>
            <w:shd w:val="clear" w:color="auto" w:fill="F1F5F9"/>
          </w:tcPr>
          <w:p w14:paraId="64994105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</w:p>
        </w:tc>
        <w:tc>
          <w:tcPr>
            <w:tcW w:w="3005" w:type="dxa"/>
            <w:shd w:val="clear" w:color="auto" w:fill="F1F5F9"/>
          </w:tcPr>
          <w:p w14:paraId="666043C4" w14:textId="77777777" w:rsidR="00870357" w:rsidRDefault="00554447">
            <w:pPr>
              <w:pStyle w:val="TableBody"/>
            </w:pPr>
            <w:r>
              <w:t>110000</w:t>
            </w:r>
          </w:p>
        </w:tc>
      </w:tr>
      <w:tr w:rsidR="00870357" w14:paraId="401839AF" w14:textId="77777777">
        <w:trPr>
          <w:cantSplit/>
        </w:trPr>
        <w:tc>
          <w:tcPr>
            <w:tcW w:w="1814" w:type="dxa"/>
            <w:shd w:val="clear" w:color="auto" w:fill="FFFFFF"/>
          </w:tcPr>
          <w:p w14:paraId="3133E1A6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M-CRACK</w:t>
            </w:r>
          </w:p>
        </w:tc>
        <w:tc>
          <w:tcPr>
            <w:tcW w:w="2438" w:type="dxa"/>
            <w:shd w:val="clear" w:color="auto" w:fill="FFFFFF"/>
          </w:tcPr>
          <w:p w14:paraId="2E64605E" w14:textId="77777777" w:rsidR="00870357" w:rsidRDefault="00554447">
            <w:pPr>
              <w:pStyle w:val="TableBody"/>
            </w:pPr>
            <w:r>
              <w:t>V</w:t>
            </w:r>
            <w:r>
              <w:t>ậ</w:t>
            </w:r>
            <w:r>
              <w:t>t li</w:t>
            </w:r>
            <w:r>
              <w:t>ệ</w:t>
            </w:r>
            <w:r>
              <w:t>u s</w:t>
            </w:r>
            <w:r>
              <w:t>ử</w:t>
            </w:r>
            <w:r>
              <w:t>a l</w:t>
            </w:r>
            <w:r>
              <w:t>ớ</w:t>
            </w:r>
            <w:r>
              <w:t>p hoàn thi</w:t>
            </w:r>
            <w:r>
              <w:t>ệ</w:t>
            </w:r>
            <w:r>
              <w:t>n</w:t>
            </w:r>
          </w:p>
        </w:tc>
        <w:tc>
          <w:tcPr>
            <w:tcW w:w="2835" w:type="dxa"/>
            <w:shd w:val="clear" w:color="auto" w:fill="FFFFFF"/>
          </w:tcPr>
          <w:p w14:paraId="5BD1BF6D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</w:p>
        </w:tc>
        <w:tc>
          <w:tcPr>
            <w:tcW w:w="3005" w:type="dxa"/>
            <w:shd w:val="clear" w:color="auto" w:fill="FFFFFF"/>
          </w:tcPr>
          <w:p w14:paraId="18A9AB2A" w14:textId="77777777" w:rsidR="00870357" w:rsidRDefault="00554447">
            <w:pPr>
              <w:pStyle w:val="TableBody"/>
            </w:pPr>
            <w:r>
              <w:t>160000</w:t>
            </w:r>
          </w:p>
        </w:tc>
      </w:tr>
      <w:tr w:rsidR="00870357" w14:paraId="34DCBBCF" w14:textId="77777777">
        <w:trPr>
          <w:cantSplit/>
        </w:trPr>
        <w:tc>
          <w:tcPr>
            <w:tcW w:w="1814" w:type="dxa"/>
            <w:shd w:val="clear" w:color="auto" w:fill="F1F5F9"/>
          </w:tcPr>
          <w:p w14:paraId="7C69B6BA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M-PAINT</w:t>
            </w:r>
          </w:p>
        </w:tc>
        <w:tc>
          <w:tcPr>
            <w:tcW w:w="2438" w:type="dxa"/>
            <w:shd w:val="clear" w:color="auto" w:fill="F1F5F9"/>
          </w:tcPr>
          <w:p w14:paraId="7E93FAB2" w14:textId="77777777" w:rsidR="00870357" w:rsidRDefault="00554447">
            <w:pPr>
              <w:pStyle w:val="TableBody"/>
            </w:pPr>
            <w:r>
              <w:t>V</w:t>
            </w:r>
            <w:r>
              <w:t>ậ</w:t>
            </w:r>
            <w:r>
              <w:t>t li</w:t>
            </w:r>
            <w:r>
              <w:t>ệ</w:t>
            </w:r>
            <w:r>
              <w:t>u hoàn thi</w:t>
            </w:r>
            <w:r>
              <w:t>ệ</w:t>
            </w:r>
            <w:r>
              <w:t>n sơn vùng m</w:t>
            </w:r>
            <w:r>
              <w:t>ẫ</w:t>
            </w:r>
            <w:r>
              <w:t>u</w:t>
            </w:r>
          </w:p>
        </w:tc>
        <w:tc>
          <w:tcPr>
            <w:tcW w:w="2835" w:type="dxa"/>
            <w:shd w:val="clear" w:color="auto" w:fill="F1F5F9"/>
          </w:tcPr>
          <w:p w14:paraId="0E058C0F" w14:textId="77777777" w:rsidR="00870357" w:rsidRDefault="00554447">
            <w:pPr>
              <w:pStyle w:val="TableBody"/>
            </w:pPr>
            <w:r>
              <w:t>b</w:t>
            </w:r>
            <w:r>
              <w:t>ộ</w:t>
            </w:r>
          </w:p>
        </w:tc>
        <w:tc>
          <w:tcPr>
            <w:tcW w:w="3005" w:type="dxa"/>
            <w:shd w:val="clear" w:color="auto" w:fill="F1F5F9"/>
          </w:tcPr>
          <w:p w14:paraId="05DAC5A3" w14:textId="77777777" w:rsidR="00870357" w:rsidRDefault="00554447">
            <w:pPr>
              <w:pStyle w:val="TableBody"/>
            </w:pPr>
            <w:r>
              <w:t>200000</w:t>
            </w:r>
          </w:p>
        </w:tc>
      </w:tr>
      <w:tr w:rsidR="00870357" w14:paraId="45689A1C" w14:textId="77777777">
        <w:trPr>
          <w:cantSplit/>
        </w:trPr>
        <w:tc>
          <w:tcPr>
            <w:tcW w:w="1814" w:type="dxa"/>
            <w:shd w:val="clear" w:color="auto" w:fill="FFFFFF"/>
          </w:tcPr>
          <w:p w14:paraId="131DB384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M-FLOOR</w:t>
            </w:r>
          </w:p>
        </w:tc>
        <w:tc>
          <w:tcPr>
            <w:tcW w:w="2438" w:type="dxa"/>
            <w:shd w:val="clear" w:color="auto" w:fill="FFFFFF"/>
          </w:tcPr>
          <w:p w14:paraId="757C9515" w14:textId="77777777" w:rsidR="00870357" w:rsidRDefault="00554447">
            <w:pPr>
              <w:pStyle w:val="TableBody"/>
            </w:pPr>
            <w:r>
              <w:t>T</w:t>
            </w:r>
            <w:r>
              <w:t>ấ</w:t>
            </w:r>
            <w:r>
              <w:t>m sàn cùng mã m</w:t>
            </w:r>
            <w:r>
              <w:t>ẫ</w:t>
            </w:r>
            <w:r>
              <w:t>u</w:t>
            </w:r>
          </w:p>
        </w:tc>
        <w:tc>
          <w:tcPr>
            <w:tcW w:w="2835" w:type="dxa"/>
            <w:shd w:val="clear" w:color="auto" w:fill="FFFFFF"/>
          </w:tcPr>
          <w:p w14:paraId="4770476E" w14:textId="77777777" w:rsidR="00870357" w:rsidRDefault="00554447">
            <w:pPr>
              <w:pStyle w:val="TableBody"/>
            </w:pPr>
            <w:r>
              <w:t>t</w:t>
            </w:r>
            <w:r>
              <w:t>ấ</w:t>
            </w:r>
            <w:r>
              <w:t>m</w:t>
            </w:r>
          </w:p>
        </w:tc>
        <w:tc>
          <w:tcPr>
            <w:tcW w:w="3005" w:type="dxa"/>
            <w:shd w:val="clear" w:color="auto" w:fill="FFFFFF"/>
          </w:tcPr>
          <w:p w14:paraId="39712A17" w14:textId="77777777" w:rsidR="00870357" w:rsidRDefault="00554447">
            <w:pPr>
              <w:pStyle w:val="TableBody"/>
            </w:pPr>
            <w:r>
              <w:t>320000</w:t>
            </w:r>
          </w:p>
        </w:tc>
      </w:tr>
      <w:tr w:rsidR="00870357" w14:paraId="3713DF92" w14:textId="77777777">
        <w:trPr>
          <w:cantSplit/>
        </w:trPr>
        <w:tc>
          <w:tcPr>
            <w:tcW w:w="1814" w:type="dxa"/>
            <w:shd w:val="clear" w:color="auto" w:fill="F1F5F9"/>
          </w:tcPr>
          <w:p w14:paraId="58ECF146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S-DRAIN</w:t>
            </w:r>
          </w:p>
        </w:tc>
        <w:tc>
          <w:tcPr>
            <w:tcW w:w="2438" w:type="dxa"/>
            <w:shd w:val="clear" w:color="auto" w:fill="F1F5F9"/>
          </w:tcPr>
          <w:p w14:paraId="14F0E0C0" w14:textId="77777777" w:rsidR="00870357" w:rsidRDefault="00554447">
            <w:pPr>
              <w:pStyle w:val="TableBody"/>
            </w:pPr>
            <w:r>
              <w:t>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x</w:t>
            </w:r>
            <w:r>
              <w:t>ử</w:t>
            </w:r>
            <w:r>
              <w:t xml:space="preserve"> lý ngh</w:t>
            </w:r>
            <w:r>
              <w:t>ẽ</w:t>
            </w:r>
            <w:r>
              <w:t>n nhánh đã xác đ</w:t>
            </w:r>
            <w:r>
              <w:t>ị</w:t>
            </w:r>
            <w:r>
              <w:t>nh</w:t>
            </w:r>
          </w:p>
        </w:tc>
        <w:tc>
          <w:tcPr>
            <w:tcW w:w="2835" w:type="dxa"/>
            <w:shd w:val="clear" w:color="auto" w:fill="F1F5F9"/>
          </w:tcPr>
          <w:p w14:paraId="77EAE2D0" w14:textId="77777777" w:rsidR="00870357" w:rsidRDefault="00554447">
            <w:pPr>
              <w:pStyle w:val="TableBody"/>
            </w:pPr>
            <w:r>
              <w:t>công vi</w:t>
            </w:r>
            <w:r>
              <w:t>ệ</w:t>
            </w:r>
            <w:r>
              <w:t>c</w:t>
            </w:r>
          </w:p>
        </w:tc>
        <w:tc>
          <w:tcPr>
            <w:tcW w:w="3005" w:type="dxa"/>
            <w:shd w:val="clear" w:color="auto" w:fill="F1F5F9"/>
          </w:tcPr>
          <w:p w14:paraId="090C4731" w14:textId="77777777" w:rsidR="00870357" w:rsidRDefault="00554447">
            <w:pPr>
              <w:pStyle w:val="TableBody"/>
            </w:pPr>
            <w:r>
              <w:t>450000</w:t>
            </w:r>
          </w:p>
        </w:tc>
      </w:tr>
      <w:tr w:rsidR="00870357" w14:paraId="28DFE136" w14:textId="77777777">
        <w:trPr>
          <w:cantSplit/>
        </w:trPr>
        <w:tc>
          <w:tcPr>
            <w:tcW w:w="1814" w:type="dxa"/>
            <w:shd w:val="clear" w:color="auto" w:fill="FFFFFF"/>
          </w:tcPr>
          <w:p w14:paraId="1074A36E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S-STRUCT</w:t>
            </w:r>
          </w:p>
        </w:tc>
        <w:tc>
          <w:tcPr>
            <w:tcW w:w="2438" w:type="dxa"/>
            <w:shd w:val="clear" w:color="auto" w:fill="FFFFFF"/>
          </w:tcPr>
          <w:p w14:paraId="65AE800F" w14:textId="77777777" w:rsidR="00870357" w:rsidRDefault="00554447">
            <w:pPr>
              <w:pStyle w:val="TableBody"/>
            </w:pPr>
            <w:r>
              <w:t>Kh</w:t>
            </w:r>
            <w:r>
              <w:t>ả</w:t>
            </w:r>
            <w:r>
              <w:t>o sát chuyên môn k</w:t>
            </w:r>
            <w:r>
              <w:t>ế</w:t>
            </w:r>
            <w:r>
              <w:t>t c</w:t>
            </w:r>
            <w:r>
              <w:t>ấ</w:t>
            </w:r>
            <w:r>
              <w:t>u gi</w:t>
            </w:r>
            <w:r>
              <w:t>ả</w:t>
            </w:r>
            <w:r>
              <w:t xml:space="preserve"> l</w:t>
            </w:r>
            <w:r>
              <w:t>ậ</w:t>
            </w:r>
            <w:r>
              <w:t>p</w:t>
            </w:r>
          </w:p>
        </w:tc>
        <w:tc>
          <w:tcPr>
            <w:tcW w:w="2835" w:type="dxa"/>
            <w:shd w:val="clear" w:color="auto" w:fill="FFFFFF"/>
          </w:tcPr>
          <w:p w14:paraId="7273BC21" w14:textId="77777777" w:rsidR="00870357" w:rsidRDefault="00554447">
            <w:pPr>
              <w:pStyle w:val="TableBody"/>
            </w:pPr>
            <w:r>
              <w:t>lư</w:t>
            </w:r>
            <w:r>
              <w:t>ợ</w:t>
            </w:r>
            <w:r>
              <w:t>t</w:t>
            </w:r>
          </w:p>
        </w:tc>
        <w:tc>
          <w:tcPr>
            <w:tcW w:w="3005" w:type="dxa"/>
            <w:shd w:val="clear" w:color="auto" w:fill="FFFFFF"/>
          </w:tcPr>
          <w:p w14:paraId="5D05216B" w14:textId="77777777" w:rsidR="00870357" w:rsidRDefault="00554447">
            <w:pPr>
              <w:pStyle w:val="TableBody"/>
            </w:pPr>
            <w:r>
              <w:t>1500000</w:t>
            </w:r>
          </w:p>
        </w:tc>
      </w:tr>
    </w:tbl>
    <w:p w14:paraId="2FCF9834" w14:textId="77777777" w:rsidR="00870357" w:rsidRDefault="00870357">
      <w:pPr>
        <w:spacing w:after="20"/>
      </w:pPr>
    </w:p>
    <w:p w14:paraId="4A0ED696" w14:textId="77777777" w:rsidR="00870357" w:rsidRDefault="00554447">
      <w:r>
        <w:t>Quy t</w:t>
      </w:r>
      <w:r>
        <w:t>ắ</w:t>
      </w:r>
      <w:r>
        <w:t>c báo giá demo: t</w:t>
      </w:r>
      <w:r>
        <w:t>ổ</w:t>
      </w:r>
      <w:r>
        <w:t>ng dòng = s</w:t>
      </w:r>
      <w:r>
        <w:t>ố</w:t>
      </w:r>
      <w:r>
        <w:t xml:space="preserve"> lư</w:t>
      </w:r>
      <w:r>
        <w:t>ợ</w:t>
      </w:r>
      <w:r>
        <w:t xml:space="preserve">ng × đơn giá; </w:t>
      </w:r>
      <w:r>
        <w:rPr>
          <w:rFonts w:ascii="Consolas" w:hAnsi="Consolas"/>
          <w:color w:val="146C78"/>
          <w:sz w:val="18"/>
        </w:rPr>
        <w:t>mock_quote_total_vnd</w:t>
      </w:r>
      <w:r>
        <w:t xml:space="preserve"> = t</w:t>
      </w:r>
      <w:r>
        <w:t>ổ</w:t>
      </w:r>
      <w:r>
        <w:t>ng các dòng + thu</w:t>
      </w:r>
      <w:r>
        <w:t>ế</w:t>
      </w:r>
      <w:r>
        <w:t xml:space="preserve"> demo − gi</w:t>
      </w:r>
      <w:r>
        <w:t>ả</w:t>
      </w:r>
      <w:r>
        <w:t xml:space="preserve">m giá demo. </w:t>
      </w:r>
      <w:r>
        <w:rPr>
          <w:rFonts w:ascii="Consolas" w:hAnsi="Consolas"/>
          <w:color w:val="146C78"/>
          <w:sz w:val="18"/>
        </w:rPr>
        <w:t>mock_resident_share_vnd</w:t>
      </w:r>
      <w:r>
        <w:t xml:space="preserve"> ch</w:t>
      </w:r>
      <w:r>
        <w:t>ỉ</w:t>
      </w:r>
      <w:r>
        <w:t xml:space="preserve"> có s</w:t>
      </w:r>
      <w:r>
        <w:t>ố</w:t>
      </w:r>
      <w:r>
        <w:t xml:space="preserve"> sau quy</w:t>
      </w:r>
      <w:r>
        <w:t>ế</w:t>
      </w:r>
      <w:r>
        <w:t>t đ</w:t>
      </w:r>
      <w:r>
        <w:t>ị</w:t>
      </w:r>
      <w:r>
        <w:t>nh ngu</w:t>
      </w:r>
      <w:r>
        <w:t>ồ</w:t>
      </w:r>
      <w:r>
        <w:t>n chi trong câu chuy</w:t>
      </w:r>
      <w:r>
        <w:t>ệ</w:t>
      </w:r>
      <w:r>
        <w:t>n; có th</w:t>
      </w:r>
      <w:r>
        <w:t>ể</w:t>
      </w:r>
      <w:r>
        <w:t xml:space="preserve"> là </w:t>
      </w:r>
      <w:r>
        <w:rPr>
          <w:rFonts w:ascii="Consolas" w:hAnsi="Consolas"/>
          <w:color w:val="146C78"/>
          <w:sz w:val="18"/>
        </w:rPr>
        <w:t>0</w:t>
      </w:r>
      <w:r>
        <w:t>, t</w:t>
      </w:r>
      <w:r>
        <w:t>ổ</w:t>
      </w:r>
      <w:r>
        <w:t>ng báo giá ho</w:t>
      </w:r>
      <w:r>
        <w:t>ặ</w:t>
      </w:r>
      <w:r>
        <w:t xml:space="preserve">c </w:t>
      </w:r>
      <w:r>
        <w:rPr>
          <w:rFonts w:ascii="Consolas" w:hAnsi="Consolas"/>
          <w:color w:val="146C78"/>
          <w:sz w:val="18"/>
        </w:rPr>
        <w:t>null</w:t>
      </w:r>
      <w:r>
        <w:t xml:space="preserve"> khi còn tranh ch</w:t>
      </w:r>
      <w:r>
        <w:t>ấ</w:t>
      </w:r>
      <w:r>
        <w:t>p. B</w:t>
      </w:r>
      <w:r>
        <w:t>ả</w:t>
      </w:r>
      <w:r>
        <w:t>o hành/common funding v</w:t>
      </w:r>
      <w:r>
        <w:t>ẫ</w:t>
      </w:r>
      <w:r>
        <w:t>n có chi phí th</w:t>
      </w:r>
      <w:r>
        <w:t>ự</w:t>
      </w:r>
      <w:r>
        <w:t>c hi</w:t>
      </w:r>
      <w:r>
        <w:t>ệ</w:t>
      </w:r>
      <w:r>
        <w:t>n gi</w:t>
      </w:r>
      <w:r>
        <w:t>ả</w:t>
      </w:r>
      <w:r>
        <w:t xml:space="preserve"> l</w:t>
      </w:r>
      <w:r>
        <w:t>ậ</w:t>
      </w:r>
      <w:r>
        <w:t>p nhưng s</w:t>
      </w:r>
      <w:r>
        <w:t>ố</w:t>
      </w:r>
      <w:r>
        <w:t xml:space="preserve"> cư dân b</w:t>
      </w:r>
      <w:r>
        <w:t>ị</w:t>
      </w:r>
      <w:r>
        <w:t xml:space="preserve"> t</w:t>
      </w:r>
      <w:r>
        <w:t>hu b</w:t>
      </w:r>
      <w:r>
        <w:t>ằ</w:t>
      </w:r>
      <w:r>
        <w:t>ng 0 trong ca đã duy</w:t>
      </w:r>
      <w:r>
        <w:t>ệ</w:t>
      </w:r>
      <w:r>
        <w:t>t. Không t</w:t>
      </w:r>
      <w:r>
        <w:t>ự</w:t>
      </w:r>
      <w:r>
        <w:t xml:space="preserve"> c</w:t>
      </w:r>
      <w:r>
        <w:t>ộ</w:t>
      </w:r>
      <w:r>
        <w:t xml:space="preserve">ng </w:t>
      </w:r>
      <w:r>
        <w:rPr>
          <w:rFonts w:ascii="Consolas" w:hAnsi="Consolas"/>
          <w:color w:val="146C78"/>
          <w:sz w:val="18"/>
        </w:rPr>
        <w:t>F-DIAG</w:t>
      </w:r>
      <w:r>
        <w:t xml:space="preserve"> vào m</w:t>
      </w:r>
      <w:r>
        <w:t>ọ</w:t>
      </w:r>
      <w:r>
        <w:t>i công vi</w:t>
      </w:r>
      <w:r>
        <w:t>ệ</w:t>
      </w:r>
      <w:r>
        <w:t>c: ch</w:t>
      </w:r>
      <w:r>
        <w:t>ỉ</w:t>
      </w:r>
      <w:r>
        <w:t xml:space="preserve"> có khi bên ch</w:t>
      </w:r>
      <w:r>
        <w:t>ị</w:t>
      </w:r>
      <w:r>
        <w:t>u chi đã ch</w:t>
      </w:r>
      <w:r>
        <w:t>ấ</w:t>
      </w:r>
      <w:r>
        <w:t>p thu</w:t>
      </w:r>
      <w:r>
        <w:t>ậ</w:t>
      </w:r>
      <w:r>
        <w:t>n kho</w:t>
      </w:r>
      <w:r>
        <w:t>ả</w:t>
      </w:r>
      <w:r>
        <w:t>n kh</w:t>
      </w:r>
      <w:r>
        <w:t>ả</w:t>
      </w:r>
      <w:r>
        <w:t>o sát riêng. Trong HB-01-A đây là chi n</w:t>
      </w:r>
      <w:r>
        <w:t>ộ</w:t>
      </w:r>
      <w:r>
        <w:t>i b</w:t>
      </w:r>
      <w:r>
        <w:t>ộ</w:t>
      </w:r>
      <w:r>
        <w:t xml:space="preserve"> đư</w:t>
      </w:r>
      <w:r>
        <w:t>ợ</w:t>
      </w:r>
      <w:r>
        <w:t>c bên b</w:t>
      </w:r>
      <w:r>
        <w:t>ả</w:t>
      </w:r>
      <w:r>
        <w:t>o hành nh</w:t>
      </w:r>
      <w:r>
        <w:t>ậ</w:t>
      </w:r>
      <w:r>
        <w:t>n; n</w:t>
      </w:r>
      <w:r>
        <w:t>ế</w:t>
      </w:r>
      <w:r>
        <w:t>u d</w:t>
      </w:r>
      <w:r>
        <w:t>ự</w:t>
      </w:r>
      <w:r>
        <w:t xml:space="preserve"> ki</w:t>
      </w:r>
      <w:r>
        <w:t>ế</w:t>
      </w:r>
      <w:r>
        <w:t>n thu ch</w:t>
      </w:r>
      <w:r>
        <w:t>ủ</w:t>
      </w:r>
      <w:r>
        <w:t xml:space="preserve"> căn thì ph</w:t>
      </w:r>
      <w:r>
        <w:t>ả</w:t>
      </w:r>
      <w:r>
        <w:t>i có đ</w:t>
      </w:r>
      <w:r>
        <w:t>ồ</w:t>
      </w:r>
      <w:r>
        <w:t>ng ý riêng c</w:t>
      </w:r>
      <w:r>
        <w:t>ủ</w:t>
      </w:r>
      <w:r>
        <w:t>a ch</w:t>
      </w:r>
      <w:r>
        <w:t>ủ</w:t>
      </w:r>
      <w:r>
        <w:t xml:space="preserve"> căn/ngư</w:t>
      </w:r>
      <w:r>
        <w:t>ờ</w:t>
      </w:r>
      <w:r>
        <w:t>i đư</w:t>
      </w:r>
      <w:r>
        <w:t>ợ</w:t>
      </w:r>
      <w:r>
        <w:t>c</w:t>
      </w:r>
      <w:r>
        <w:t xml:space="preserve"> </w:t>
      </w:r>
      <w:r>
        <w:t>ủ</w:t>
      </w:r>
      <w:r>
        <w:t>y quy</w:t>
      </w:r>
      <w:r>
        <w:t>ề</w:t>
      </w:r>
      <w:r>
        <w:t>n.</w:t>
      </w:r>
    </w:p>
    <w:p w14:paraId="364B0E36" w14:textId="77777777" w:rsidR="00870357" w:rsidRDefault="00554447">
      <w:pPr>
        <w:pStyle w:val="Heading2"/>
      </w:pPr>
      <w:bookmarkStart w:id="39" w:name="_Toc242458342"/>
      <w:r>
        <w:rPr>
          <w:b w:val="0"/>
        </w:rPr>
        <w:t>9.6 Sáu quy</w:t>
      </w:r>
      <w:r>
        <w:rPr>
          <w:b w:val="0"/>
        </w:rPr>
        <w:t>ế</w:t>
      </w:r>
      <w:r>
        <w:rPr>
          <w:b w:val="0"/>
        </w:rPr>
        <w:t>t đ</w:t>
      </w:r>
      <w:r>
        <w:rPr>
          <w:b w:val="0"/>
        </w:rPr>
        <w:t>ị</w:t>
      </w:r>
      <w:r>
        <w:rPr>
          <w:b w:val="0"/>
        </w:rPr>
        <w:t>nh tài chính m</w:t>
      </w:r>
      <w:r>
        <w:rPr>
          <w:b w:val="0"/>
        </w:rPr>
        <w:t>ẫ</w:t>
      </w:r>
      <w:r>
        <w:rPr>
          <w:b w:val="0"/>
        </w:rPr>
        <w:t>u</w:t>
      </w:r>
      <w:bookmarkEnd w:id="39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2895F38A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786CFFA9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Quy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đ</w:t>
            </w:r>
            <w:r>
              <w:rPr>
                <w:b/>
                <w:color w:val="FFFFFF"/>
              </w:rPr>
              <w:t>ị</w:t>
            </w:r>
            <w:r>
              <w:rPr>
                <w:b/>
                <w:color w:val="FFFFFF"/>
              </w:rPr>
              <w:t>nh c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>a actor mock</w:t>
            </w:r>
          </w:p>
        </w:tc>
        <w:tc>
          <w:tcPr>
            <w:tcW w:w="3628" w:type="dxa"/>
            <w:shd w:val="clear" w:color="auto" w:fill="17365D"/>
          </w:tcPr>
          <w:p w14:paraId="0898F2A1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H</w:t>
            </w:r>
            <w:r>
              <w:rPr>
                <w:b/>
                <w:color w:val="FFFFFF"/>
              </w:rPr>
              <w:t>ồ</w:t>
            </w:r>
            <w:r>
              <w:rPr>
                <w:b/>
                <w:color w:val="FFFFFF"/>
              </w:rPr>
              <w:t xml:space="preserve"> sơ đ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 xml:space="preserve"> đ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 xml:space="preserve"> d</w:t>
            </w:r>
            <w:r>
              <w:rPr>
                <w:b/>
                <w:color w:val="FFFFFF"/>
              </w:rPr>
              <w:t>ự</w:t>
            </w:r>
            <w:r>
              <w:rPr>
                <w:b/>
                <w:color w:val="FFFFFF"/>
              </w:rPr>
              <w:t>ng ca</w:t>
            </w:r>
          </w:p>
        </w:tc>
        <w:tc>
          <w:tcPr>
            <w:tcW w:w="4195" w:type="dxa"/>
            <w:shd w:val="clear" w:color="auto" w:fill="17365D"/>
          </w:tcPr>
          <w:p w14:paraId="6EA0C441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UI</w:t>
            </w:r>
          </w:p>
        </w:tc>
      </w:tr>
      <w:tr w:rsidR="00870357" w14:paraId="70B5CB37" w14:textId="77777777">
        <w:trPr>
          <w:cantSplit/>
        </w:trPr>
        <w:tc>
          <w:tcPr>
            <w:tcW w:w="2268" w:type="dxa"/>
            <w:shd w:val="clear" w:color="auto" w:fill="FFFFFF"/>
          </w:tcPr>
          <w:p w14:paraId="1BACCDC7" w14:textId="77777777" w:rsidR="00870357" w:rsidRDefault="00554447">
            <w:pPr>
              <w:pStyle w:val="TableBody"/>
            </w:pPr>
            <w:r>
              <w:t>B</w:t>
            </w:r>
            <w:r>
              <w:t>ả</w:t>
            </w:r>
            <w:r>
              <w:t>o hành đư</w:t>
            </w:r>
            <w:r>
              <w:t>ợ</w:t>
            </w:r>
            <w:r>
              <w:t>c ch</w:t>
            </w:r>
            <w:r>
              <w:t>ấ</w:t>
            </w:r>
            <w:r>
              <w:t>p nh</w:t>
            </w:r>
            <w:r>
              <w:t>ậ</w:t>
            </w:r>
            <w:r>
              <w:t>n</w:t>
            </w:r>
          </w:p>
        </w:tc>
        <w:tc>
          <w:tcPr>
            <w:tcW w:w="3628" w:type="dxa"/>
            <w:shd w:val="clear" w:color="auto" w:fill="FFFFFF"/>
          </w:tcPr>
          <w:p w14:paraId="4F5EFA33" w14:textId="77777777" w:rsidR="00870357" w:rsidRDefault="00554447">
            <w:pPr>
              <w:pStyle w:val="TableBody"/>
            </w:pPr>
            <w:r>
              <w:t>Asset thu</w:t>
            </w:r>
            <w:r>
              <w:t>ộ</w:t>
            </w:r>
            <w:r>
              <w:t>c h</w:t>
            </w:r>
            <w:r>
              <w:t>ồ</w:t>
            </w:r>
            <w:r>
              <w:t xml:space="preserve"> sơ b</w:t>
            </w:r>
            <w:r>
              <w:t>ả</w:t>
            </w:r>
            <w:r>
              <w:t>o hành bàn giao ho</w:t>
            </w:r>
            <w:r>
              <w:t>ặ</w:t>
            </w:r>
            <w:r>
              <w:t>c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phù h</w:t>
            </w:r>
            <w:r>
              <w:t>ợ</w:t>
            </w:r>
            <w:r>
              <w:t>p, nguyên nhân thu</w:t>
            </w:r>
            <w:r>
              <w:t>ộ</w:t>
            </w:r>
            <w:r>
              <w:t>c ph</w:t>
            </w:r>
            <w:r>
              <w:t>ạ</w:t>
            </w:r>
            <w:r>
              <w:t>m vi, bên b</w:t>
            </w:r>
            <w:r>
              <w:t>ả</w:t>
            </w:r>
            <w:r>
              <w:t>o hành ch</w:t>
            </w:r>
            <w:r>
              <w:t>ấ</w:t>
            </w:r>
            <w:r>
              <w:t>p nh</w:t>
            </w:r>
            <w:r>
              <w:t>ậ</w:t>
            </w:r>
            <w:r>
              <w:t>n claim</w:t>
            </w:r>
          </w:p>
        </w:tc>
        <w:tc>
          <w:tcPr>
            <w:tcW w:w="4195" w:type="dxa"/>
            <w:shd w:val="clear" w:color="auto" w:fill="FFFFFF"/>
          </w:tcPr>
          <w:p w14:paraId="09B14521" w14:textId="77777777" w:rsidR="00870357" w:rsidRDefault="00554447">
            <w:pPr>
              <w:pStyle w:val="TableBody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“B</w:t>
            </w:r>
            <w:r>
              <w:t>ả</w:t>
            </w:r>
            <w:r>
              <w:t>o hành đã ch</w:t>
            </w:r>
            <w:r>
              <w:t>ấ</w:t>
            </w:r>
            <w:r>
              <w:t>p nh</w:t>
            </w:r>
            <w:r>
              <w:t>ậ</w:t>
            </w:r>
            <w:r>
              <w:t xml:space="preserve">n trong demo”; </w:t>
            </w:r>
            <w:r>
              <w:rPr>
                <w:rFonts w:ascii="Consolas" w:hAnsi="Consolas"/>
                <w:color w:val="146C78"/>
              </w:rPr>
              <w:t>mock_​resident_​share_​vnd=0</w:t>
            </w:r>
            <w:r>
              <w:t>, lưu claim và đơn v</w:t>
            </w:r>
            <w:r>
              <w:t>ị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n.</w:t>
            </w:r>
          </w:p>
        </w:tc>
      </w:tr>
      <w:tr w:rsidR="00870357" w14:paraId="0DC799F5" w14:textId="77777777">
        <w:trPr>
          <w:cantSplit/>
        </w:trPr>
        <w:tc>
          <w:tcPr>
            <w:tcW w:w="2268" w:type="dxa"/>
            <w:shd w:val="clear" w:color="auto" w:fill="F1F5F9"/>
          </w:tcPr>
          <w:p w14:paraId="09420115" w14:textId="77777777" w:rsidR="00870357" w:rsidRDefault="00554447">
            <w:pPr>
              <w:pStyle w:val="TableBody"/>
            </w:pPr>
            <w:r>
              <w:t>B</w:t>
            </w:r>
            <w:r>
              <w:t>ả</w:t>
            </w:r>
            <w:r>
              <w:t>o trì h</w:t>
            </w:r>
            <w:r>
              <w:t>ệ</w:t>
            </w:r>
            <w:r>
              <w:t xml:space="preserve"> chung đư</w:t>
            </w:r>
            <w:r>
              <w:t>ợ</w:t>
            </w:r>
            <w:r>
              <w:t>c duy</w:t>
            </w:r>
            <w:r>
              <w:t>ệ</w:t>
            </w:r>
            <w:r>
              <w:t>t</w:t>
            </w:r>
          </w:p>
        </w:tc>
        <w:tc>
          <w:tcPr>
            <w:tcW w:w="3628" w:type="dxa"/>
            <w:shd w:val="clear" w:color="auto" w:fill="F1F5F9"/>
          </w:tcPr>
          <w:p w14:paraId="44303F19" w14:textId="77777777" w:rsidR="00870357" w:rsidRDefault="00554447">
            <w:pPr>
              <w:pStyle w:val="TableBody"/>
            </w:pPr>
            <w:r>
              <w:t>B</w:t>
            </w:r>
            <w:r>
              <w:t>ả</w:t>
            </w:r>
            <w:r>
              <w:t>n phân đ</w:t>
            </w:r>
            <w:r>
              <w:t>ị</w:t>
            </w:r>
            <w:r>
              <w:t>nh mock, nguyên nhân và ph</w:t>
            </w:r>
            <w:r>
              <w:t>ạ</w:t>
            </w:r>
            <w:r>
              <w:t>m vi h</w:t>
            </w:r>
            <w:r>
              <w:t>ệ</w:t>
            </w:r>
            <w:r>
              <w:t xml:space="preserve"> chung, qu</w:t>
            </w:r>
            <w:r>
              <w:t>ả</w:t>
            </w:r>
            <w:r>
              <w:t>n lý/tài chính duy</w:t>
            </w:r>
            <w:r>
              <w:t>ệ</w:t>
            </w:r>
            <w:r>
              <w:t>t ngu</w:t>
            </w:r>
            <w:r>
              <w:t>ồ</w:t>
            </w:r>
            <w:r>
              <w:t>n chi</w:t>
            </w:r>
          </w:p>
        </w:tc>
        <w:tc>
          <w:tcPr>
            <w:tcW w:w="4195" w:type="dxa"/>
            <w:shd w:val="clear" w:color="auto" w:fill="F1F5F9"/>
          </w:tcPr>
          <w:p w14:paraId="09F16BF7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mock_​resident_​share_​vnd=0</w:t>
            </w:r>
            <w:r>
              <w:t>; khôn</w:t>
            </w:r>
            <w:r>
              <w:t>g chia t</w:t>
            </w:r>
            <w:r>
              <w:t>ổ</w:t>
            </w:r>
            <w:r>
              <w:t>ng ti</w:t>
            </w:r>
            <w:r>
              <w:t>ề</w:t>
            </w:r>
            <w:r>
              <w:t>n cho s</w:t>
            </w:r>
            <w:r>
              <w:t>ố</w:t>
            </w:r>
            <w:r>
              <w:t xml:space="preserve"> căn b</w:t>
            </w:r>
            <w:r>
              <w:t>ị</w:t>
            </w:r>
            <w:r>
              <w:t xml:space="preserve"> </w:t>
            </w:r>
            <w:r>
              <w:t>ả</w:t>
            </w:r>
            <w:r>
              <w:t>nh hư</w:t>
            </w:r>
            <w:r>
              <w:t>ở</w:t>
            </w:r>
            <w:r>
              <w:t>ng.</w:t>
            </w:r>
          </w:p>
        </w:tc>
      </w:tr>
      <w:tr w:rsidR="00870357" w14:paraId="523F536B" w14:textId="77777777">
        <w:trPr>
          <w:cantSplit/>
        </w:trPr>
        <w:tc>
          <w:tcPr>
            <w:tcW w:w="2268" w:type="dxa"/>
            <w:shd w:val="clear" w:color="auto" w:fill="FFFFFF"/>
          </w:tcPr>
          <w:p w14:paraId="3D69FA76" w14:textId="77777777" w:rsidR="00870357" w:rsidRDefault="00554447">
            <w:pPr>
              <w:pStyle w:val="TableBody"/>
            </w:pPr>
            <w:r>
              <w:t>Ch</w:t>
            </w:r>
            <w:r>
              <w:t>ủ</w:t>
            </w:r>
            <w:r>
              <w:t xml:space="preserve"> căn ch</w:t>
            </w:r>
            <w:r>
              <w:t>ấ</w:t>
            </w:r>
            <w:r>
              <w:t>p thu</w:t>
            </w:r>
            <w:r>
              <w:t>ậ</w:t>
            </w:r>
            <w:r>
              <w:t>n s</w:t>
            </w:r>
            <w:r>
              <w:t>ử</w:t>
            </w:r>
            <w:r>
              <w:t>a riêng</w:t>
            </w:r>
          </w:p>
        </w:tc>
        <w:tc>
          <w:tcPr>
            <w:tcW w:w="3628" w:type="dxa"/>
            <w:shd w:val="clear" w:color="auto" w:fill="FFFFFF"/>
          </w:tcPr>
          <w:p w14:paraId="25BA4C06" w14:textId="77777777" w:rsidR="00870357" w:rsidRDefault="00554447">
            <w:pPr>
              <w:pStyle w:val="TableBody"/>
            </w:pPr>
            <w:r>
              <w:t>Asset riêng, b</w:t>
            </w:r>
            <w:r>
              <w:t>ả</w:t>
            </w:r>
            <w:r>
              <w:t>o hành không áp d</w:t>
            </w:r>
            <w:r>
              <w:t>ụ</w:t>
            </w:r>
            <w:r>
              <w:t>ng, quote revision và ch</w:t>
            </w:r>
            <w:r>
              <w:t>ủ</w:t>
            </w:r>
            <w:r>
              <w:t xml:space="preserve"> căn đ</w:t>
            </w:r>
            <w:r>
              <w:t>ồ</w:t>
            </w:r>
            <w:r>
              <w:t>ng ý</w:t>
            </w:r>
          </w:p>
        </w:tc>
        <w:tc>
          <w:tcPr>
            <w:tcW w:w="4195" w:type="dxa"/>
            <w:shd w:val="clear" w:color="auto" w:fill="FFFFFF"/>
          </w:tcPr>
          <w:p w14:paraId="77033CC5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mock_​resident_​share_​vnd=mock_​quote_​total_​vnd</w:t>
            </w:r>
            <w:r>
              <w:t>; ngư</w:t>
            </w:r>
            <w:r>
              <w:t>ờ</w:t>
            </w:r>
            <w:r>
              <w:t>i ch</w:t>
            </w:r>
            <w:r>
              <w:t>ị</w:t>
            </w:r>
            <w:r>
              <w:t>u ti</w:t>
            </w:r>
            <w:r>
              <w:t>ề</w:t>
            </w:r>
            <w:r>
              <w:t>n là ch</w:t>
            </w:r>
            <w:r>
              <w:t>ủ</w:t>
            </w:r>
            <w:r>
              <w:t xml:space="preserve"> căn ho</w:t>
            </w:r>
            <w:r>
              <w:t>ặ</w:t>
            </w:r>
            <w:r>
              <w:t>c ngư</w:t>
            </w:r>
            <w:r>
              <w:t>ờ</w:t>
            </w:r>
            <w:r>
              <w:t xml:space="preserve">i có </w:t>
            </w:r>
            <w:r>
              <w:t>ủ</w:t>
            </w:r>
            <w:r>
              <w:t>y quy</w:t>
            </w:r>
            <w:r>
              <w:t>ề</w:t>
            </w:r>
            <w:r>
              <w:t>n đư</w:t>
            </w:r>
            <w:r>
              <w:t>ợ</w:t>
            </w:r>
            <w:r>
              <w:t>c ghi rõ.</w:t>
            </w:r>
          </w:p>
        </w:tc>
      </w:tr>
      <w:tr w:rsidR="00870357" w14:paraId="682B25EC" w14:textId="77777777">
        <w:trPr>
          <w:cantSplit/>
        </w:trPr>
        <w:tc>
          <w:tcPr>
            <w:tcW w:w="2268" w:type="dxa"/>
            <w:shd w:val="clear" w:color="auto" w:fill="F1F5F9"/>
          </w:tcPr>
          <w:p w14:paraId="62700177" w14:textId="77777777" w:rsidR="00870357" w:rsidRDefault="00554447">
            <w:pPr>
              <w:pStyle w:val="TableBody"/>
            </w:pPr>
            <w:r>
              <w:t>Ngư</w:t>
            </w:r>
            <w:r>
              <w:t>ờ</w:t>
            </w:r>
            <w:r>
              <w:t>i thuê m</w:t>
            </w:r>
            <w:r>
              <w:t>ớ</w:t>
            </w:r>
            <w:r>
              <w:t>i đ</w:t>
            </w:r>
            <w:r>
              <w:t>ồ</w:t>
            </w:r>
            <w:r>
              <w:t>ng ý l</w:t>
            </w:r>
            <w:r>
              <w:t>ị</w:t>
            </w:r>
            <w:r>
              <w:t>ch</w:t>
            </w:r>
          </w:p>
        </w:tc>
        <w:tc>
          <w:tcPr>
            <w:tcW w:w="3628" w:type="dxa"/>
            <w:shd w:val="clear" w:color="auto" w:fill="F1F5F9"/>
          </w:tcPr>
          <w:p w14:paraId="7DF52B03" w14:textId="77777777" w:rsidR="00870357" w:rsidRDefault="00554447">
            <w:pPr>
              <w:pStyle w:val="TableBody"/>
            </w:pPr>
            <w:r>
              <w:t>Có l</w:t>
            </w:r>
            <w:r>
              <w:t>ị</w:t>
            </w:r>
            <w:r>
              <w:t>ch vào căn nhưng không có quy</w:t>
            </w:r>
            <w:r>
              <w:t>ề</w:t>
            </w:r>
            <w:r>
              <w:t>n duy</w:t>
            </w:r>
            <w:r>
              <w:t>ệ</w:t>
            </w:r>
            <w:r>
              <w:t>t ti</w:t>
            </w:r>
            <w:r>
              <w:t>ề</w:t>
            </w:r>
            <w:r>
              <w:t>n</w:t>
            </w:r>
          </w:p>
        </w:tc>
        <w:tc>
          <w:tcPr>
            <w:tcW w:w="4195" w:type="dxa"/>
            <w:shd w:val="clear" w:color="auto" w:fill="F1F5F9"/>
          </w:tcPr>
          <w:p w14:paraId="41800ACD" w14:textId="77777777" w:rsidR="00870357" w:rsidRDefault="00554447">
            <w:pPr>
              <w:pStyle w:val="TableBody"/>
            </w:pPr>
            <w:r>
              <w:t>Báo giá v</w:t>
            </w:r>
            <w:r>
              <w:t>ẫ</w:t>
            </w:r>
            <w:r>
              <w:t xml:space="preserve">n </w:t>
            </w:r>
            <w:r>
              <w:rPr>
                <w:rFonts w:ascii="Consolas" w:hAnsi="Consolas"/>
                <w:color w:val="146C78"/>
              </w:rPr>
              <w:t>pending_payer_consent</w:t>
            </w:r>
            <w:r>
              <w:t>, s</w:t>
            </w:r>
            <w:r>
              <w:t>ố</w:t>
            </w:r>
            <w:r>
              <w:t xml:space="preserve"> ph</w:t>
            </w:r>
            <w:r>
              <w:t>ả</w:t>
            </w:r>
            <w:r>
              <w:t xml:space="preserve">i thu </w:t>
            </w:r>
            <w:r>
              <w:rPr>
                <w:rFonts w:ascii="Consolas" w:hAnsi="Consolas"/>
                <w:color w:val="146C78"/>
              </w:rPr>
              <w:t>null</w:t>
            </w:r>
            <w:r>
              <w:t>.</w:t>
            </w:r>
          </w:p>
        </w:tc>
      </w:tr>
      <w:tr w:rsidR="00870357" w14:paraId="4704AD2A" w14:textId="77777777">
        <w:trPr>
          <w:cantSplit/>
        </w:trPr>
        <w:tc>
          <w:tcPr>
            <w:tcW w:w="2268" w:type="dxa"/>
            <w:shd w:val="clear" w:color="auto" w:fill="FFFFFF"/>
          </w:tcPr>
          <w:p w14:paraId="5A5ACB90" w14:textId="77777777" w:rsidR="00870357" w:rsidRDefault="00554447">
            <w:pPr>
              <w:pStyle w:val="TableBody"/>
            </w:pPr>
            <w:r>
              <w:lastRenderedPageBreak/>
              <w:t>Ngu</w:t>
            </w:r>
            <w:r>
              <w:t>ồ</w:t>
            </w:r>
            <w:r>
              <w:t>n h</w:t>
            </w:r>
            <w:r>
              <w:t>ỏ</w:t>
            </w:r>
            <w:r>
              <w:t>ng chưa rõ/đang tranh ch</w:t>
            </w:r>
            <w:r>
              <w:t>ấ</w:t>
            </w:r>
            <w:r>
              <w:t>p</w:t>
            </w:r>
          </w:p>
        </w:tc>
        <w:tc>
          <w:tcPr>
            <w:tcW w:w="3628" w:type="dxa"/>
            <w:shd w:val="clear" w:color="auto" w:fill="FFFFFF"/>
          </w:tcPr>
          <w:p w14:paraId="684044AD" w14:textId="77777777" w:rsidR="00870357" w:rsidRDefault="00554447">
            <w:pPr>
              <w:pStyle w:val="TableBody"/>
            </w:pPr>
            <w:r>
              <w:t>Biên b</w:t>
            </w:r>
            <w:r>
              <w:t>ả</w:t>
            </w:r>
            <w:r>
              <w:t>n hai bên khác nhau ho</w:t>
            </w:r>
            <w:r>
              <w:t>ặ</w:t>
            </w:r>
            <w:r>
              <w:t>c chưa xác đ</w:t>
            </w:r>
            <w:r>
              <w:t>ị</w:t>
            </w:r>
            <w:r>
              <w:t>nh đi</w:t>
            </w:r>
            <w:r>
              <w:t>ể</w:t>
            </w:r>
            <w:r>
              <w:t>m rò</w:t>
            </w:r>
          </w:p>
        </w:tc>
        <w:tc>
          <w:tcPr>
            <w:tcW w:w="4195" w:type="dxa"/>
            <w:shd w:val="clear" w:color="auto" w:fill="FFFFFF"/>
          </w:tcPr>
          <w:p w14:paraId="04979A3C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disputed</w:t>
            </w:r>
            <w:r>
              <w:t>, s</w:t>
            </w:r>
            <w:r>
              <w:t>ố</w:t>
            </w:r>
            <w:r>
              <w:t xml:space="preserve"> ph</w:t>
            </w:r>
            <w:r>
              <w:t>ả</w:t>
            </w:r>
            <w:r>
              <w:t xml:space="preserve">i thu </w:t>
            </w:r>
            <w:r>
              <w:rPr>
                <w:rFonts w:ascii="Consolas" w:hAnsi="Consolas"/>
                <w:color w:val="146C78"/>
              </w:rPr>
              <w:t>null</w:t>
            </w:r>
            <w:r>
              <w:t xml:space="preserve">; có </w:t>
            </w:r>
            <w:r>
              <w:t>th</w:t>
            </w:r>
            <w:r>
              <w:t>ể</w:t>
            </w:r>
            <w:r>
              <w:t xml:space="preserve"> có d</w:t>
            </w:r>
            <w:r>
              <w:t>ự</w:t>
            </w:r>
            <w:r>
              <w:t xml:space="preserve"> toán công vi</w:t>
            </w:r>
            <w:r>
              <w:t>ệ</w:t>
            </w:r>
            <w:r>
              <w:t>c nhưng chưa có nghĩa v</w:t>
            </w:r>
            <w:r>
              <w:t>ụ</w:t>
            </w:r>
            <w:r>
              <w:t xml:space="preserve"> thanh toán.</w:t>
            </w:r>
          </w:p>
        </w:tc>
      </w:tr>
      <w:tr w:rsidR="00870357" w14:paraId="7F7DD18D" w14:textId="77777777">
        <w:trPr>
          <w:cantSplit/>
        </w:trPr>
        <w:tc>
          <w:tcPr>
            <w:tcW w:w="2268" w:type="dxa"/>
            <w:shd w:val="clear" w:color="auto" w:fill="F1F5F9"/>
          </w:tcPr>
          <w:p w14:paraId="1973F508" w14:textId="77777777" w:rsidR="00870357" w:rsidRDefault="00554447">
            <w:pPr>
              <w:pStyle w:val="TableBody"/>
            </w:pPr>
            <w:r>
              <w:t>Phát sinh sau khi m</w:t>
            </w:r>
            <w:r>
              <w:t>ở</w:t>
            </w:r>
            <w:r>
              <w:t xml:space="preserve"> ki</w:t>
            </w:r>
            <w:r>
              <w:t>ể</w:t>
            </w:r>
            <w:r>
              <w:t>m tra</w:t>
            </w:r>
          </w:p>
        </w:tc>
        <w:tc>
          <w:tcPr>
            <w:tcW w:w="3628" w:type="dxa"/>
            <w:shd w:val="clear" w:color="auto" w:fill="F1F5F9"/>
          </w:tcPr>
          <w:p w14:paraId="108C0668" w14:textId="77777777" w:rsidR="00870357" w:rsidRDefault="00554447">
            <w:pPr>
              <w:pStyle w:val="TableBody"/>
            </w:pPr>
            <w:r>
              <w:t>Ph</w:t>
            </w:r>
            <w:r>
              <w:t>ạ</w:t>
            </w:r>
            <w:r>
              <w:t>m vi m</w:t>
            </w:r>
            <w:r>
              <w:t>ớ</w:t>
            </w:r>
            <w:r>
              <w:t>i không có trong quote đã duy</w:t>
            </w:r>
            <w:r>
              <w:t>ệ</w:t>
            </w:r>
            <w:r>
              <w:t>t</w:t>
            </w:r>
          </w:p>
        </w:tc>
        <w:tc>
          <w:tcPr>
            <w:tcW w:w="4195" w:type="dxa"/>
            <w:shd w:val="clear" w:color="auto" w:fill="F1F5F9"/>
          </w:tcPr>
          <w:p w14:paraId="66DE76BB" w14:textId="77777777" w:rsidR="00870357" w:rsidRDefault="00554447">
            <w:pPr>
              <w:pStyle w:val="TableBody"/>
            </w:pPr>
            <w:r>
              <w:t>T</w:t>
            </w:r>
            <w:r>
              <w:t>ạ</w:t>
            </w:r>
            <w:r>
              <w:t>o revision, trình l</w:t>
            </w:r>
            <w:r>
              <w:t>ạ</w:t>
            </w:r>
            <w:r>
              <w:t>i ph</w:t>
            </w:r>
            <w:r>
              <w:t>ầ</w:t>
            </w:r>
            <w:r>
              <w:t>n thêm; không s</w:t>
            </w:r>
            <w:r>
              <w:t>ử</w:t>
            </w:r>
            <w:r>
              <w:t>a t</w:t>
            </w:r>
            <w:r>
              <w:t>ổ</w:t>
            </w:r>
            <w:r>
              <w:t>ng c</w:t>
            </w:r>
            <w:r>
              <w:t>ủ</w:t>
            </w:r>
            <w:r>
              <w:t>a b</w:t>
            </w:r>
            <w:r>
              <w:t>ả</w:t>
            </w:r>
            <w:r>
              <w:t>n cũ ho</w:t>
            </w:r>
            <w:r>
              <w:t>ặ</w:t>
            </w:r>
            <w:r>
              <w:t>c coi đ</w:t>
            </w:r>
            <w:r>
              <w:t>ồ</w:t>
            </w:r>
            <w:r>
              <w:t>ng ý l</w:t>
            </w:r>
            <w:r>
              <w:t>ị</w:t>
            </w:r>
            <w:r>
              <w:t>ch là đ</w:t>
            </w:r>
            <w:r>
              <w:t>ồ</w:t>
            </w:r>
            <w:r>
              <w:t>ng ý phát sinh.</w:t>
            </w:r>
          </w:p>
        </w:tc>
      </w:tr>
    </w:tbl>
    <w:p w14:paraId="18DD0476" w14:textId="77777777" w:rsidR="00870357" w:rsidRDefault="00870357">
      <w:pPr>
        <w:spacing w:after="20"/>
      </w:pPr>
    </w:p>
    <w:p w14:paraId="7200EE9E" w14:textId="77777777" w:rsidR="00870357" w:rsidRDefault="00554447">
      <w:r>
        <w:t>Các quy</w:t>
      </w:r>
      <w:r>
        <w:t>ế</w:t>
      </w:r>
      <w:r>
        <w:t>t đ</w:t>
      </w:r>
      <w:r>
        <w:t>ị</w:t>
      </w:r>
      <w:r>
        <w:t>nh trê</w:t>
      </w:r>
      <w:r>
        <w:t xml:space="preserve">n dùng cho workflow tài chính </w:t>
      </w:r>
      <w:r>
        <w:rPr>
          <w:b/>
        </w:rPr>
        <w:t>mô ph</w:t>
      </w:r>
      <w:r>
        <w:rPr>
          <w:b/>
        </w:rPr>
        <w:t>ỏ</w:t>
      </w:r>
      <w:r>
        <w:rPr>
          <w:b/>
        </w:rPr>
        <w:t>ng ngoài quy</w:t>
      </w:r>
      <w:r>
        <w:rPr>
          <w:b/>
        </w:rPr>
        <w:t>ề</w:t>
      </w:r>
      <w:r>
        <w:rPr>
          <w:b/>
        </w:rPr>
        <w:t>n A2</w:t>
      </w:r>
      <w:r>
        <w:t>. Không thêm tool t</w:t>
      </w:r>
      <w:r>
        <w:t>ự</w:t>
      </w:r>
      <w:r>
        <w:t xml:space="preserve"> thu phí, t</w:t>
      </w:r>
      <w:r>
        <w:t>ự</w:t>
      </w:r>
      <w:r>
        <w:t xml:space="preserve"> xu</w:t>
      </w:r>
      <w:r>
        <w:t>ấ</w:t>
      </w:r>
      <w:r>
        <w:t>t hóa đơn ho</w:t>
      </w:r>
      <w:r>
        <w:t>ặ</w:t>
      </w:r>
      <w:r>
        <w:t>c t</w:t>
      </w:r>
      <w:r>
        <w:t>ự</w:t>
      </w:r>
      <w:r>
        <w:t xml:space="preserve"> đóng ticket vào technical agent.</w:t>
      </w:r>
    </w:p>
    <w:p w14:paraId="28CF15BE" w14:textId="77777777" w:rsidR="00870357" w:rsidRDefault="00554447">
      <w:pPr>
        <w:pStyle w:val="Heading2"/>
      </w:pPr>
      <w:bookmarkStart w:id="40" w:name="_Toc242458343"/>
      <w:r>
        <w:rPr>
          <w:b w:val="0"/>
        </w:rPr>
        <w:t>9.7 Inventory t</w:t>
      </w:r>
      <w:r>
        <w:rPr>
          <w:b w:val="0"/>
        </w:rPr>
        <w:t>ố</w:t>
      </w:r>
      <w:r>
        <w:rPr>
          <w:b w:val="0"/>
        </w:rPr>
        <w:t>i thi</w:t>
      </w:r>
      <w:r>
        <w:rPr>
          <w:b w:val="0"/>
        </w:rPr>
        <w:t>ể</w:t>
      </w:r>
      <w:r>
        <w:rPr>
          <w:b w:val="0"/>
        </w:rPr>
        <w:t>u đ</w:t>
      </w:r>
      <w:r>
        <w:rPr>
          <w:b w:val="0"/>
        </w:rPr>
        <w:t>ể</w:t>
      </w:r>
      <w:r>
        <w:rPr>
          <w:b w:val="0"/>
        </w:rPr>
        <w:t xml:space="preserve"> liên k</w:t>
      </w:r>
      <w:r>
        <w:rPr>
          <w:b w:val="0"/>
        </w:rPr>
        <w:t>ế</w:t>
      </w:r>
      <w:r>
        <w:rPr>
          <w:b w:val="0"/>
        </w:rPr>
        <w:t>t ticket và asset</w:t>
      </w:r>
      <w:bookmarkEnd w:id="40"/>
    </w:p>
    <w:p w14:paraId="2B81D4B2" w14:textId="77777777" w:rsidR="00870357" w:rsidRDefault="00554447">
      <w:r>
        <w:t>M</w:t>
      </w:r>
      <w:r>
        <w:t>ỗ</w:t>
      </w:r>
      <w:r>
        <w:t>i hàng là m</w:t>
      </w:r>
      <w:r>
        <w:t>ộ</w:t>
      </w:r>
      <w:r>
        <w:t>t tài s</w:t>
      </w:r>
      <w:r>
        <w:t>ả</w:t>
      </w:r>
      <w:r>
        <w:t>n sáng tác t</w:t>
      </w:r>
      <w:r>
        <w:t>ạ</w:t>
      </w:r>
      <w:r>
        <w:t>i tòa m</w:t>
      </w:r>
      <w:r>
        <w:t>ẫ</w:t>
      </w:r>
      <w:r>
        <w:t xml:space="preserve">u. </w:t>
      </w:r>
      <w:r>
        <w:rPr>
          <w:rFonts w:ascii="Consolas" w:hAnsi="Consolas"/>
          <w:color w:val="146C78"/>
          <w:sz w:val="18"/>
        </w:rPr>
        <w:t>model</w:t>
      </w:r>
      <w:r>
        <w:t xml:space="preserve"> khi adapter c</w:t>
      </w:r>
      <w:r>
        <w:t>ầ</w:t>
      </w:r>
      <w:r>
        <w:t>n có th</w:t>
      </w:r>
      <w:r>
        <w:t>ể</w:t>
      </w:r>
      <w:r>
        <w:t xml:space="preserve"> dùng </w:t>
      </w:r>
      <w:r>
        <w:rPr>
          <w:rFonts w:ascii="Consolas" w:hAnsi="Consolas"/>
          <w:color w:val="146C78"/>
          <w:sz w:val="18"/>
        </w:rPr>
        <w:t>MOCK-MODEL-&lt;alias&gt;</w:t>
      </w:r>
      <w:r>
        <w:t>; đó không ph</w:t>
      </w:r>
      <w:r>
        <w:t>ả</w:t>
      </w:r>
      <w:r>
        <w:t>i model thương m</w:t>
      </w:r>
      <w:r>
        <w:t>ạ</w:t>
      </w:r>
      <w:r>
        <w:t xml:space="preserve">i. </w:t>
      </w:r>
      <w:r>
        <w:rPr>
          <w:rFonts w:ascii="Consolas" w:hAnsi="Consolas"/>
          <w:color w:val="146C78"/>
          <w:sz w:val="18"/>
        </w:rPr>
        <w:t>manual_ref=null</w:t>
      </w:r>
      <w:r>
        <w:t xml:space="preserve">, </w:t>
      </w:r>
      <w:r>
        <w:rPr>
          <w:rFonts w:ascii="Consolas" w:hAnsi="Consolas"/>
          <w:color w:val="146C78"/>
          <w:sz w:val="18"/>
        </w:rPr>
        <w:t>ownership_​source=SYN-​CONTRACT-​01@v2</w:t>
      </w:r>
      <w:r>
        <w:t xml:space="preserve">, </w:t>
      </w:r>
      <w:r>
        <w:rPr>
          <w:rFonts w:ascii="Consolas" w:hAnsi="Consolas"/>
          <w:color w:val="146C78"/>
          <w:sz w:val="18"/>
        </w:rPr>
        <w:t>inventory_​source=synthetic_​author</w:t>
      </w:r>
      <w:r>
        <w:t>. Ngư</w:t>
      </w:r>
      <w:r>
        <w:t>ờ</w:t>
      </w:r>
      <w:r>
        <w:t>i vi</w:t>
      </w:r>
      <w:r>
        <w:t>ế</w:t>
      </w:r>
      <w:r>
        <w:t>t không t</w:t>
      </w:r>
      <w:r>
        <w:t>ạ</w:t>
      </w:r>
      <w:r>
        <w:t>o b</w:t>
      </w:r>
      <w:r>
        <w:t>ả</w:t>
      </w:r>
      <w:r>
        <w:t>n v</w:t>
      </w:r>
      <w:r>
        <w:t>ẽ</w:t>
      </w:r>
      <w:r>
        <w:t xml:space="preserve"> đi</w:t>
      </w:r>
      <w:r>
        <w:t>ệ</w:t>
      </w:r>
      <w:r>
        <w:t>n/nư</w:t>
      </w:r>
      <w:r>
        <w:t>ớ</w:t>
      </w:r>
      <w:r>
        <w:t>c dùng cho thao tác th</w:t>
      </w:r>
      <w:r>
        <w:t>ự</w:t>
      </w:r>
      <w:r>
        <w:t>c t</w:t>
      </w:r>
      <w:r>
        <w:t>ế</w:t>
      </w:r>
      <w: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2835"/>
        <w:gridCol w:w="3005"/>
      </w:tblGrid>
      <w:tr w:rsidR="00870357" w14:paraId="4ACA59E9" w14:textId="77777777">
        <w:trPr>
          <w:cantSplit/>
          <w:tblHeader/>
        </w:trPr>
        <w:tc>
          <w:tcPr>
            <w:tcW w:w="1814" w:type="dxa"/>
            <w:shd w:val="clear" w:color="auto" w:fill="17365D"/>
          </w:tcPr>
          <w:p w14:paraId="2EC96CC2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Asset alias</w:t>
            </w:r>
          </w:p>
        </w:tc>
        <w:tc>
          <w:tcPr>
            <w:tcW w:w="2438" w:type="dxa"/>
            <w:shd w:val="clear" w:color="auto" w:fill="17365D"/>
          </w:tcPr>
          <w:p w14:paraId="005E1BE2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V</w:t>
            </w:r>
            <w:r>
              <w:rPr>
                <w:b/>
                <w:color w:val="FFFFFF"/>
              </w:rPr>
              <w:t>ị</w:t>
            </w:r>
            <w:r>
              <w:rPr>
                <w:b/>
                <w:color w:val="FFFFFF"/>
              </w:rPr>
              <w:t xml:space="preserve"> trí/ph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m vi mock</w:t>
            </w:r>
          </w:p>
        </w:tc>
        <w:tc>
          <w:tcPr>
            <w:tcW w:w="2835" w:type="dxa"/>
            <w:shd w:val="clear" w:color="auto" w:fill="17365D"/>
          </w:tcPr>
          <w:p w14:paraId="35605291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S</w:t>
            </w:r>
            <w:r>
              <w:rPr>
                <w:b/>
                <w:color w:val="FFFFFF"/>
              </w:rPr>
              <w:t>ở</w:t>
            </w:r>
            <w:r>
              <w:rPr>
                <w:b/>
                <w:color w:val="FFFFFF"/>
              </w:rPr>
              <w:t xml:space="preserve"> h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>u trong h</w:t>
            </w:r>
            <w:r>
              <w:rPr>
                <w:b/>
                <w:color w:val="FFFFFF"/>
              </w:rPr>
              <w:t>ợ</w:t>
            </w:r>
            <w:r>
              <w:rPr>
                <w:b/>
                <w:color w:val="FFFFFF"/>
              </w:rPr>
              <w:t>p đ</w:t>
            </w:r>
            <w:r>
              <w:rPr>
                <w:b/>
                <w:color w:val="FFFFFF"/>
              </w:rPr>
              <w:t>ồ</w:t>
            </w:r>
            <w:r>
              <w:rPr>
                <w:b/>
                <w:color w:val="FFFFFF"/>
              </w:rPr>
              <w:t>ng gi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l</w:t>
            </w:r>
            <w:r>
              <w:rPr>
                <w:b/>
                <w:color w:val="FFFFFF"/>
              </w:rPr>
              <w:t>ậ</w:t>
            </w:r>
            <w:r>
              <w:rPr>
                <w:b/>
                <w:color w:val="FFFFFF"/>
              </w:rPr>
              <w:t>p</w:t>
            </w:r>
          </w:p>
        </w:tc>
        <w:tc>
          <w:tcPr>
            <w:tcW w:w="3005" w:type="dxa"/>
            <w:shd w:val="clear" w:color="auto" w:fill="17365D"/>
          </w:tcPr>
          <w:p w14:paraId="4B4C579F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Ca A s</w:t>
            </w:r>
            <w:r>
              <w:rPr>
                <w:b/>
                <w:color w:val="FFFFFF"/>
              </w:rPr>
              <w:t>ử</w:t>
            </w:r>
            <w:r>
              <w:rPr>
                <w:b/>
                <w:color w:val="FFFFFF"/>
              </w:rPr>
              <w:t xml:space="preserve"> d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>ng</w:t>
            </w:r>
          </w:p>
        </w:tc>
      </w:tr>
      <w:tr w:rsidR="00870357" w14:paraId="6EE4A2F6" w14:textId="77777777">
        <w:trPr>
          <w:cantSplit/>
        </w:trPr>
        <w:tc>
          <w:tcPr>
            <w:tcW w:w="1814" w:type="dxa"/>
            <w:shd w:val="clear" w:color="auto" w:fill="FFFFFF"/>
          </w:tcPr>
          <w:p w14:paraId="4FE80FBE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SYN-CIRCUIT-12</w:t>
            </w:r>
          </w:p>
        </w:tc>
        <w:tc>
          <w:tcPr>
            <w:tcW w:w="2438" w:type="dxa"/>
            <w:shd w:val="clear" w:color="auto" w:fill="FFFFFF"/>
          </w:tcPr>
          <w:p w14:paraId="14B0CC89" w14:textId="77777777" w:rsidR="00870357" w:rsidRDefault="00554447">
            <w:pPr>
              <w:pStyle w:val="TableBody"/>
            </w:pPr>
            <w:r>
              <w:t>Nhánh đi</w:t>
            </w:r>
            <w:r>
              <w:t>ệ</w:t>
            </w:r>
            <w:r>
              <w:t>n b</w:t>
            </w:r>
            <w:r>
              <w:t>ế</w:t>
            </w:r>
            <w:r>
              <w:t>p căn 1201</w:t>
            </w:r>
          </w:p>
        </w:tc>
        <w:tc>
          <w:tcPr>
            <w:tcW w:w="2835" w:type="dxa"/>
            <w:shd w:val="clear" w:color="auto" w:fill="FFFFFF"/>
          </w:tcPr>
          <w:p w14:paraId="5DA35572" w14:textId="77777777" w:rsidR="00870357" w:rsidRDefault="00554447">
            <w:pPr>
              <w:pStyle w:val="TableBody"/>
            </w:pPr>
            <w:r>
              <w:t>Riêng, thu</w:t>
            </w:r>
            <w:r>
              <w:t>ộ</w:t>
            </w:r>
            <w:r>
              <w:t>c h</w:t>
            </w:r>
            <w:r>
              <w:t>ạ</w:t>
            </w:r>
            <w:r>
              <w:t>ng m</w:t>
            </w:r>
            <w:r>
              <w:t>ụ</w:t>
            </w:r>
            <w:r>
              <w:t>c bàn giao đư</w:t>
            </w:r>
            <w:r>
              <w:t>ợ</w:t>
            </w:r>
            <w:r>
              <w:t>c nh</w:t>
            </w:r>
            <w:r>
              <w:t>ậ</w:t>
            </w:r>
            <w:r>
              <w:t>n b</w:t>
            </w:r>
            <w:r>
              <w:t>ả</w:t>
            </w:r>
            <w:r>
              <w:t>o hành trong ca</w:t>
            </w:r>
          </w:p>
        </w:tc>
        <w:tc>
          <w:tcPr>
            <w:tcW w:w="3005" w:type="dxa"/>
            <w:shd w:val="clear" w:color="auto" w:fill="FFFFFF"/>
          </w:tcPr>
          <w:p w14:paraId="5E11E0A9" w14:textId="77777777" w:rsidR="00870357" w:rsidRDefault="00554447">
            <w:pPr>
              <w:pStyle w:val="TableBody"/>
            </w:pPr>
            <w:r>
              <w:t>HB-01-A</w:t>
            </w:r>
          </w:p>
        </w:tc>
      </w:tr>
      <w:tr w:rsidR="00870357" w14:paraId="1D4A906C" w14:textId="77777777">
        <w:trPr>
          <w:cantSplit/>
        </w:trPr>
        <w:tc>
          <w:tcPr>
            <w:tcW w:w="1814" w:type="dxa"/>
            <w:shd w:val="clear" w:color="auto" w:fill="F1F5F9"/>
          </w:tcPr>
          <w:p w14:paraId="544CA2F7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SYN-SOCKET-12</w:t>
            </w:r>
          </w:p>
        </w:tc>
        <w:tc>
          <w:tcPr>
            <w:tcW w:w="2438" w:type="dxa"/>
            <w:shd w:val="clear" w:color="auto" w:fill="F1F5F9"/>
          </w:tcPr>
          <w:p w14:paraId="1B14B147" w14:textId="77777777" w:rsidR="00870357" w:rsidRDefault="00554447">
            <w:pPr>
              <w:pStyle w:val="TableBody"/>
            </w:pPr>
            <w:r>
              <w:t>Ổ</w:t>
            </w:r>
            <w:r>
              <w:t xml:space="preserve"> bàn làm vi</w:t>
            </w:r>
            <w:r>
              <w:t>ệ</w:t>
            </w:r>
            <w:r>
              <w:t xml:space="preserve">c căn </w:t>
            </w:r>
            <w:r>
              <w:t>1201</w:t>
            </w:r>
          </w:p>
        </w:tc>
        <w:tc>
          <w:tcPr>
            <w:tcW w:w="2835" w:type="dxa"/>
            <w:shd w:val="clear" w:color="auto" w:fill="F1F5F9"/>
          </w:tcPr>
          <w:p w14:paraId="03E1B894" w14:textId="77777777" w:rsidR="00870357" w:rsidRDefault="00554447">
            <w:pPr>
              <w:pStyle w:val="TableBody"/>
            </w:pPr>
            <w:r>
              <w:t>Riêng, h</w:t>
            </w:r>
            <w:r>
              <w:t>ế</w:t>
            </w:r>
            <w:r>
              <w:t>t b</w:t>
            </w:r>
            <w:r>
              <w:t>ả</w:t>
            </w:r>
            <w:r>
              <w:t>o hành trong ca</w:t>
            </w:r>
          </w:p>
        </w:tc>
        <w:tc>
          <w:tcPr>
            <w:tcW w:w="3005" w:type="dxa"/>
            <w:shd w:val="clear" w:color="auto" w:fill="F1F5F9"/>
          </w:tcPr>
          <w:p w14:paraId="0572B9B2" w14:textId="77777777" w:rsidR="00870357" w:rsidRDefault="00554447">
            <w:pPr>
              <w:pStyle w:val="TableBody"/>
            </w:pPr>
            <w:r>
              <w:t>HB-02-A</w:t>
            </w:r>
          </w:p>
        </w:tc>
      </w:tr>
      <w:tr w:rsidR="00870357" w14:paraId="723C0039" w14:textId="77777777">
        <w:trPr>
          <w:cantSplit/>
        </w:trPr>
        <w:tc>
          <w:tcPr>
            <w:tcW w:w="1814" w:type="dxa"/>
            <w:shd w:val="clear" w:color="auto" w:fill="FFFFFF"/>
          </w:tcPr>
          <w:p w14:paraId="50933FE6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SYN-HEATER-12</w:t>
            </w:r>
          </w:p>
        </w:tc>
        <w:tc>
          <w:tcPr>
            <w:tcW w:w="2438" w:type="dxa"/>
            <w:shd w:val="clear" w:color="auto" w:fill="FFFFFF"/>
          </w:tcPr>
          <w:p w14:paraId="3C072B07" w14:textId="77777777" w:rsidR="00870357" w:rsidRDefault="00554447">
            <w:pPr>
              <w:pStyle w:val="TableBody"/>
            </w:pPr>
            <w:r>
              <w:t>Máy nóng căn 1201</w:t>
            </w:r>
          </w:p>
        </w:tc>
        <w:tc>
          <w:tcPr>
            <w:tcW w:w="2835" w:type="dxa"/>
            <w:shd w:val="clear" w:color="auto" w:fill="FFFFFF"/>
          </w:tcPr>
          <w:p w14:paraId="7A0A8887" w14:textId="77777777" w:rsidR="00870357" w:rsidRDefault="00554447">
            <w:pPr>
              <w:pStyle w:val="TableBody"/>
            </w:pPr>
            <w:r>
              <w:t>Riêng, có claim hãng đư</w:t>
            </w:r>
            <w:r>
              <w:t>ợ</w:t>
            </w:r>
            <w:r>
              <w:t>c nh</w:t>
            </w:r>
            <w:r>
              <w:t>ậ</w:t>
            </w:r>
            <w:r>
              <w:t>n trong ca</w:t>
            </w:r>
          </w:p>
        </w:tc>
        <w:tc>
          <w:tcPr>
            <w:tcW w:w="3005" w:type="dxa"/>
            <w:shd w:val="clear" w:color="auto" w:fill="FFFFFF"/>
          </w:tcPr>
          <w:p w14:paraId="01248CD9" w14:textId="77777777" w:rsidR="00870357" w:rsidRDefault="00554447">
            <w:pPr>
              <w:pStyle w:val="TableBody"/>
            </w:pPr>
            <w:r>
              <w:t>HB-03-A</w:t>
            </w:r>
          </w:p>
        </w:tc>
      </w:tr>
      <w:tr w:rsidR="00870357" w14:paraId="4EE372BD" w14:textId="77777777">
        <w:trPr>
          <w:cantSplit/>
        </w:trPr>
        <w:tc>
          <w:tcPr>
            <w:tcW w:w="1814" w:type="dxa"/>
            <w:shd w:val="clear" w:color="auto" w:fill="F1F5F9"/>
          </w:tcPr>
          <w:p w14:paraId="02E18F09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SYN-FILTER-12</w:t>
            </w:r>
          </w:p>
        </w:tc>
        <w:tc>
          <w:tcPr>
            <w:tcW w:w="2438" w:type="dxa"/>
            <w:shd w:val="clear" w:color="auto" w:fill="F1F5F9"/>
          </w:tcPr>
          <w:p w14:paraId="223902BF" w14:textId="77777777" w:rsidR="00870357" w:rsidRDefault="00554447">
            <w:pPr>
              <w:pStyle w:val="TableBody"/>
            </w:pPr>
            <w:r>
              <w:t>Máy l</w:t>
            </w:r>
            <w:r>
              <w:t>ọ</w:t>
            </w:r>
            <w:r>
              <w:t>c căn 1201</w:t>
            </w:r>
          </w:p>
        </w:tc>
        <w:tc>
          <w:tcPr>
            <w:tcW w:w="2835" w:type="dxa"/>
            <w:shd w:val="clear" w:color="auto" w:fill="F1F5F9"/>
          </w:tcPr>
          <w:p w14:paraId="002B0EE4" w14:textId="77777777" w:rsidR="00870357" w:rsidRDefault="00554447">
            <w:pPr>
              <w:pStyle w:val="TableBody"/>
            </w:pPr>
            <w:r>
              <w:t>Riêng; lõi là v</w:t>
            </w:r>
            <w:r>
              <w:t>ậ</w:t>
            </w:r>
            <w:r>
              <w:t>t tư tiêu hao trong ca</w:t>
            </w:r>
          </w:p>
        </w:tc>
        <w:tc>
          <w:tcPr>
            <w:tcW w:w="3005" w:type="dxa"/>
            <w:shd w:val="clear" w:color="auto" w:fill="F1F5F9"/>
          </w:tcPr>
          <w:p w14:paraId="0EE6FF79" w14:textId="77777777" w:rsidR="00870357" w:rsidRDefault="00554447">
            <w:pPr>
              <w:pStyle w:val="TableBody"/>
            </w:pPr>
            <w:r>
              <w:t>HB-04-A</w:t>
            </w:r>
          </w:p>
        </w:tc>
      </w:tr>
      <w:tr w:rsidR="00870357" w14:paraId="56468B6F" w14:textId="77777777">
        <w:trPr>
          <w:cantSplit/>
        </w:trPr>
        <w:tc>
          <w:tcPr>
            <w:tcW w:w="1814" w:type="dxa"/>
            <w:shd w:val="clear" w:color="auto" w:fill="FFFFFF"/>
          </w:tcPr>
          <w:p w14:paraId="06B5A432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SYN-AC-12</w:t>
            </w:r>
          </w:p>
        </w:tc>
        <w:tc>
          <w:tcPr>
            <w:tcW w:w="2438" w:type="dxa"/>
            <w:shd w:val="clear" w:color="auto" w:fill="FFFFFF"/>
          </w:tcPr>
          <w:p w14:paraId="0168CE8F" w14:textId="77777777" w:rsidR="00870357" w:rsidRDefault="00554447">
            <w:pPr>
              <w:pStyle w:val="TableBody"/>
            </w:pPr>
            <w:r>
              <w:t>Máy l</w:t>
            </w:r>
            <w:r>
              <w:t>ạ</w:t>
            </w:r>
            <w:r>
              <w:t>nh phòng khách và tuy</w:t>
            </w:r>
            <w:r>
              <w:t>ế</w:t>
            </w:r>
            <w:r>
              <w:t xml:space="preserve">n ngưng </w:t>
            </w:r>
            <w:r>
              <w:t>riêng</w:t>
            </w:r>
          </w:p>
        </w:tc>
        <w:tc>
          <w:tcPr>
            <w:tcW w:w="2835" w:type="dxa"/>
            <w:shd w:val="clear" w:color="auto" w:fill="FFFFFF"/>
          </w:tcPr>
          <w:p w14:paraId="2CC906DD" w14:textId="77777777" w:rsidR="00870357" w:rsidRDefault="00554447">
            <w:pPr>
              <w:pStyle w:val="TableBody"/>
            </w:pPr>
            <w:r>
              <w:t>Riêng, s</w:t>
            </w:r>
            <w:r>
              <w:t>ử</w:t>
            </w:r>
            <w:r>
              <w:t>a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có phí trong ca</w:t>
            </w:r>
          </w:p>
        </w:tc>
        <w:tc>
          <w:tcPr>
            <w:tcW w:w="3005" w:type="dxa"/>
            <w:shd w:val="clear" w:color="auto" w:fill="FFFFFF"/>
          </w:tcPr>
          <w:p w14:paraId="371907A1" w14:textId="77777777" w:rsidR="00870357" w:rsidRDefault="00554447">
            <w:pPr>
              <w:pStyle w:val="TableBody"/>
            </w:pPr>
            <w:r>
              <w:t>HB-05-A</w:t>
            </w:r>
          </w:p>
        </w:tc>
      </w:tr>
      <w:tr w:rsidR="00870357" w14:paraId="77CC3638" w14:textId="77777777">
        <w:trPr>
          <w:cantSplit/>
        </w:trPr>
        <w:tc>
          <w:tcPr>
            <w:tcW w:w="1814" w:type="dxa"/>
            <w:shd w:val="clear" w:color="auto" w:fill="F1F5F9"/>
          </w:tcPr>
          <w:p w14:paraId="6B5FFEAF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SYN-RISER-02</w:t>
            </w:r>
          </w:p>
        </w:tc>
        <w:tc>
          <w:tcPr>
            <w:tcW w:w="2438" w:type="dxa"/>
            <w:shd w:val="clear" w:color="auto" w:fill="F1F5F9"/>
          </w:tcPr>
          <w:p w14:paraId="5CBA65DA" w14:textId="77777777" w:rsidR="00870357" w:rsidRDefault="00554447">
            <w:pPr>
              <w:pStyle w:val="TableBody"/>
            </w:pPr>
            <w:r>
              <w:t>Tr</w:t>
            </w:r>
            <w:r>
              <w:t>ụ</w:t>
            </w:r>
            <w:r>
              <w:t>c c</w:t>
            </w:r>
            <w:r>
              <w:t>ấ</w:t>
            </w:r>
            <w:r>
              <w:t>p m</w:t>
            </w:r>
            <w:r>
              <w:t>ẫ</w:t>
            </w:r>
            <w:r>
              <w:t>u, scope c</w:t>
            </w:r>
            <w:r>
              <w:t>ầ</w:t>
            </w:r>
            <w:r>
              <w:t>n actor xác nh</w:t>
            </w:r>
            <w:r>
              <w:t>ậ</w:t>
            </w:r>
            <w:r>
              <w:t>n</w:t>
            </w:r>
          </w:p>
        </w:tc>
        <w:tc>
          <w:tcPr>
            <w:tcW w:w="2835" w:type="dxa"/>
            <w:shd w:val="clear" w:color="auto" w:fill="F1F5F9"/>
          </w:tcPr>
          <w:p w14:paraId="75E233C9" w14:textId="77777777" w:rsidR="00870357" w:rsidRDefault="00554447">
            <w:pPr>
              <w:pStyle w:val="TableBody"/>
            </w:pPr>
            <w:r>
              <w:t>Chung; b</w:t>
            </w:r>
            <w:r>
              <w:t>ả</w:t>
            </w:r>
            <w:r>
              <w:t>n v</w:t>
            </w:r>
            <w:r>
              <w:t>ẽ</w:t>
            </w:r>
            <w:r>
              <w:t xml:space="preserve"> fixture phân đ</w:t>
            </w:r>
            <w:r>
              <w:t>ị</w:t>
            </w:r>
            <w:r>
              <w:t>nh đi</w:t>
            </w:r>
            <w:r>
              <w:t>ể</w:t>
            </w:r>
            <w:r>
              <w:t>m rò trong ca</w:t>
            </w:r>
          </w:p>
        </w:tc>
        <w:tc>
          <w:tcPr>
            <w:tcW w:w="3005" w:type="dxa"/>
            <w:shd w:val="clear" w:color="auto" w:fill="F1F5F9"/>
          </w:tcPr>
          <w:p w14:paraId="01E98CD3" w14:textId="77777777" w:rsidR="00870357" w:rsidRDefault="00554447">
            <w:pPr>
              <w:pStyle w:val="TableBody"/>
            </w:pPr>
            <w:r>
              <w:t>HB-06-A</w:t>
            </w:r>
          </w:p>
        </w:tc>
      </w:tr>
      <w:tr w:rsidR="00870357" w14:paraId="63EC07CB" w14:textId="77777777">
        <w:trPr>
          <w:cantSplit/>
        </w:trPr>
        <w:tc>
          <w:tcPr>
            <w:tcW w:w="1814" w:type="dxa"/>
            <w:shd w:val="clear" w:color="auto" w:fill="FFFFFF"/>
          </w:tcPr>
          <w:p w14:paraId="7048EBB1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SYN-SHOWER-12</w:t>
            </w:r>
          </w:p>
        </w:tc>
        <w:tc>
          <w:tcPr>
            <w:tcW w:w="2438" w:type="dxa"/>
            <w:shd w:val="clear" w:color="auto" w:fill="FFFFFF"/>
          </w:tcPr>
          <w:p w14:paraId="3886E50E" w14:textId="77777777" w:rsidR="00870357" w:rsidRDefault="00554447">
            <w:pPr>
              <w:pStyle w:val="TableBody"/>
            </w:pPr>
            <w:r>
              <w:t>Vách t</w:t>
            </w:r>
            <w:r>
              <w:t>ắ</w:t>
            </w:r>
            <w:r>
              <w:t>m WC căn 1201</w:t>
            </w:r>
          </w:p>
        </w:tc>
        <w:tc>
          <w:tcPr>
            <w:tcW w:w="2835" w:type="dxa"/>
            <w:shd w:val="clear" w:color="auto" w:fill="FFFFFF"/>
          </w:tcPr>
          <w:p w14:paraId="2A0E1863" w14:textId="77777777" w:rsidR="00870357" w:rsidRDefault="00554447">
            <w:pPr>
              <w:pStyle w:val="TableBody"/>
            </w:pPr>
            <w:r>
              <w:t>Riêng, claim bàn giao đư</w:t>
            </w:r>
            <w:r>
              <w:t>ợ</w:t>
            </w:r>
            <w:r>
              <w:t>c nh</w:t>
            </w:r>
            <w:r>
              <w:t>ậ</w:t>
            </w:r>
            <w:r>
              <w:t>n trong ca</w:t>
            </w:r>
          </w:p>
        </w:tc>
        <w:tc>
          <w:tcPr>
            <w:tcW w:w="3005" w:type="dxa"/>
            <w:shd w:val="clear" w:color="auto" w:fill="FFFFFF"/>
          </w:tcPr>
          <w:p w14:paraId="79CA60AF" w14:textId="77777777" w:rsidR="00870357" w:rsidRDefault="00554447">
            <w:pPr>
              <w:pStyle w:val="TableBody"/>
            </w:pPr>
            <w:r>
              <w:t>HB-07-A</w:t>
            </w:r>
          </w:p>
        </w:tc>
      </w:tr>
      <w:tr w:rsidR="00870357" w14:paraId="516EE7D7" w14:textId="77777777">
        <w:trPr>
          <w:cantSplit/>
        </w:trPr>
        <w:tc>
          <w:tcPr>
            <w:tcW w:w="1814" w:type="dxa"/>
            <w:shd w:val="clear" w:color="auto" w:fill="F1F5F9"/>
          </w:tcPr>
          <w:p w14:paraId="70F3D813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SYN-WC-12</w:t>
            </w:r>
          </w:p>
        </w:tc>
        <w:tc>
          <w:tcPr>
            <w:tcW w:w="2438" w:type="dxa"/>
            <w:shd w:val="clear" w:color="auto" w:fill="F1F5F9"/>
          </w:tcPr>
          <w:p w14:paraId="55B54F3B" w14:textId="77777777" w:rsidR="00870357" w:rsidRDefault="00554447">
            <w:pPr>
              <w:pStyle w:val="TableBody"/>
            </w:pPr>
            <w:r>
              <w:t>B</w:t>
            </w:r>
            <w:r>
              <w:t>ồ</w:t>
            </w:r>
            <w:r>
              <w:t>n c</w:t>
            </w:r>
            <w:r>
              <w:t>ầ</w:t>
            </w:r>
            <w:r>
              <w:t>u WC căn 1201</w:t>
            </w:r>
          </w:p>
        </w:tc>
        <w:tc>
          <w:tcPr>
            <w:tcW w:w="2835" w:type="dxa"/>
            <w:shd w:val="clear" w:color="auto" w:fill="F1F5F9"/>
          </w:tcPr>
          <w:p w14:paraId="27AD6DDE" w14:textId="77777777" w:rsidR="00870357" w:rsidRDefault="00554447">
            <w:pPr>
              <w:pStyle w:val="TableBody"/>
            </w:pPr>
            <w:r>
              <w:t>Riêng, ph</w:t>
            </w:r>
            <w:r>
              <w:t>ụ</w:t>
            </w:r>
            <w:r>
              <w:t xml:space="preserve"> ki</w:t>
            </w:r>
            <w:r>
              <w:t>ệ</w:t>
            </w:r>
            <w:r>
              <w:t>n h</w:t>
            </w:r>
            <w:r>
              <w:t>ế</w:t>
            </w:r>
            <w:r>
              <w:t>t b</w:t>
            </w:r>
            <w:r>
              <w:t>ả</w:t>
            </w:r>
            <w:r>
              <w:t>o hành trong ca</w:t>
            </w:r>
          </w:p>
        </w:tc>
        <w:tc>
          <w:tcPr>
            <w:tcW w:w="3005" w:type="dxa"/>
            <w:shd w:val="clear" w:color="auto" w:fill="F1F5F9"/>
          </w:tcPr>
          <w:p w14:paraId="435C928C" w14:textId="77777777" w:rsidR="00870357" w:rsidRDefault="00554447">
            <w:pPr>
              <w:pStyle w:val="TableBody"/>
            </w:pPr>
            <w:r>
              <w:t>HB-08-A</w:t>
            </w:r>
          </w:p>
        </w:tc>
      </w:tr>
      <w:tr w:rsidR="00870357" w14:paraId="7DF1774D" w14:textId="77777777">
        <w:trPr>
          <w:cantSplit/>
        </w:trPr>
        <w:tc>
          <w:tcPr>
            <w:tcW w:w="1814" w:type="dxa"/>
            <w:shd w:val="clear" w:color="auto" w:fill="FFFFFF"/>
          </w:tcPr>
          <w:p w14:paraId="26C0FAEC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SYN-TRAP-12</w:t>
            </w:r>
          </w:p>
        </w:tc>
        <w:tc>
          <w:tcPr>
            <w:tcW w:w="2438" w:type="dxa"/>
            <w:shd w:val="clear" w:color="auto" w:fill="FFFFFF"/>
          </w:tcPr>
          <w:p w14:paraId="54670514" w14:textId="77777777" w:rsidR="00870357" w:rsidRDefault="00554447">
            <w:pPr>
              <w:pStyle w:val="TableBody"/>
            </w:pPr>
            <w:r>
              <w:t>B</w:t>
            </w:r>
            <w:r>
              <w:t>ẫ</w:t>
            </w:r>
            <w:r>
              <w:t>y ch</w:t>
            </w:r>
            <w:r>
              <w:t>ậ</w:t>
            </w:r>
            <w:r>
              <w:t>u căn 1201</w:t>
            </w:r>
          </w:p>
        </w:tc>
        <w:tc>
          <w:tcPr>
            <w:tcW w:w="2835" w:type="dxa"/>
            <w:shd w:val="clear" w:color="auto" w:fill="FFFFFF"/>
          </w:tcPr>
          <w:p w14:paraId="0F3AA5D6" w14:textId="77777777" w:rsidR="00870357" w:rsidRDefault="00554447">
            <w:pPr>
              <w:pStyle w:val="TableBody"/>
            </w:pPr>
            <w:r>
              <w:t>Riêng, thay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trong ca</w:t>
            </w:r>
          </w:p>
        </w:tc>
        <w:tc>
          <w:tcPr>
            <w:tcW w:w="3005" w:type="dxa"/>
            <w:shd w:val="clear" w:color="auto" w:fill="FFFFFF"/>
          </w:tcPr>
          <w:p w14:paraId="57F8C6DA" w14:textId="77777777" w:rsidR="00870357" w:rsidRDefault="00554447">
            <w:pPr>
              <w:pStyle w:val="TableBody"/>
            </w:pPr>
            <w:r>
              <w:t>HB-09-A</w:t>
            </w:r>
          </w:p>
        </w:tc>
      </w:tr>
      <w:tr w:rsidR="00870357" w14:paraId="618D4634" w14:textId="77777777">
        <w:trPr>
          <w:cantSplit/>
        </w:trPr>
        <w:tc>
          <w:tcPr>
            <w:tcW w:w="1814" w:type="dxa"/>
            <w:shd w:val="clear" w:color="auto" w:fill="F1F5F9"/>
          </w:tcPr>
          <w:p w14:paraId="337ACA92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SYN-JOINT-12</w:t>
            </w:r>
          </w:p>
        </w:tc>
        <w:tc>
          <w:tcPr>
            <w:tcW w:w="2438" w:type="dxa"/>
            <w:shd w:val="clear" w:color="auto" w:fill="F1F5F9"/>
          </w:tcPr>
          <w:p w14:paraId="08BA17C9" w14:textId="77777777" w:rsidR="00870357" w:rsidRDefault="00554447">
            <w:pPr>
              <w:pStyle w:val="TableBody"/>
            </w:pPr>
            <w:r>
              <w:t>Đ</w:t>
            </w:r>
            <w:r>
              <w:t>ầ</w:t>
            </w:r>
            <w:r>
              <w:t>u n</w:t>
            </w:r>
            <w:r>
              <w:t>ố</w:t>
            </w:r>
            <w:r>
              <w:t>i ch</w:t>
            </w:r>
            <w:r>
              <w:t>ậ</w:t>
            </w:r>
            <w:r>
              <w:t>u căn 1201</w:t>
            </w:r>
          </w:p>
        </w:tc>
        <w:tc>
          <w:tcPr>
            <w:tcW w:w="2835" w:type="dxa"/>
            <w:shd w:val="clear" w:color="auto" w:fill="F1F5F9"/>
          </w:tcPr>
          <w:p w14:paraId="662F3E34" w14:textId="77777777" w:rsidR="00870357" w:rsidRDefault="00554447">
            <w:pPr>
              <w:pStyle w:val="TableBody"/>
            </w:pPr>
            <w:r>
              <w:t>Riêng, thay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trong ca</w:t>
            </w:r>
          </w:p>
        </w:tc>
        <w:tc>
          <w:tcPr>
            <w:tcW w:w="3005" w:type="dxa"/>
            <w:shd w:val="clear" w:color="auto" w:fill="F1F5F9"/>
          </w:tcPr>
          <w:p w14:paraId="3D7235F8" w14:textId="77777777" w:rsidR="00870357" w:rsidRDefault="00554447">
            <w:pPr>
              <w:pStyle w:val="TableBody"/>
            </w:pPr>
            <w:r>
              <w:t>HB-10-A</w:t>
            </w:r>
          </w:p>
        </w:tc>
      </w:tr>
      <w:tr w:rsidR="00870357" w14:paraId="4400BBAD" w14:textId="77777777">
        <w:trPr>
          <w:cantSplit/>
        </w:trPr>
        <w:tc>
          <w:tcPr>
            <w:tcW w:w="1814" w:type="dxa"/>
            <w:shd w:val="clear" w:color="auto" w:fill="FFFFFF"/>
          </w:tcPr>
          <w:p w14:paraId="03CB344D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SYN-DOOR-12</w:t>
            </w:r>
          </w:p>
        </w:tc>
        <w:tc>
          <w:tcPr>
            <w:tcW w:w="2438" w:type="dxa"/>
            <w:shd w:val="clear" w:color="auto" w:fill="FFFFFF"/>
          </w:tcPr>
          <w:p w14:paraId="25A227AB" w14:textId="77777777" w:rsidR="00870357" w:rsidRDefault="00554447">
            <w:pPr>
              <w:pStyle w:val="TableBody"/>
            </w:pPr>
            <w:r>
              <w:t>C</w:t>
            </w:r>
            <w:r>
              <w:t>ử</w:t>
            </w:r>
            <w:r>
              <w:t>a phòng căn 1201</w:t>
            </w:r>
          </w:p>
        </w:tc>
        <w:tc>
          <w:tcPr>
            <w:tcW w:w="2835" w:type="dxa"/>
            <w:shd w:val="clear" w:color="auto" w:fill="FFFFFF"/>
          </w:tcPr>
          <w:p w14:paraId="58D89FB7" w14:textId="77777777" w:rsidR="00870357" w:rsidRDefault="00554447">
            <w:pPr>
              <w:pStyle w:val="TableBody"/>
            </w:pPr>
            <w:r>
              <w:t>Riêng, claim bàn giao đư</w:t>
            </w:r>
            <w:r>
              <w:t>ợ</w:t>
            </w:r>
            <w:r>
              <w:t>c nh</w:t>
            </w:r>
            <w:r>
              <w:t>ậ</w:t>
            </w:r>
            <w:r>
              <w:t>n trong ca</w:t>
            </w:r>
          </w:p>
        </w:tc>
        <w:tc>
          <w:tcPr>
            <w:tcW w:w="3005" w:type="dxa"/>
            <w:shd w:val="clear" w:color="auto" w:fill="FFFFFF"/>
          </w:tcPr>
          <w:p w14:paraId="09740C18" w14:textId="77777777" w:rsidR="00870357" w:rsidRDefault="00554447">
            <w:pPr>
              <w:pStyle w:val="TableBody"/>
            </w:pPr>
            <w:r>
              <w:t>HB-11-A</w:t>
            </w:r>
          </w:p>
        </w:tc>
      </w:tr>
      <w:tr w:rsidR="00870357" w14:paraId="479AC0DC" w14:textId="77777777">
        <w:trPr>
          <w:cantSplit/>
        </w:trPr>
        <w:tc>
          <w:tcPr>
            <w:tcW w:w="1814" w:type="dxa"/>
            <w:shd w:val="clear" w:color="auto" w:fill="F1F5F9"/>
          </w:tcPr>
          <w:p w14:paraId="6B2CB635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SYN-CABINET-12</w:t>
            </w:r>
          </w:p>
        </w:tc>
        <w:tc>
          <w:tcPr>
            <w:tcW w:w="2438" w:type="dxa"/>
            <w:shd w:val="clear" w:color="auto" w:fill="F1F5F9"/>
          </w:tcPr>
          <w:p w14:paraId="2D5711B5" w14:textId="77777777" w:rsidR="00870357" w:rsidRDefault="00554447">
            <w:pPr>
              <w:pStyle w:val="TableBody"/>
            </w:pPr>
            <w:r>
              <w:t>T</w:t>
            </w:r>
            <w:r>
              <w:t>ủ</w:t>
            </w:r>
            <w:r>
              <w:t xml:space="preserve"> b</w:t>
            </w:r>
            <w:r>
              <w:t>ế</w:t>
            </w:r>
            <w:r>
              <w:t>p căn 1201</w:t>
            </w:r>
          </w:p>
        </w:tc>
        <w:tc>
          <w:tcPr>
            <w:tcW w:w="2835" w:type="dxa"/>
            <w:shd w:val="clear" w:color="auto" w:fill="F1F5F9"/>
          </w:tcPr>
          <w:p w14:paraId="004F0960" w14:textId="77777777" w:rsidR="00870357" w:rsidRDefault="00554447">
            <w:pPr>
              <w:pStyle w:val="TableBody"/>
            </w:pPr>
            <w:r>
              <w:t>Riêng, ph</w:t>
            </w:r>
            <w:r>
              <w:t>ụ</w:t>
            </w:r>
            <w:r>
              <w:t xml:space="preserve"> ki</w:t>
            </w:r>
            <w:r>
              <w:t>ệ</w:t>
            </w:r>
            <w:r>
              <w:t>n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trong ca</w:t>
            </w:r>
          </w:p>
        </w:tc>
        <w:tc>
          <w:tcPr>
            <w:tcW w:w="3005" w:type="dxa"/>
            <w:shd w:val="clear" w:color="auto" w:fill="F1F5F9"/>
          </w:tcPr>
          <w:p w14:paraId="73275953" w14:textId="77777777" w:rsidR="00870357" w:rsidRDefault="00554447">
            <w:pPr>
              <w:pStyle w:val="TableBody"/>
            </w:pPr>
            <w:r>
              <w:t>HB-12-A</w:t>
            </w:r>
          </w:p>
        </w:tc>
      </w:tr>
      <w:tr w:rsidR="00870357" w14:paraId="16B8399F" w14:textId="77777777">
        <w:trPr>
          <w:cantSplit/>
        </w:trPr>
        <w:tc>
          <w:tcPr>
            <w:tcW w:w="1814" w:type="dxa"/>
            <w:shd w:val="clear" w:color="auto" w:fill="FFFFFF"/>
          </w:tcPr>
          <w:p w14:paraId="16E59BF4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SYN-WALL-12</w:t>
            </w:r>
          </w:p>
        </w:tc>
        <w:tc>
          <w:tcPr>
            <w:tcW w:w="2438" w:type="dxa"/>
            <w:shd w:val="clear" w:color="auto" w:fill="FFFFFF"/>
          </w:tcPr>
          <w:p w14:paraId="019CA5ED" w14:textId="77777777" w:rsidR="00870357" w:rsidRDefault="00554447">
            <w:pPr>
              <w:pStyle w:val="TableBody"/>
            </w:pPr>
            <w:r>
              <w:t>Vùng l</w:t>
            </w:r>
            <w:r>
              <w:t>ớ</w:t>
            </w:r>
            <w:r>
              <w:t>p hoàn thi</w:t>
            </w:r>
            <w:r>
              <w:t>ệ</w:t>
            </w:r>
            <w:r>
              <w:t>n có n</w:t>
            </w:r>
            <w:r>
              <w:t>ứ</w:t>
            </w:r>
            <w:r>
              <w:t>t trong căn 1201</w:t>
            </w:r>
          </w:p>
        </w:tc>
        <w:tc>
          <w:tcPr>
            <w:tcW w:w="2835" w:type="dxa"/>
            <w:shd w:val="clear" w:color="auto" w:fill="FFFFFF"/>
          </w:tcPr>
          <w:p w14:paraId="7196371B" w14:textId="77777777" w:rsidR="00870357" w:rsidRDefault="00554447">
            <w:pPr>
              <w:pStyle w:val="TableBody"/>
            </w:pPr>
            <w:r>
              <w:t>Riêng, nh</w:t>
            </w:r>
            <w:r>
              <w:t>ậ</w:t>
            </w:r>
            <w:r>
              <w:t>n b</w:t>
            </w:r>
            <w:r>
              <w:t>ả</w:t>
            </w:r>
            <w:r>
              <w:t>o hành l</w:t>
            </w:r>
            <w:r>
              <w:t>ớ</w:t>
            </w:r>
            <w:r>
              <w:t>p hoàn thi</w:t>
            </w:r>
            <w:r>
              <w:t>ệ</w:t>
            </w:r>
            <w:r>
              <w:t>n trong ca</w:t>
            </w:r>
          </w:p>
        </w:tc>
        <w:tc>
          <w:tcPr>
            <w:tcW w:w="3005" w:type="dxa"/>
            <w:shd w:val="clear" w:color="auto" w:fill="FFFFFF"/>
          </w:tcPr>
          <w:p w14:paraId="2ACD07FD" w14:textId="77777777" w:rsidR="00870357" w:rsidRDefault="00554447">
            <w:pPr>
              <w:pStyle w:val="TableBody"/>
            </w:pPr>
            <w:r>
              <w:t>HB-13-A</w:t>
            </w:r>
          </w:p>
        </w:tc>
      </w:tr>
      <w:tr w:rsidR="00870357" w14:paraId="45AC2923" w14:textId="77777777">
        <w:trPr>
          <w:cantSplit/>
        </w:trPr>
        <w:tc>
          <w:tcPr>
            <w:tcW w:w="1814" w:type="dxa"/>
            <w:shd w:val="clear" w:color="auto" w:fill="F1F5F9"/>
          </w:tcPr>
          <w:p w14:paraId="348751E5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SYN-PAINT-12</w:t>
            </w:r>
          </w:p>
        </w:tc>
        <w:tc>
          <w:tcPr>
            <w:tcW w:w="2438" w:type="dxa"/>
            <w:shd w:val="clear" w:color="auto" w:fill="F1F5F9"/>
          </w:tcPr>
          <w:p w14:paraId="465D7C75" w14:textId="77777777" w:rsidR="00870357" w:rsidRDefault="00554447">
            <w:pPr>
              <w:pStyle w:val="TableBody"/>
            </w:pPr>
            <w:r>
              <w:t xml:space="preserve">Vùng sơn </w:t>
            </w:r>
            <w:r>
              <w:t>tr</w:t>
            </w:r>
            <w:r>
              <w:t>ầ</w:t>
            </w:r>
            <w:r>
              <w:t>n b</w:t>
            </w:r>
            <w:r>
              <w:t>ị</w:t>
            </w:r>
            <w:r>
              <w:t xml:space="preserve"> </w:t>
            </w:r>
            <w:r>
              <w:t>ả</w:t>
            </w:r>
            <w:r>
              <w:t>nh hư</w:t>
            </w:r>
            <w:r>
              <w:t>ở</w:t>
            </w:r>
            <w:r>
              <w:t>ng t</w:t>
            </w:r>
            <w:r>
              <w:t>ạ</w:t>
            </w:r>
            <w:r>
              <w:t>i căn 1201</w:t>
            </w:r>
          </w:p>
        </w:tc>
        <w:tc>
          <w:tcPr>
            <w:tcW w:w="2835" w:type="dxa"/>
            <w:shd w:val="clear" w:color="auto" w:fill="F1F5F9"/>
          </w:tcPr>
          <w:p w14:paraId="0B7C6C2C" w14:textId="77777777" w:rsidR="00870357" w:rsidRDefault="00554447">
            <w:pPr>
              <w:pStyle w:val="TableBody"/>
            </w:pPr>
            <w:r>
              <w:t>Riêng; ngu</w:t>
            </w:r>
            <w:r>
              <w:t>ồ</w:t>
            </w:r>
            <w:r>
              <w:t>n chi khôi ph</w:t>
            </w:r>
            <w:r>
              <w:t>ụ</w:t>
            </w:r>
            <w:r>
              <w:t>c đư</w:t>
            </w:r>
            <w:r>
              <w:t>ợ</w:t>
            </w:r>
            <w:r>
              <w:t>c duy</w:t>
            </w:r>
            <w:r>
              <w:t>ệ</w:t>
            </w:r>
            <w:r>
              <w:t>t riêng vì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chung</w:t>
            </w:r>
          </w:p>
        </w:tc>
        <w:tc>
          <w:tcPr>
            <w:tcW w:w="3005" w:type="dxa"/>
            <w:shd w:val="clear" w:color="auto" w:fill="F1F5F9"/>
          </w:tcPr>
          <w:p w14:paraId="3F4E9B64" w14:textId="77777777" w:rsidR="00870357" w:rsidRDefault="00554447">
            <w:pPr>
              <w:pStyle w:val="TableBody"/>
            </w:pPr>
            <w:r>
              <w:t>HB-14-A</w:t>
            </w:r>
          </w:p>
        </w:tc>
      </w:tr>
      <w:tr w:rsidR="00870357" w14:paraId="50F89FA3" w14:textId="77777777">
        <w:trPr>
          <w:cantSplit/>
        </w:trPr>
        <w:tc>
          <w:tcPr>
            <w:tcW w:w="1814" w:type="dxa"/>
            <w:shd w:val="clear" w:color="auto" w:fill="FFFFFF"/>
          </w:tcPr>
          <w:p w14:paraId="78B30D6F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SYN-FLOOR-12</w:t>
            </w:r>
          </w:p>
        </w:tc>
        <w:tc>
          <w:tcPr>
            <w:tcW w:w="2438" w:type="dxa"/>
            <w:shd w:val="clear" w:color="auto" w:fill="FFFFFF"/>
          </w:tcPr>
          <w:p w14:paraId="081766D8" w14:textId="77777777" w:rsidR="00870357" w:rsidRDefault="00554447">
            <w:pPr>
              <w:pStyle w:val="TableBody"/>
            </w:pPr>
            <w:r>
              <w:t>Vùng sàn phòng khách căn 1201</w:t>
            </w:r>
          </w:p>
        </w:tc>
        <w:tc>
          <w:tcPr>
            <w:tcW w:w="2835" w:type="dxa"/>
            <w:shd w:val="clear" w:color="auto" w:fill="FFFFFF"/>
          </w:tcPr>
          <w:p w14:paraId="04D12857" w14:textId="77777777" w:rsidR="00870357" w:rsidRDefault="00554447">
            <w:pPr>
              <w:pStyle w:val="TableBody"/>
            </w:pPr>
            <w:r>
              <w:t>Riêng, s</w:t>
            </w:r>
            <w:r>
              <w:t>ử</w:t>
            </w:r>
            <w:r>
              <w:t>a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trong ca</w:t>
            </w:r>
          </w:p>
        </w:tc>
        <w:tc>
          <w:tcPr>
            <w:tcW w:w="3005" w:type="dxa"/>
            <w:shd w:val="clear" w:color="auto" w:fill="FFFFFF"/>
          </w:tcPr>
          <w:p w14:paraId="67054A19" w14:textId="77777777" w:rsidR="00870357" w:rsidRDefault="00554447">
            <w:pPr>
              <w:pStyle w:val="TableBody"/>
            </w:pPr>
            <w:r>
              <w:t>HB-15-A</w:t>
            </w:r>
          </w:p>
        </w:tc>
      </w:tr>
      <w:tr w:rsidR="00870357" w14:paraId="48158B89" w14:textId="77777777">
        <w:trPr>
          <w:cantSplit/>
        </w:trPr>
        <w:tc>
          <w:tcPr>
            <w:tcW w:w="1814" w:type="dxa"/>
            <w:shd w:val="clear" w:color="auto" w:fill="F1F5F9"/>
          </w:tcPr>
          <w:p w14:paraId="6D110209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SYN-DRAIN-R2</w:t>
            </w:r>
          </w:p>
        </w:tc>
        <w:tc>
          <w:tcPr>
            <w:tcW w:w="2438" w:type="dxa"/>
            <w:shd w:val="clear" w:color="auto" w:fill="F1F5F9"/>
          </w:tcPr>
          <w:p w14:paraId="4087FA99" w14:textId="77777777" w:rsidR="00870357" w:rsidRDefault="00554447">
            <w:pPr>
              <w:pStyle w:val="TableBody"/>
            </w:pPr>
            <w:r>
              <w:t>Tuy</w:t>
            </w:r>
            <w:r>
              <w:t>ế</w:t>
            </w:r>
            <w:r>
              <w:t>n thoát chung m</w:t>
            </w:r>
            <w:r>
              <w:t>ẫ</w:t>
            </w:r>
            <w:r>
              <w:t>u</w:t>
            </w:r>
          </w:p>
        </w:tc>
        <w:tc>
          <w:tcPr>
            <w:tcW w:w="2835" w:type="dxa"/>
            <w:shd w:val="clear" w:color="auto" w:fill="F1F5F9"/>
          </w:tcPr>
          <w:p w14:paraId="3BA585A4" w14:textId="77777777" w:rsidR="00870357" w:rsidRDefault="00554447">
            <w:pPr>
              <w:pStyle w:val="TableBody"/>
            </w:pPr>
            <w:r>
              <w:t>Chung, theo quy</w:t>
            </w:r>
            <w:r>
              <w:t>ế</w:t>
            </w:r>
            <w:r>
              <w:t>t đ</w:t>
            </w:r>
            <w:r>
              <w:t>ị</w:t>
            </w:r>
            <w:r>
              <w:t>nh ngu</w:t>
            </w:r>
            <w:r>
              <w:t>ồ</w:t>
            </w:r>
            <w:r>
              <w:t>n chi gi</w:t>
            </w:r>
            <w:r>
              <w:t>ả</w:t>
            </w:r>
            <w:r>
              <w:t xml:space="preserve"> </w:t>
            </w:r>
            <w:r>
              <w:t>l</w:t>
            </w:r>
            <w:r>
              <w:t>ậ</w:t>
            </w:r>
            <w:r>
              <w:t>p</w:t>
            </w:r>
          </w:p>
        </w:tc>
        <w:tc>
          <w:tcPr>
            <w:tcW w:w="3005" w:type="dxa"/>
            <w:shd w:val="clear" w:color="auto" w:fill="F1F5F9"/>
          </w:tcPr>
          <w:p w14:paraId="5804B80C" w14:textId="77777777" w:rsidR="00870357" w:rsidRDefault="00554447">
            <w:pPr>
              <w:pStyle w:val="TableBody"/>
            </w:pPr>
            <w:r>
              <w:t>HB-16-A</w:t>
            </w:r>
          </w:p>
        </w:tc>
      </w:tr>
      <w:tr w:rsidR="00870357" w14:paraId="60FA2D74" w14:textId="77777777">
        <w:trPr>
          <w:cantSplit/>
        </w:trPr>
        <w:tc>
          <w:tcPr>
            <w:tcW w:w="1814" w:type="dxa"/>
            <w:shd w:val="clear" w:color="auto" w:fill="FFFFFF"/>
          </w:tcPr>
          <w:p w14:paraId="7D96E52D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SYN-PUMP-01</w:t>
            </w:r>
          </w:p>
        </w:tc>
        <w:tc>
          <w:tcPr>
            <w:tcW w:w="2438" w:type="dxa"/>
            <w:shd w:val="clear" w:color="auto" w:fill="FFFFFF"/>
          </w:tcPr>
          <w:p w14:paraId="20E2EA75" w14:textId="77777777" w:rsidR="00870357" w:rsidRDefault="00554447">
            <w:pPr>
              <w:pStyle w:val="TableBody"/>
            </w:pPr>
            <w:r>
              <w:t>Bơm c</w:t>
            </w:r>
            <w:r>
              <w:t>ấ</w:t>
            </w:r>
            <w:r>
              <w:t>p chung m</w:t>
            </w:r>
            <w:r>
              <w:t>ẫ</w:t>
            </w:r>
            <w:r>
              <w:t>u</w:t>
            </w:r>
          </w:p>
        </w:tc>
        <w:tc>
          <w:tcPr>
            <w:tcW w:w="2835" w:type="dxa"/>
            <w:shd w:val="clear" w:color="auto" w:fill="FFFFFF"/>
          </w:tcPr>
          <w:p w14:paraId="3C494EC4" w14:textId="77777777" w:rsidR="00870357" w:rsidRDefault="00554447">
            <w:pPr>
              <w:pStyle w:val="TableBody"/>
            </w:pPr>
            <w:r>
              <w:t>Chung</w:t>
            </w:r>
          </w:p>
        </w:tc>
        <w:tc>
          <w:tcPr>
            <w:tcW w:w="3005" w:type="dxa"/>
            <w:shd w:val="clear" w:color="auto" w:fill="FFFFFF"/>
          </w:tcPr>
          <w:p w14:paraId="635F7AE2" w14:textId="77777777" w:rsidR="00870357" w:rsidRDefault="00554447">
            <w:pPr>
              <w:pStyle w:val="TableBody"/>
            </w:pPr>
            <w:r>
              <w:t>EXT nư</w:t>
            </w:r>
            <w:r>
              <w:t>ớ</w:t>
            </w:r>
            <w:r>
              <w:t>c</w:t>
            </w:r>
          </w:p>
        </w:tc>
      </w:tr>
      <w:tr w:rsidR="00870357" w14:paraId="329070AA" w14:textId="77777777">
        <w:trPr>
          <w:cantSplit/>
        </w:trPr>
        <w:tc>
          <w:tcPr>
            <w:tcW w:w="1814" w:type="dxa"/>
            <w:shd w:val="clear" w:color="auto" w:fill="F1F5F9"/>
          </w:tcPr>
          <w:p w14:paraId="78AEB6EB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SYN-LIFT-01</w:t>
            </w:r>
          </w:p>
        </w:tc>
        <w:tc>
          <w:tcPr>
            <w:tcW w:w="2438" w:type="dxa"/>
            <w:shd w:val="clear" w:color="auto" w:fill="F1F5F9"/>
          </w:tcPr>
          <w:p w14:paraId="61AC5845" w14:textId="77777777" w:rsidR="00870357" w:rsidRDefault="00554447">
            <w:pPr>
              <w:pStyle w:val="TableBody"/>
            </w:pPr>
            <w:r>
              <w:t>Cabin thang máy m</w:t>
            </w:r>
            <w:r>
              <w:t>ẫ</w:t>
            </w:r>
            <w:r>
              <w:t>u</w:t>
            </w:r>
          </w:p>
        </w:tc>
        <w:tc>
          <w:tcPr>
            <w:tcW w:w="2835" w:type="dxa"/>
            <w:shd w:val="clear" w:color="auto" w:fill="F1F5F9"/>
          </w:tcPr>
          <w:p w14:paraId="2BC3357F" w14:textId="77777777" w:rsidR="00870357" w:rsidRDefault="00554447">
            <w:pPr>
              <w:pStyle w:val="TableBody"/>
            </w:pPr>
            <w:r>
              <w:t>Chung, có h</w:t>
            </w:r>
            <w:r>
              <w:t>ợ</w:t>
            </w:r>
            <w:r>
              <w:t>p đ</w:t>
            </w:r>
            <w:r>
              <w:t>ồ</w:t>
            </w:r>
            <w:r>
              <w:t>ng vendor mock</w:t>
            </w:r>
          </w:p>
        </w:tc>
        <w:tc>
          <w:tcPr>
            <w:tcW w:w="3005" w:type="dxa"/>
            <w:shd w:val="clear" w:color="auto" w:fill="F1F5F9"/>
          </w:tcPr>
          <w:p w14:paraId="7AE80839" w14:textId="77777777" w:rsidR="00870357" w:rsidRDefault="00554447">
            <w:pPr>
              <w:pStyle w:val="TableBody"/>
            </w:pPr>
            <w:r>
              <w:t>EXT thang</w:t>
            </w:r>
          </w:p>
        </w:tc>
      </w:tr>
      <w:tr w:rsidR="00870357" w14:paraId="0F7C72E4" w14:textId="77777777">
        <w:trPr>
          <w:cantSplit/>
        </w:trPr>
        <w:tc>
          <w:tcPr>
            <w:tcW w:w="1814" w:type="dxa"/>
            <w:shd w:val="clear" w:color="auto" w:fill="FFFFFF"/>
          </w:tcPr>
          <w:p w14:paraId="6A3EEA45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SYN-FIRE-01</w:t>
            </w:r>
          </w:p>
        </w:tc>
        <w:tc>
          <w:tcPr>
            <w:tcW w:w="2438" w:type="dxa"/>
            <w:shd w:val="clear" w:color="auto" w:fill="FFFFFF"/>
          </w:tcPr>
          <w:p w14:paraId="0AAE41F8" w14:textId="77777777" w:rsidR="00870357" w:rsidRDefault="00554447">
            <w:pPr>
              <w:pStyle w:val="TableBody"/>
            </w:pPr>
            <w:r>
              <w:t>Asset h</w:t>
            </w:r>
            <w:r>
              <w:t>ệ</w:t>
            </w:r>
            <w:r>
              <w:t xml:space="preserve"> báo cháy m</w:t>
            </w:r>
            <w:r>
              <w:t>ẫ</w:t>
            </w:r>
            <w:r>
              <w:t>u</w:t>
            </w:r>
          </w:p>
        </w:tc>
        <w:tc>
          <w:tcPr>
            <w:tcW w:w="2835" w:type="dxa"/>
            <w:shd w:val="clear" w:color="auto" w:fill="FFFFFF"/>
          </w:tcPr>
          <w:p w14:paraId="5A2585F5" w14:textId="77777777" w:rsidR="00870357" w:rsidRDefault="00554447">
            <w:pPr>
              <w:pStyle w:val="TableBody"/>
            </w:pPr>
            <w:r>
              <w:t>Chung, do chuyên trách qu</w:t>
            </w:r>
            <w:r>
              <w:t>ả</w:t>
            </w:r>
            <w:r>
              <w:t>n lý</w:t>
            </w:r>
          </w:p>
        </w:tc>
        <w:tc>
          <w:tcPr>
            <w:tcW w:w="3005" w:type="dxa"/>
            <w:shd w:val="clear" w:color="auto" w:fill="FFFFFF"/>
          </w:tcPr>
          <w:p w14:paraId="6C90F10D" w14:textId="77777777" w:rsidR="00870357" w:rsidRDefault="00554447">
            <w:pPr>
              <w:pStyle w:val="TableBody"/>
            </w:pPr>
            <w:r>
              <w:t>EXT PCCC</w:t>
            </w:r>
          </w:p>
        </w:tc>
      </w:tr>
      <w:tr w:rsidR="00870357" w14:paraId="12C5CD11" w14:textId="77777777">
        <w:trPr>
          <w:cantSplit/>
        </w:trPr>
        <w:tc>
          <w:tcPr>
            <w:tcW w:w="1814" w:type="dxa"/>
            <w:shd w:val="clear" w:color="auto" w:fill="F1F5F9"/>
          </w:tcPr>
          <w:p w14:paraId="34504F59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SYN-ACCESS-01</w:t>
            </w:r>
          </w:p>
        </w:tc>
        <w:tc>
          <w:tcPr>
            <w:tcW w:w="2438" w:type="dxa"/>
            <w:shd w:val="clear" w:color="auto" w:fill="F1F5F9"/>
          </w:tcPr>
          <w:p w14:paraId="0800DDDB" w14:textId="77777777" w:rsidR="00870357" w:rsidRDefault="00554447">
            <w:pPr>
              <w:pStyle w:val="TableBody"/>
            </w:pPr>
            <w:r>
              <w:t>Intercom/c</w:t>
            </w:r>
            <w:r>
              <w:t>ử</w:t>
            </w:r>
            <w:r>
              <w:t>a s</w:t>
            </w:r>
            <w:r>
              <w:t>ả</w:t>
            </w:r>
            <w:r>
              <w:t>nh m</w:t>
            </w:r>
            <w:r>
              <w:t>ẫ</w:t>
            </w:r>
            <w:r>
              <w:t>u</w:t>
            </w:r>
          </w:p>
        </w:tc>
        <w:tc>
          <w:tcPr>
            <w:tcW w:w="2835" w:type="dxa"/>
            <w:shd w:val="clear" w:color="auto" w:fill="F1F5F9"/>
          </w:tcPr>
          <w:p w14:paraId="244BC9D7" w14:textId="77777777" w:rsidR="00870357" w:rsidRDefault="00554447">
            <w:pPr>
              <w:pStyle w:val="TableBody"/>
            </w:pPr>
            <w:r>
              <w:t>Chung, d</w:t>
            </w:r>
            <w:r>
              <w:t>ữ</w:t>
            </w:r>
            <w:r>
              <w:t xml:space="preserve"> </w:t>
            </w:r>
            <w:r>
              <w:t>li</w:t>
            </w:r>
            <w:r>
              <w:t>ệ</w:t>
            </w:r>
            <w:r>
              <w:t>u quy</w:t>
            </w:r>
            <w:r>
              <w:t>ề</w:t>
            </w:r>
            <w:r>
              <w:t>n truy c</w:t>
            </w:r>
            <w:r>
              <w:t>ậ</w:t>
            </w:r>
            <w:r>
              <w:t>p do an ninh gi</w:t>
            </w:r>
            <w:r>
              <w:t>ữ</w:t>
            </w:r>
          </w:p>
        </w:tc>
        <w:tc>
          <w:tcPr>
            <w:tcW w:w="3005" w:type="dxa"/>
            <w:shd w:val="clear" w:color="auto" w:fill="F1F5F9"/>
          </w:tcPr>
          <w:p w14:paraId="0A8B0830" w14:textId="77777777" w:rsidR="00870357" w:rsidRDefault="00554447">
            <w:pPr>
              <w:pStyle w:val="TableBody"/>
            </w:pPr>
            <w:r>
              <w:t>EXT access</w:t>
            </w:r>
          </w:p>
        </w:tc>
      </w:tr>
    </w:tbl>
    <w:p w14:paraId="4958BE6C" w14:textId="77777777" w:rsidR="00870357" w:rsidRDefault="00870357">
      <w:pPr>
        <w:spacing w:after="20"/>
      </w:pPr>
    </w:p>
    <w:p w14:paraId="6C8E0661" w14:textId="77777777" w:rsidR="00870357" w:rsidRDefault="00554447">
      <w:r>
        <w:t>M</w:t>
      </w:r>
      <w:r>
        <w:t>ỗ</w:t>
      </w:r>
      <w:r>
        <w:t>i ca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snapshot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 xml:space="preserve">i </w:t>
      </w:r>
      <w:r>
        <w:rPr>
          <w:rFonts w:ascii="Consolas" w:hAnsi="Consolas"/>
          <w:color w:val="146C78"/>
          <w:sz w:val="18"/>
        </w:rPr>
        <w:t>case_run_id</w:t>
      </w:r>
      <w:r>
        <w:t>; không c</w:t>
      </w:r>
      <w:r>
        <w:t>ộ</w:t>
      </w:r>
      <w:r>
        <w:t>ng 16 tình hu</w:t>
      </w:r>
      <w:r>
        <w:t>ố</w:t>
      </w:r>
      <w:r>
        <w:t>ng thành m</w:t>
      </w:r>
      <w:r>
        <w:t>ộ</w:t>
      </w:r>
      <w:r>
        <w:t>t l</w:t>
      </w:r>
      <w:r>
        <w:t>ị</w:t>
      </w:r>
      <w:r>
        <w:t>ch s</w:t>
      </w:r>
      <w:r>
        <w:t>ử</w:t>
      </w:r>
      <w:r>
        <w:t xml:space="preserve"> căn h</w:t>
      </w:r>
      <w:r>
        <w:t>ộ</w:t>
      </w:r>
      <w:r>
        <w:t xml:space="preserve"> th</w:t>
      </w:r>
      <w:r>
        <w:t>ậ</w:t>
      </w:r>
      <w:r>
        <w:t>t. Ca B tái phát có th</w:t>
      </w:r>
      <w:r>
        <w:t>ể</w:t>
      </w:r>
      <w:r>
        <w:t xml:space="preserve"> dùng </w:t>
      </w:r>
      <w:r>
        <w:rPr>
          <w:rFonts w:ascii="Consolas" w:hAnsi="Consolas"/>
          <w:color w:val="146C78"/>
          <w:sz w:val="18"/>
        </w:rPr>
        <w:t>parent_case_id</w:t>
      </w:r>
      <w:r>
        <w:t xml:space="preserve"> tr</w:t>
      </w:r>
      <w:r>
        <w:t>ỏ</w:t>
      </w:r>
      <w:r>
        <w:t xml:space="preserve"> ca A, nhưng s</w:t>
      </w:r>
      <w:r>
        <w:t>ự</w:t>
      </w:r>
      <w:r>
        <w:t xml:space="preserve"> ki</w:t>
      </w:r>
      <w:r>
        <w:t>ệ</w:t>
      </w:r>
      <w:r>
        <w:t>n đư</w:t>
      </w:r>
      <w:r>
        <w:t>ợ</w:t>
      </w:r>
      <w:r>
        <w:t>c tái d</w:t>
      </w:r>
      <w:r>
        <w:t>ự</w:t>
      </w:r>
      <w:r>
        <w:t>ng riêng trong test. Ngư</w:t>
      </w:r>
      <w:r>
        <w:t>ờ</w:t>
      </w:r>
      <w:r>
        <w:t>i s</w:t>
      </w:r>
      <w:r>
        <w:t>ử</w:t>
      </w:r>
      <w:r>
        <w:t>a/l</w:t>
      </w:r>
      <w:r>
        <w:t>ỗ</w:t>
      </w:r>
      <w:r>
        <w:t>i/b</w:t>
      </w:r>
      <w:r>
        <w:t>ả</w:t>
      </w:r>
      <w:r>
        <w:t>o hành trong ca này không làm thay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ca khác.</w:t>
      </w:r>
    </w:p>
    <w:p w14:paraId="1F97AC94" w14:textId="77777777" w:rsidR="00870357" w:rsidRDefault="00554447">
      <w:pPr>
        <w:pStyle w:val="Heading2"/>
      </w:pPr>
      <w:bookmarkStart w:id="41" w:name="_Toc242458344"/>
      <w:r>
        <w:rPr>
          <w:b w:val="0"/>
        </w:rPr>
        <w:lastRenderedPageBreak/>
        <w:t>9.8 K</w:t>
      </w:r>
      <w:r>
        <w:rPr>
          <w:b w:val="0"/>
        </w:rPr>
        <w:t>ế</w:t>
      </w:r>
      <w:r>
        <w:rPr>
          <w:b w:val="0"/>
        </w:rPr>
        <w:t>t qu</w:t>
      </w:r>
      <w:r>
        <w:rPr>
          <w:b w:val="0"/>
        </w:rPr>
        <w:t>ả</w:t>
      </w:r>
      <w:r>
        <w:rPr>
          <w:b w:val="0"/>
        </w:rPr>
        <w:t xml:space="preserve"> k</w:t>
      </w:r>
      <w:r>
        <w:rPr>
          <w:b w:val="0"/>
        </w:rPr>
        <w:t>ỳ</w:t>
      </w:r>
      <w:r>
        <w:rPr>
          <w:b w:val="0"/>
        </w:rPr>
        <w:t xml:space="preserve"> v</w:t>
      </w:r>
      <w:r>
        <w:rPr>
          <w:b w:val="0"/>
        </w:rPr>
        <w:t>ọ</w:t>
      </w:r>
      <w:r>
        <w:rPr>
          <w:b w:val="0"/>
        </w:rPr>
        <w:t>ng c</w:t>
      </w:r>
      <w:r>
        <w:rPr>
          <w:b w:val="0"/>
        </w:rPr>
        <w:t>ủ</w:t>
      </w:r>
      <w:r>
        <w:rPr>
          <w:b w:val="0"/>
        </w:rPr>
        <w:t>a 16 nhánh thành công</w:t>
      </w:r>
      <w:bookmarkEnd w:id="41"/>
    </w:p>
    <w:p w14:paraId="18C46EA1" w14:textId="77777777" w:rsidR="00870357" w:rsidRDefault="00554447">
      <w:r>
        <w:t>Đây là b</w:t>
      </w:r>
      <w:r>
        <w:t>ả</w:t>
      </w:r>
      <w:r>
        <w:t>ng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storyboard và phép tính, không ph</w:t>
      </w:r>
      <w:r>
        <w:t>ả</w:t>
      </w:r>
      <w:r>
        <w:t>i b</w:t>
      </w:r>
      <w:r>
        <w:t>ả</w:t>
      </w:r>
      <w:r>
        <w:t>ng giá đ</w:t>
      </w:r>
      <w:r>
        <w:t>ề</w:t>
      </w:r>
      <w:r>
        <w:t xml:space="preserve"> xu</w:t>
      </w:r>
      <w:r>
        <w:t>ấ</w:t>
      </w:r>
      <w:r>
        <w:t>t bán d</w:t>
      </w:r>
      <w:r>
        <w:t>ị</w:t>
      </w:r>
      <w:r>
        <w:t>ch v</w:t>
      </w:r>
      <w:r>
        <w:t>ụ</w:t>
      </w:r>
      <w:r>
        <w:t xml:space="preserve">. </w:t>
      </w:r>
      <w:r>
        <w:rPr>
          <w:rFonts w:ascii="Consolas" w:hAnsi="Consolas"/>
          <w:color w:val="146C78"/>
          <w:sz w:val="18"/>
        </w:rPr>
        <w:t>WARRANTY_ACCEPTED</w:t>
      </w:r>
      <w:r>
        <w:t xml:space="preserve">, </w:t>
      </w:r>
      <w:r>
        <w:rPr>
          <w:rFonts w:ascii="Consolas" w:hAnsi="Consolas"/>
          <w:color w:val="146C78"/>
          <w:sz w:val="18"/>
        </w:rPr>
        <w:t>COMMON_FUNDED</w:t>
      </w:r>
      <w:r>
        <w:t xml:space="preserve">, </w:t>
      </w:r>
      <w:r>
        <w:rPr>
          <w:rFonts w:ascii="Consolas" w:hAnsi="Consolas"/>
          <w:color w:val="146C78"/>
          <w:sz w:val="18"/>
        </w:rPr>
        <w:t>OWNER_ACCEPTED</w:t>
      </w:r>
      <w:r>
        <w:t xml:space="preserve"> là nhãn k</w:t>
      </w:r>
      <w:r>
        <w:t>ế</w:t>
      </w:r>
      <w:r>
        <w:t>t qu</w:t>
      </w:r>
      <w:r>
        <w:t>ả</w:t>
      </w:r>
      <w:r>
        <w:t xml:space="preserve"> tài chính mock, không ph</w:t>
      </w:r>
      <w:r>
        <w:t>ả</w:t>
      </w:r>
      <w:r>
        <w:t>i enum backend hi</w:t>
      </w:r>
      <w:r>
        <w:t>ệ</w:t>
      </w:r>
      <w:r>
        <w:t>n hành.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92"/>
        <w:gridCol w:w="1729"/>
        <w:gridCol w:w="879"/>
        <w:gridCol w:w="964"/>
        <w:gridCol w:w="1729"/>
        <w:gridCol w:w="3798"/>
      </w:tblGrid>
      <w:tr w:rsidR="00870357" w14:paraId="7C4FF569" w14:textId="77777777">
        <w:trPr>
          <w:cantSplit/>
          <w:tblHeader/>
        </w:trPr>
        <w:tc>
          <w:tcPr>
            <w:tcW w:w="992" w:type="dxa"/>
            <w:shd w:val="clear" w:color="auto" w:fill="17365D"/>
          </w:tcPr>
          <w:p w14:paraId="42D4C731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Ca A</w:t>
            </w:r>
          </w:p>
        </w:tc>
        <w:tc>
          <w:tcPr>
            <w:tcW w:w="1729" w:type="dxa"/>
            <w:shd w:val="clear" w:color="auto" w:fill="17365D"/>
          </w:tcPr>
          <w:p w14:paraId="77EA7F2F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Dòng d</w:t>
            </w:r>
            <w:r>
              <w:rPr>
                <w:b/>
                <w:color w:val="FFFFFF"/>
              </w:rPr>
              <w:t>ự</w:t>
            </w:r>
            <w:r>
              <w:rPr>
                <w:b/>
                <w:color w:val="FFFFFF"/>
              </w:rPr>
              <w:t xml:space="preserve"> toán</w:t>
            </w:r>
          </w:p>
        </w:tc>
        <w:tc>
          <w:tcPr>
            <w:tcW w:w="879" w:type="dxa"/>
            <w:shd w:val="clear" w:color="auto" w:fill="17365D"/>
          </w:tcPr>
          <w:p w14:paraId="7A1E2CDA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T</w:t>
            </w:r>
            <w:r>
              <w:rPr>
                <w:b/>
                <w:color w:val="FFFFFF"/>
              </w:rPr>
              <w:t>ổ</w:t>
            </w:r>
            <w:r>
              <w:rPr>
                <w:b/>
                <w:color w:val="FFFFFF"/>
              </w:rPr>
              <w:t>ng demo VND</w:t>
            </w:r>
          </w:p>
        </w:tc>
        <w:tc>
          <w:tcPr>
            <w:tcW w:w="964" w:type="dxa"/>
            <w:shd w:val="clear" w:color="auto" w:fill="17365D"/>
          </w:tcPr>
          <w:p w14:paraId="72AB8DEB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Cư dân tr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demo V</w:t>
            </w:r>
            <w:r>
              <w:rPr>
                <w:b/>
                <w:color w:val="FFFFFF"/>
              </w:rPr>
              <w:t>ND</w:t>
            </w:r>
          </w:p>
        </w:tc>
        <w:tc>
          <w:tcPr>
            <w:tcW w:w="1729" w:type="dxa"/>
            <w:shd w:val="clear" w:color="auto" w:fill="17365D"/>
          </w:tcPr>
          <w:p w14:paraId="3A7071C6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ngu</w:t>
            </w:r>
            <w:r>
              <w:rPr>
                <w:b/>
                <w:color w:val="FFFFFF"/>
              </w:rPr>
              <w:t>ồ</w:t>
            </w:r>
            <w:r>
              <w:rPr>
                <w:b/>
                <w:color w:val="FFFFFF"/>
              </w:rPr>
              <w:t>n chi</w:t>
            </w:r>
          </w:p>
        </w:tc>
        <w:tc>
          <w:tcPr>
            <w:tcW w:w="3798" w:type="dxa"/>
            <w:shd w:val="clear" w:color="auto" w:fill="17365D"/>
          </w:tcPr>
          <w:p w14:paraId="06C98715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Đi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>u ki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n cu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i còn ph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i có</w:t>
            </w:r>
          </w:p>
        </w:tc>
      </w:tr>
      <w:tr w:rsidR="00870357" w14:paraId="0633EEA9" w14:textId="77777777">
        <w:trPr>
          <w:cantSplit/>
        </w:trPr>
        <w:tc>
          <w:tcPr>
            <w:tcW w:w="992" w:type="dxa"/>
            <w:shd w:val="clear" w:color="auto" w:fill="FFFFFF"/>
          </w:tcPr>
          <w:p w14:paraId="2286B39C" w14:textId="77777777" w:rsidR="00870357" w:rsidRDefault="00554447">
            <w:pPr>
              <w:pStyle w:val="TableBody"/>
            </w:pPr>
            <w:r>
              <w:t>HB-01-A</w:t>
            </w:r>
          </w:p>
        </w:tc>
        <w:tc>
          <w:tcPr>
            <w:tcW w:w="1729" w:type="dxa"/>
            <w:shd w:val="clear" w:color="auto" w:fill="FFFFFF"/>
          </w:tcPr>
          <w:p w14:paraId="24A521E5" w14:textId="77777777" w:rsidR="00870357" w:rsidRDefault="00554447">
            <w:pPr>
              <w:pStyle w:val="TableBody"/>
            </w:pPr>
            <w:r>
              <w:t>F-DIAG × 1; L-ELEC × 1</w:t>
            </w:r>
          </w:p>
        </w:tc>
        <w:tc>
          <w:tcPr>
            <w:tcW w:w="879" w:type="dxa"/>
            <w:shd w:val="clear" w:color="auto" w:fill="FFFFFF"/>
          </w:tcPr>
          <w:p w14:paraId="6E1206D6" w14:textId="77777777" w:rsidR="00870357" w:rsidRDefault="00554447">
            <w:pPr>
              <w:pStyle w:val="TableBody"/>
            </w:pPr>
            <w:r>
              <w:t>300000</w:t>
            </w:r>
          </w:p>
        </w:tc>
        <w:tc>
          <w:tcPr>
            <w:tcW w:w="964" w:type="dxa"/>
            <w:shd w:val="clear" w:color="auto" w:fill="FFFFFF"/>
          </w:tcPr>
          <w:p w14:paraId="449D25DF" w14:textId="77777777" w:rsidR="00870357" w:rsidRDefault="00554447">
            <w:pPr>
              <w:pStyle w:val="TableBody"/>
            </w:pPr>
            <w:r>
              <w:t>0</w:t>
            </w:r>
          </w:p>
        </w:tc>
        <w:tc>
          <w:tcPr>
            <w:tcW w:w="1729" w:type="dxa"/>
            <w:shd w:val="clear" w:color="auto" w:fill="FFFFFF"/>
          </w:tcPr>
          <w:p w14:paraId="5BC2A5AA" w14:textId="77777777" w:rsidR="00870357" w:rsidRDefault="00554447">
            <w:pPr>
              <w:pStyle w:val="TableBody"/>
            </w:pPr>
            <w:r>
              <w:t>WARRANTY_ACCEPTED</w:t>
            </w:r>
          </w:p>
        </w:tc>
        <w:tc>
          <w:tcPr>
            <w:tcW w:w="3798" w:type="dxa"/>
            <w:shd w:val="clear" w:color="auto" w:fill="FFFFFF"/>
          </w:tcPr>
          <w:p w14:paraId="555A59CD" w14:textId="77777777" w:rsidR="00870357" w:rsidRDefault="00554447">
            <w:pPr>
              <w:pStyle w:val="TableBody"/>
            </w:pPr>
            <w:r>
              <w:t>Checklist đi</w:t>
            </w:r>
            <w:r>
              <w:t>ệ</w:t>
            </w:r>
            <w:r>
              <w:t>n và qu</w:t>
            </w:r>
            <w:r>
              <w:t>ả</w:t>
            </w:r>
            <w:r>
              <w:t>n lý nghi</w:t>
            </w:r>
            <w:r>
              <w:t>ệ</w:t>
            </w:r>
            <w:r>
              <w:t>m thu.</w:t>
            </w:r>
          </w:p>
        </w:tc>
      </w:tr>
      <w:tr w:rsidR="00870357" w14:paraId="14940983" w14:textId="77777777">
        <w:trPr>
          <w:cantSplit/>
        </w:trPr>
        <w:tc>
          <w:tcPr>
            <w:tcW w:w="992" w:type="dxa"/>
            <w:shd w:val="clear" w:color="auto" w:fill="F1F5F9"/>
          </w:tcPr>
          <w:p w14:paraId="11576D10" w14:textId="77777777" w:rsidR="00870357" w:rsidRDefault="00554447">
            <w:pPr>
              <w:pStyle w:val="TableBody"/>
            </w:pPr>
            <w:r>
              <w:t>HB-02-A</w:t>
            </w:r>
          </w:p>
        </w:tc>
        <w:tc>
          <w:tcPr>
            <w:tcW w:w="1729" w:type="dxa"/>
            <w:shd w:val="clear" w:color="auto" w:fill="F1F5F9"/>
          </w:tcPr>
          <w:p w14:paraId="61FFC3F8" w14:textId="77777777" w:rsidR="00870357" w:rsidRDefault="00554447">
            <w:pPr>
              <w:pStyle w:val="TableBody"/>
            </w:pPr>
            <w:r>
              <w:t>L-ELEC × 1; M-SOCKET × 1</w:t>
            </w:r>
          </w:p>
        </w:tc>
        <w:tc>
          <w:tcPr>
            <w:tcW w:w="879" w:type="dxa"/>
            <w:shd w:val="clear" w:color="auto" w:fill="F1F5F9"/>
          </w:tcPr>
          <w:p w14:paraId="2C0DF409" w14:textId="77777777" w:rsidR="00870357" w:rsidRDefault="00554447">
            <w:pPr>
              <w:pStyle w:val="TableBody"/>
            </w:pPr>
            <w:r>
              <w:t>290000</w:t>
            </w:r>
          </w:p>
        </w:tc>
        <w:tc>
          <w:tcPr>
            <w:tcW w:w="964" w:type="dxa"/>
            <w:shd w:val="clear" w:color="auto" w:fill="F1F5F9"/>
          </w:tcPr>
          <w:p w14:paraId="2E57C92C" w14:textId="77777777" w:rsidR="00870357" w:rsidRDefault="00554447">
            <w:pPr>
              <w:pStyle w:val="TableBody"/>
            </w:pPr>
            <w:r>
              <w:t>290000</w:t>
            </w:r>
          </w:p>
        </w:tc>
        <w:tc>
          <w:tcPr>
            <w:tcW w:w="1729" w:type="dxa"/>
            <w:shd w:val="clear" w:color="auto" w:fill="F1F5F9"/>
          </w:tcPr>
          <w:p w14:paraId="78CD76E5" w14:textId="77777777" w:rsidR="00870357" w:rsidRDefault="00554447">
            <w:pPr>
              <w:pStyle w:val="TableBody"/>
            </w:pPr>
            <w:r>
              <w:t>OWNER_ACCEPTED</w:t>
            </w:r>
          </w:p>
        </w:tc>
        <w:tc>
          <w:tcPr>
            <w:tcW w:w="3798" w:type="dxa"/>
            <w:shd w:val="clear" w:color="auto" w:fill="F1F5F9"/>
          </w:tcPr>
          <w:p w14:paraId="7D572E31" w14:textId="77777777" w:rsidR="00870357" w:rsidRDefault="00554447">
            <w:pPr>
              <w:pStyle w:val="TableBody"/>
            </w:pPr>
            <w:r>
              <w:t>Quote r1 đư</w:t>
            </w:r>
            <w:r>
              <w:t>ợ</w:t>
            </w:r>
            <w:r>
              <w:t>c ch</w:t>
            </w:r>
            <w:r>
              <w:t>ủ</w:t>
            </w:r>
            <w:r>
              <w:t xml:space="preserve"> căn đ</w:t>
            </w:r>
            <w:r>
              <w:t>ồ</w:t>
            </w:r>
            <w:r>
              <w:t>ng ý,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đi</w:t>
            </w:r>
            <w:r>
              <w:t>ệ</w:t>
            </w:r>
            <w:r>
              <w:t>n.</w:t>
            </w:r>
          </w:p>
        </w:tc>
      </w:tr>
      <w:tr w:rsidR="00870357" w14:paraId="4A9C2B89" w14:textId="77777777">
        <w:trPr>
          <w:cantSplit/>
        </w:trPr>
        <w:tc>
          <w:tcPr>
            <w:tcW w:w="992" w:type="dxa"/>
            <w:shd w:val="clear" w:color="auto" w:fill="FFFFFF"/>
          </w:tcPr>
          <w:p w14:paraId="0E3D95DF" w14:textId="77777777" w:rsidR="00870357" w:rsidRDefault="00554447">
            <w:pPr>
              <w:pStyle w:val="TableBody"/>
            </w:pPr>
            <w:r>
              <w:t>HB-03-A</w:t>
            </w:r>
          </w:p>
        </w:tc>
        <w:tc>
          <w:tcPr>
            <w:tcW w:w="1729" w:type="dxa"/>
            <w:shd w:val="clear" w:color="auto" w:fill="FFFFFF"/>
          </w:tcPr>
          <w:p w14:paraId="6BAB5716" w14:textId="77777777" w:rsidR="00870357" w:rsidRDefault="00554447">
            <w:pPr>
              <w:pStyle w:val="TableBody"/>
            </w:pPr>
            <w:r>
              <w:t>L-ELEC × 1; M-HEATER × 1</w:t>
            </w:r>
          </w:p>
        </w:tc>
        <w:tc>
          <w:tcPr>
            <w:tcW w:w="879" w:type="dxa"/>
            <w:shd w:val="clear" w:color="auto" w:fill="FFFFFF"/>
          </w:tcPr>
          <w:p w14:paraId="2738E759" w14:textId="77777777" w:rsidR="00870357" w:rsidRDefault="00554447">
            <w:pPr>
              <w:pStyle w:val="TableBody"/>
            </w:pPr>
            <w:r>
              <w:t>550000</w:t>
            </w:r>
          </w:p>
        </w:tc>
        <w:tc>
          <w:tcPr>
            <w:tcW w:w="964" w:type="dxa"/>
            <w:shd w:val="clear" w:color="auto" w:fill="FFFFFF"/>
          </w:tcPr>
          <w:p w14:paraId="4D0FFAA7" w14:textId="77777777" w:rsidR="00870357" w:rsidRDefault="00554447">
            <w:pPr>
              <w:pStyle w:val="TableBody"/>
            </w:pPr>
            <w:r>
              <w:t>0</w:t>
            </w:r>
          </w:p>
        </w:tc>
        <w:tc>
          <w:tcPr>
            <w:tcW w:w="1729" w:type="dxa"/>
            <w:shd w:val="clear" w:color="auto" w:fill="FFFFFF"/>
          </w:tcPr>
          <w:p w14:paraId="790FB0C8" w14:textId="77777777" w:rsidR="00870357" w:rsidRDefault="00554447">
            <w:pPr>
              <w:pStyle w:val="TableBody"/>
            </w:pPr>
            <w:r>
              <w:t>WARRANTY_ACCEPTED</w:t>
            </w:r>
          </w:p>
        </w:tc>
        <w:tc>
          <w:tcPr>
            <w:tcW w:w="3798" w:type="dxa"/>
            <w:shd w:val="clear" w:color="auto" w:fill="FFFFFF"/>
          </w:tcPr>
          <w:p w14:paraId="69FDD9DF" w14:textId="77777777" w:rsidR="00870357" w:rsidRDefault="00554447">
            <w:pPr>
              <w:pStyle w:val="TableBody"/>
            </w:pPr>
            <w:r>
              <w:t>Biên b</w:t>
            </w:r>
            <w:r>
              <w:t>ả</w:t>
            </w:r>
            <w:r>
              <w:t>n hãng và ph</w:t>
            </w:r>
            <w:r>
              <w:t>ụ</w:t>
            </w:r>
            <w:r>
              <w:t>c h</w:t>
            </w:r>
            <w:r>
              <w:t>ồ</w:t>
            </w:r>
            <w:r>
              <w:t>i ch</w:t>
            </w:r>
            <w:r>
              <w:t>ứ</w:t>
            </w:r>
            <w:r>
              <w:t>c năng.</w:t>
            </w:r>
          </w:p>
        </w:tc>
      </w:tr>
      <w:tr w:rsidR="00870357" w14:paraId="2E2BFC24" w14:textId="77777777">
        <w:trPr>
          <w:cantSplit/>
        </w:trPr>
        <w:tc>
          <w:tcPr>
            <w:tcW w:w="992" w:type="dxa"/>
            <w:shd w:val="clear" w:color="auto" w:fill="F1F5F9"/>
          </w:tcPr>
          <w:p w14:paraId="643EF358" w14:textId="77777777" w:rsidR="00870357" w:rsidRDefault="00554447">
            <w:pPr>
              <w:pStyle w:val="TableBody"/>
            </w:pPr>
            <w:r>
              <w:t>HB-04-A</w:t>
            </w:r>
          </w:p>
        </w:tc>
        <w:tc>
          <w:tcPr>
            <w:tcW w:w="1729" w:type="dxa"/>
            <w:shd w:val="clear" w:color="auto" w:fill="F1F5F9"/>
          </w:tcPr>
          <w:p w14:paraId="5E0A693C" w14:textId="77777777" w:rsidR="00870357" w:rsidRDefault="00554447">
            <w:pPr>
              <w:pStyle w:val="TableBody"/>
            </w:pPr>
            <w:r>
              <w:t>L-WATER × 1; M-FILTER × 1</w:t>
            </w:r>
          </w:p>
        </w:tc>
        <w:tc>
          <w:tcPr>
            <w:tcW w:w="879" w:type="dxa"/>
            <w:shd w:val="clear" w:color="auto" w:fill="F1F5F9"/>
          </w:tcPr>
          <w:p w14:paraId="5073FCB6" w14:textId="77777777" w:rsidR="00870357" w:rsidRDefault="00554447">
            <w:pPr>
              <w:pStyle w:val="TableBody"/>
            </w:pPr>
            <w:r>
              <w:t>360000</w:t>
            </w:r>
          </w:p>
        </w:tc>
        <w:tc>
          <w:tcPr>
            <w:tcW w:w="964" w:type="dxa"/>
            <w:shd w:val="clear" w:color="auto" w:fill="F1F5F9"/>
          </w:tcPr>
          <w:p w14:paraId="0CB2AAC3" w14:textId="77777777" w:rsidR="00870357" w:rsidRDefault="00554447">
            <w:pPr>
              <w:pStyle w:val="TableBody"/>
            </w:pPr>
            <w:r>
              <w:t>360000</w:t>
            </w:r>
          </w:p>
        </w:tc>
        <w:tc>
          <w:tcPr>
            <w:tcW w:w="1729" w:type="dxa"/>
            <w:shd w:val="clear" w:color="auto" w:fill="F1F5F9"/>
          </w:tcPr>
          <w:p w14:paraId="3D4DA9BF" w14:textId="77777777" w:rsidR="00870357" w:rsidRDefault="00554447">
            <w:pPr>
              <w:pStyle w:val="TableBody"/>
            </w:pPr>
            <w:r>
              <w:t>OWNER_ACCEPTED</w:t>
            </w:r>
          </w:p>
        </w:tc>
        <w:tc>
          <w:tcPr>
            <w:tcW w:w="3798" w:type="dxa"/>
            <w:shd w:val="clear" w:color="auto" w:fill="F1F5F9"/>
          </w:tcPr>
          <w:p w14:paraId="6775D2FC" w14:textId="77777777" w:rsidR="00870357" w:rsidRDefault="00554447">
            <w:pPr>
              <w:pStyle w:val="TableBody"/>
            </w:pPr>
            <w:r>
              <w:t>Mã lõi, ki</w:t>
            </w:r>
            <w:r>
              <w:t>ể</w:t>
            </w:r>
            <w:r>
              <w:t>m rò/lưu lư</w:t>
            </w:r>
            <w:r>
              <w:t>ợ</w:t>
            </w:r>
            <w:r>
              <w:t>ng, bàn giao.</w:t>
            </w:r>
          </w:p>
        </w:tc>
      </w:tr>
      <w:tr w:rsidR="00870357" w14:paraId="7467D139" w14:textId="77777777">
        <w:trPr>
          <w:cantSplit/>
        </w:trPr>
        <w:tc>
          <w:tcPr>
            <w:tcW w:w="992" w:type="dxa"/>
            <w:shd w:val="clear" w:color="auto" w:fill="FFFFFF"/>
          </w:tcPr>
          <w:p w14:paraId="6874CED0" w14:textId="77777777" w:rsidR="00870357" w:rsidRDefault="00554447">
            <w:pPr>
              <w:pStyle w:val="TableBody"/>
            </w:pPr>
            <w:r>
              <w:t>HB-05-A</w:t>
            </w:r>
          </w:p>
        </w:tc>
        <w:tc>
          <w:tcPr>
            <w:tcW w:w="1729" w:type="dxa"/>
            <w:shd w:val="clear" w:color="auto" w:fill="FFFFFF"/>
          </w:tcPr>
          <w:p w14:paraId="642EE451" w14:textId="77777777" w:rsidR="00870357" w:rsidRDefault="00554447">
            <w:pPr>
              <w:pStyle w:val="TableBody"/>
            </w:pPr>
            <w:r>
              <w:t>L-HVAC × 1; M-AC-DRAIN × 1</w:t>
            </w:r>
          </w:p>
        </w:tc>
        <w:tc>
          <w:tcPr>
            <w:tcW w:w="879" w:type="dxa"/>
            <w:shd w:val="clear" w:color="auto" w:fill="FFFFFF"/>
          </w:tcPr>
          <w:p w14:paraId="75F9E0B2" w14:textId="77777777" w:rsidR="00870357" w:rsidRDefault="00554447">
            <w:pPr>
              <w:pStyle w:val="TableBody"/>
            </w:pPr>
            <w:r>
              <w:t>330000</w:t>
            </w:r>
          </w:p>
        </w:tc>
        <w:tc>
          <w:tcPr>
            <w:tcW w:w="964" w:type="dxa"/>
            <w:shd w:val="clear" w:color="auto" w:fill="FFFFFF"/>
          </w:tcPr>
          <w:p w14:paraId="0E2E14BD" w14:textId="77777777" w:rsidR="00870357" w:rsidRDefault="00554447">
            <w:pPr>
              <w:pStyle w:val="TableBody"/>
            </w:pPr>
            <w:r>
              <w:t>330000</w:t>
            </w:r>
          </w:p>
        </w:tc>
        <w:tc>
          <w:tcPr>
            <w:tcW w:w="1729" w:type="dxa"/>
            <w:shd w:val="clear" w:color="auto" w:fill="FFFFFF"/>
          </w:tcPr>
          <w:p w14:paraId="18DE44BE" w14:textId="77777777" w:rsidR="00870357" w:rsidRDefault="00554447">
            <w:pPr>
              <w:pStyle w:val="TableBody"/>
            </w:pPr>
            <w:r>
              <w:t>OWNER_ACCEPTED</w:t>
            </w:r>
          </w:p>
        </w:tc>
        <w:tc>
          <w:tcPr>
            <w:tcW w:w="3798" w:type="dxa"/>
            <w:shd w:val="clear" w:color="auto" w:fill="FFFFFF"/>
          </w:tcPr>
          <w:p w14:paraId="21FFFBB3" w14:textId="77777777" w:rsidR="00870357" w:rsidRDefault="00554447">
            <w:pPr>
              <w:pStyle w:val="TableBody"/>
            </w:pPr>
            <w:r>
              <w:t>Ki</w:t>
            </w:r>
            <w:r>
              <w:t>ể</w:t>
            </w:r>
            <w:r>
              <w:t>m ngu</w:t>
            </w:r>
            <w:r>
              <w:t>ồ</w:t>
            </w:r>
            <w:r>
              <w:t>n/thoát ngưng; ghi rõ ph</w:t>
            </w:r>
            <w:r>
              <w:t>ầ</w:t>
            </w:r>
            <w:r>
              <w:t xml:space="preserve">n </w:t>
            </w:r>
            <w:r>
              <w:t>ố</w:t>
            </w:r>
            <w:r>
              <w:t xml:space="preserve"> còn l</w:t>
            </w:r>
            <w:r>
              <w:t>ạ</w:t>
            </w:r>
            <w:r>
              <w:t>i.</w:t>
            </w:r>
          </w:p>
        </w:tc>
      </w:tr>
      <w:tr w:rsidR="00870357" w14:paraId="4D9CDBEA" w14:textId="77777777">
        <w:trPr>
          <w:cantSplit/>
        </w:trPr>
        <w:tc>
          <w:tcPr>
            <w:tcW w:w="992" w:type="dxa"/>
            <w:shd w:val="clear" w:color="auto" w:fill="F1F5F9"/>
          </w:tcPr>
          <w:p w14:paraId="4DD277AF" w14:textId="77777777" w:rsidR="00870357" w:rsidRDefault="00554447">
            <w:pPr>
              <w:pStyle w:val="TableBody"/>
            </w:pPr>
            <w:r>
              <w:t>HB-06-A</w:t>
            </w:r>
          </w:p>
        </w:tc>
        <w:tc>
          <w:tcPr>
            <w:tcW w:w="1729" w:type="dxa"/>
            <w:shd w:val="clear" w:color="auto" w:fill="F1F5F9"/>
          </w:tcPr>
          <w:p w14:paraId="1E4657B5" w14:textId="77777777" w:rsidR="00870357" w:rsidRDefault="00554447">
            <w:pPr>
              <w:pStyle w:val="TableBody"/>
            </w:pPr>
            <w:r>
              <w:t>L-WATER × 1; M-PIPE × 1</w:t>
            </w:r>
          </w:p>
        </w:tc>
        <w:tc>
          <w:tcPr>
            <w:tcW w:w="879" w:type="dxa"/>
            <w:shd w:val="clear" w:color="auto" w:fill="F1F5F9"/>
          </w:tcPr>
          <w:p w14:paraId="0B9F7A26" w14:textId="77777777" w:rsidR="00870357" w:rsidRDefault="00554447">
            <w:pPr>
              <w:pStyle w:val="TableBody"/>
            </w:pPr>
            <w:r>
              <w:t>340000</w:t>
            </w:r>
          </w:p>
        </w:tc>
        <w:tc>
          <w:tcPr>
            <w:tcW w:w="964" w:type="dxa"/>
            <w:shd w:val="clear" w:color="auto" w:fill="F1F5F9"/>
          </w:tcPr>
          <w:p w14:paraId="001DAA8C" w14:textId="77777777" w:rsidR="00870357" w:rsidRDefault="00554447">
            <w:pPr>
              <w:pStyle w:val="TableBody"/>
            </w:pPr>
            <w:r>
              <w:t>0</w:t>
            </w:r>
          </w:p>
        </w:tc>
        <w:tc>
          <w:tcPr>
            <w:tcW w:w="1729" w:type="dxa"/>
            <w:shd w:val="clear" w:color="auto" w:fill="F1F5F9"/>
          </w:tcPr>
          <w:p w14:paraId="0D246CD1" w14:textId="77777777" w:rsidR="00870357" w:rsidRDefault="00554447">
            <w:pPr>
              <w:pStyle w:val="TableBody"/>
            </w:pPr>
            <w:r>
              <w:t>COMMON_FUNDED</w:t>
            </w:r>
          </w:p>
        </w:tc>
        <w:tc>
          <w:tcPr>
            <w:tcW w:w="3798" w:type="dxa"/>
            <w:shd w:val="clear" w:color="auto" w:fill="F1F5F9"/>
          </w:tcPr>
          <w:p w14:paraId="496F4AFE" w14:textId="77777777" w:rsidR="00870357" w:rsidRDefault="00554447">
            <w:pPr>
              <w:pStyle w:val="TableBody"/>
            </w:pPr>
            <w:r>
              <w:t>Nghi</w:t>
            </w:r>
            <w:r>
              <w:t>ệ</w:t>
            </w:r>
            <w:r>
              <w:t>m thu s</w:t>
            </w:r>
            <w:r>
              <w:t>ử</w:t>
            </w:r>
            <w:r>
              <w:t>a ngu</w:t>
            </w:r>
            <w:r>
              <w:t>ồ</w:t>
            </w:r>
            <w:r>
              <w:t>n; ticket t</w:t>
            </w:r>
            <w:r>
              <w:t>ổ</w:t>
            </w:r>
            <w:r>
              <w:t>ng còn ch</w:t>
            </w:r>
            <w:r>
              <w:t>ờ</w:t>
            </w:r>
            <w:r>
              <w:t xml:space="preserve"> hoàn thi</w:t>
            </w:r>
            <w:r>
              <w:t>ệ</w:t>
            </w:r>
            <w:r>
              <w:t>n.</w:t>
            </w:r>
          </w:p>
        </w:tc>
      </w:tr>
      <w:tr w:rsidR="00870357" w14:paraId="44ABBEE4" w14:textId="77777777">
        <w:trPr>
          <w:cantSplit/>
        </w:trPr>
        <w:tc>
          <w:tcPr>
            <w:tcW w:w="992" w:type="dxa"/>
            <w:shd w:val="clear" w:color="auto" w:fill="FFFFFF"/>
          </w:tcPr>
          <w:p w14:paraId="15AD6EE9" w14:textId="77777777" w:rsidR="00870357" w:rsidRDefault="00554447">
            <w:pPr>
              <w:pStyle w:val="TableBody"/>
            </w:pPr>
            <w:r>
              <w:t>HB-07-A</w:t>
            </w:r>
          </w:p>
        </w:tc>
        <w:tc>
          <w:tcPr>
            <w:tcW w:w="1729" w:type="dxa"/>
            <w:shd w:val="clear" w:color="auto" w:fill="FFFFFF"/>
          </w:tcPr>
          <w:p w14:paraId="39849E63" w14:textId="77777777" w:rsidR="00870357" w:rsidRDefault="00554447">
            <w:pPr>
              <w:pStyle w:val="TableBody"/>
            </w:pPr>
            <w:r>
              <w:t>L-WATER × 1; M-SHOWER × 1</w:t>
            </w:r>
          </w:p>
        </w:tc>
        <w:tc>
          <w:tcPr>
            <w:tcW w:w="879" w:type="dxa"/>
            <w:shd w:val="clear" w:color="auto" w:fill="FFFFFF"/>
          </w:tcPr>
          <w:p w14:paraId="2FBD0938" w14:textId="77777777" w:rsidR="00870357" w:rsidRDefault="00554447">
            <w:pPr>
              <w:pStyle w:val="TableBody"/>
            </w:pPr>
            <w:r>
              <w:t>320000</w:t>
            </w:r>
          </w:p>
        </w:tc>
        <w:tc>
          <w:tcPr>
            <w:tcW w:w="964" w:type="dxa"/>
            <w:shd w:val="clear" w:color="auto" w:fill="FFFFFF"/>
          </w:tcPr>
          <w:p w14:paraId="0217673D" w14:textId="77777777" w:rsidR="00870357" w:rsidRDefault="00554447">
            <w:pPr>
              <w:pStyle w:val="TableBody"/>
            </w:pPr>
            <w:r>
              <w:t>0</w:t>
            </w:r>
          </w:p>
        </w:tc>
        <w:tc>
          <w:tcPr>
            <w:tcW w:w="1729" w:type="dxa"/>
            <w:shd w:val="clear" w:color="auto" w:fill="FFFFFF"/>
          </w:tcPr>
          <w:p w14:paraId="56E043FC" w14:textId="77777777" w:rsidR="00870357" w:rsidRDefault="00554447">
            <w:pPr>
              <w:pStyle w:val="TableBody"/>
            </w:pPr>
            <w:r>
              <w:t>WARRANTY_ACCEPTED</w:t>
            </w:r>
          </w:p>
        </w:tc>
        <w:tc>
          <w:tcPr>
            <w:tcW w:w="3798" w:type="dxa"/>
            <w:shd w:val="clear" w:color="auto" w:fill="FFFFFF"/>
          </w:tcPr>
          <w:p w14:paraId="749CF68F" w14:textId="77777777" w:rsidR="00870357" w:rsidRDefault="00554447">
            <w:pPr>
              <w:pStyle w:val="TableBody"/>
            </w:pPr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 v</w:t>
            </w:r>
            <w:r>
              <w:t>ậ</w:t>
            </w:r>
            <w:r>
              <w:t>t li</w:t>
            </w:r>
            <w:r>
              <w:t>ệ</w:t>
            </w:r>
            <w:r>
              <w:t xml:space="preserve">u </w:t>
            </w:r>
            <w:r>
              <w:t>và th</w:t>
            </w:r>
            <w:r>
              <w:t>ử</w:t>
            </w:r>
            <w:r>
              <w:t xml:space="preserve"> kín.</w:t>
            </w:r>
          </w:p>
        </w:tc>
      </w:tr>
      <w:tr w:rsidR="00870357" w14:paraId="66274231" w14:textId="77777777">
        <w:trPr>
          <w:cantSplit/>
        </w:trPr>
        <w:tc>
          <w:tcPr>
            <w:tcW w:w="992" w:type="dxa"/>
            <w:shd w:val="clear" w:color="auto" w:fill="F1F5F9"/>
          </w:tcPr>
          <w:p w14:paraId="0BC6FCE2" w14:textId="77777777" w:rsidR="00870357" w:rsidRDefault="00554447">
            <w:pPr>
              <w:pStyle w:val="TableBody"/>
            </w:pPr>
            <w:r>
              <w:t>HB-08-A</w:t>
            </w:r>
          </w:p>
        </w:tc>
        <w:tc>
          <w:tcPr>
            <w:tcW w:w="1729" w:type="dxa"/>
            <w:shd w:val="clear" w:color="auto" w:fill="F1F5F9"/>
          </w:tcPr>
          <w:p w14:paraId="6BE02B96" w14:textId="77777777" w:rsidR="00870357" w:rsidRDefault="00554447">
            <w:pPr>
              <w:pStyle w:val="TableBody"/>
            </w:pPr>
            <w:r>
              <w:t>L-WATER × 1; M-TOILET × 1</w:t>
            </w:r>
          </w:p>
        </w:tc>
        <w:tc>
          <w:tcPr>
            <w:tcW w:w="879" w:type="dxa"/>
            <w:shd w:val="clear" w:color="auto" w:fill="F1F5F9"/>
          </w:tcPr>
          <w:p w14:paraId="11F51042" w14:textId="77777777" w:rsidR="00870357" w:rsidRDefault="00554447">
            <w:pPr>
              <w:pStyle w:val="TableBody"/>
            </w:pPr>
            <w:r>
              <w:t>310000</w:t>
            </w:r>
          </w:p>
        </w:tc>
        <w:tc>
          <w:tcPr>
            <w:tcW w:w="964" w:type="dxa"/>
            <w:shd w:val="clear" w:color="auto" w:fill="F1F5F9"/>
          </w:tcPr>
          <w:p w14:paraId="017D63B6" w14:textId="77777777" w:rsidR="00870357" w:rsidRDefault="00554447">
            <w:pPr>
              <w:pStyle w:val="TableBody"/>
            </w:pPr>
            <w:r>
              <w:t>310000</w:t>
            </w:r>
          </w:p>
        </w:tc>
        <w:tc>
          <w:tcPr>
            <w:tcW w:w="1729" w:type="dxa"/>
            <w:shd w:val="clear" w:color="auto" w:fill="F1F5F9"/>
          </w:tcPr>
          <w:p w14:paraId="4266E547" w14:textId="77777777" w:rsidR="00870357" w:rsidRDefault="00554447">
            <w:pPr>
              <w:pStyle w:val="TableBody"/>
            </w:pPr>
            <w:r>
              <w:t>OWNER_ACCEPTED</w:t>
            </w:r>
          </w:p>
        </w:tc>
        <w:tc>
          <w:tcPr>
            <w:tcW w:w="3798" w:type="dxa"/>
            <w:shd w:val="clear" w:color="auto" w:fill="F1F5F9"/>
          </w:tcPr>
          <w:p w14:paraId="0076BC6D" w14:textId="77777777" w:rsidR="00870357" w:rsidRDefault="00554447">
            <w:pPr>
              <w:pStyle w:val="TableBody"/>
            </w:pPr>
            <w:r>
              <w:t>Th</w:t>
            </w:r>
            <w:r>
              <w:t>ử</w:t>
            </w:r>
            <w:r>
              <w:t xml:space="preserve"> n</w:t>
            </w:r>
            <w:r>
              <w:t>ạ</w:t>
            </w:r>
            <w:r>
              <w:t>p/gi</w:t>
            </w:r>
            <w:r>
              <w:t>ữ</w:t>
            </w:r>
            <w:r>
              <w:t>/x</w:t>
            </w:r>
            <w:r>
              <w:t>ả</w:t>
            </w:r>
            <w:r>
              <w:t xml:space="preserve"> theo model.</w:t>
            </w:r>
          </w:p>
        </w:tc>
      </w:tr>
      <w:tr w:rsidR="00870357" w14:paraId="549AC907" w14:textId="77777777">
        <w:trPr>
          <w:cantSplit/>
        </w:trPr>
        <w:tc>
          <w:tcPr>
            <w:tcW w:w="992" w:type="dxa"/>
            <w:shd w:val="clear" w:color="auto" w:fill="FFFFFF"/>
          </w:tcPr>
          <w:p w14:paraId="0B232C2B" w14:textId="77777777" w:rsidR="00870357" w:rsidRDefault="00554447">
            <w:pPr>
              <w:pStyle w:val="TableBody"/>
            </w:pPr>
            <w:r>
              <w:t>HB-09-A</w:t>
            </w:r>
          </w:p>
        </w:tc>
        <w:tc>
          <w:tcPr>
            <w:tcW w:w="1729" w:type="dxa"/>
            <w:shd w:val="clear" w:color="auto" w:fill="FFFFFF"/>
          </w:tcPr>
          <w:p w14:paraId="5F622ECF" w14:textId="77777777" w:rsidR="00870357" w:rsidRDefault="00554447">
            <w:pPr>
              <w:pStyle w:val="TableBody"/>
            </w:pPr>
            <w:r>
              <w:t>L-WATER × 1; M-TRAP × 1</w:t>
            </w:r>
          </w:p>
        </w:tc>
        <w:tc>
          <w:tcPr>
            <w:tcW w:w="879" w:type="dxa"/>
            <w:shd w:val="clear" w:color="auto" w:fill="FFFFFF"/>
          </w:tcPr>
          <w:p w14:paraId="54AA9616" w14:textId="77777777" w:rsidR="00870357" w:rsidRDefault="00554447">
            <w:pPr>
              <w:pStyle w:val="TableBody"/>
            </w:pPr>
            <w:r>
              <w:t>270000</w:t>
            </w:r>
          </w:p>
        </w:tc>
        <w:tc>
          <w:tcPr>
            <w:tcW w:w="964" w:type="dxa"/>
            <w:shd w:val="clear" w:color="auto" w:fill="FFFFFF"/>
          </w:tcPr>
          <w:p w14:paraId="2F4CB07F" w14:textId="77777777" w:rsidR="00870357" w:rsidRDefault="00554447">
            <w:pPr>
              <w:pStyle w:val="TableBody"/>
            </w:pPr>
            <w:r>
              <w:t>270000</w:t>
            </w:r>
          </w:p>
        </w:tc>
        <w:tc>
          <w:tcPr>
            <w:tcW w:w="1729" w:type="dxa"/>
            <w:shd w:val="clear" w:color="auto" w:fill="FFFFFF"/>
          </w:tcPr>
          <w:p w14:paraId="2C1BBE32" w14:textId="77777777" w:rsidR="00870357" w:rsidRDefault="00554447">
            <w:pPr>
              <w:pStyle w:val="TableBody"/>
            </w:pPr>
            <w:r>
              <w:t>OWNER_ACCEPTED</w:t>
            </w:r>
          </w:p>
        </w:tc>
        <w:tc>
          <w:tcPr>
            <w:tcW w:w="3798" w:type="dxa"/>
            <w:shd w:val="clear" w:color="auto" w:fill="FFFFFF"/>
          </w:tcPr>
          <w:p w14:paraId="3F5C57A2" w14:textId="77777777" w:rsidR="00870357" w:rsidRDefault="00554447">
            <w:pPr>
              <w:pStyle w:val="TableBody"/>
            </w:pPr>
            <w:r>
              <w:t>Đi</w:t>
            </w:r>
            <w:r>
              <w:t>ể</w:t>
            </w:r>
            <w:r>
              <w:t>m kín/thoát và ph</w:t>
            </w:r>
            <w:r>
              <w:t>ả</w:t>
            </w:r>
            <w:r>
              <w:t>n h</w:t>
            </w:r>
            <w:r>
              <w:t>ồ</w:t>
            </w:r>
            <w:r>
              <w:t>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ng.</w:t>
            </w:r>
          </w:p>
        </w:tc>
      </w:tr>
      <w:tr w:rsidR="00870357" w14:paraId="6CF36E3C" w14:textId="77777777">
        <w:trPr>
          <w:cantSplit/>
        </w:trPr>
        <w:tc>
          <w:tcPr>
            <w:tcW w:w="992" w:type="dxa"/>
            <w:shd w:val="clear" w:color="auto" w:fill="F1F5F9"/>
          </w:tcPr>
          <w:p w14:paraId="511EEFF4" w14:textId="77777777" w:rsidR="00870357" w:rsidRDefault="00554447">
            <w:pPr>
              <w:pStyle w:val="TableBody"/>
            </w:pPr>
            <w:r>
              <w:t>HB-10-A</w:t>
            </w:r>
          </w:p>
        </w:tc>
        <w:tc>
          <w:tcPr>
            <w:tcW w:w="1729" w:type="dxa"/>
            <w:shd w:val="clear" w:color="auto" w:fill="F1F5F9"/>
          </w:tcPr>
          <w:p w14:paraId="2AE83863" w14:textId="77777777" w:rsidR="00870357" w:rsidRDefault="00554447">
            <w:pPr>
              <w:pStyle w:val="TableBody"/>
            </w:pPr>
            <w:r>
              <w:t>L-WATER × 1; M-JOINT × 1</w:t>
            </w:r>
          </w:p>
        </w:tc>
        <w:tc>
          <w:tcPr>
            <w:tcW w:w="879" w:type="dxa"/>
            <w:shd w:val="clear" w:color="auto" w:fill="F1F5F9"/>
          </w:tcPr>
          <w:p w14:paraId="29C7F227" w14:textId="77777777" w:rsidR="00870357" w:rsidRDefault="00554447">
            <w:pPr>
              <w:pStyle w:val="TableBody"/>
            </w:pPr>
            <w:r>
              <w:t>250000</w:t>
            </w:r>
          </w:p>
        </w:tc>
        <w:tc>
          <w:tcPr>
            <w:tcW w:w="964" w:type="dxa"/>
            <w:shd w:val="clear" w:color="auto" w:fill="F1F5F9"/>
          </w:tcPr>
          <w:p w14:paraId="76A180E1" w14:textId="77777777" w:rsidR="00870357" w:rsidRDefault="00554447">
            <w:pPr>
              <w:pStyle w:val="TableBody"/>
            </w:pPr>
            <w:r>
              <w:t>250000</w:t>
            </w:r>
          </w:p>
        </w:tc>
        <w:tc>
          <w:tcPr>
            <w:tcW w:w="1729" w:type="dxa"/>
            <w:shd w:val="clear" w:color="auto" w:fill="F1F5F9"/>
          </w:tcPr>
          <w:p w14:paraId="2CDA3937" w14:textId="77777777" w:rsidR="00870357" w:rsidRDefault="00554447">
            <w:pPr>
              <w:pStyle w:val="TableBody"/>
            </w:pPr>
            <w:r>
              <w:t>OWNER_ACCEPTED</w:t>
            </w:r>
          </w:p>
        </w:tc>
        <w:tc>
          <w:tcPr>
            <w:tcW w:w="3798" w:type="dxa"/>
            <w:shd w:val="clear" w:color="auto" w:fill="F1F5F9"/>
          </w:tcPr>
          <w:p w14:paraId="4AD1C806" w14:textId="77777777" w:rsidR="00870357" w:rsidRDefault="00554447">
            <w:pPr>
              <w:pStyle w:val="TableBody"/>
            </w:pPr>
            <w:r>
              <w:t>Ki</w:t>
            </w:r>
            <w:r>
              <w:t>ể</w:t>
            </w:r>
            <w:r>
              <w:t>m c</w:t>
            </w:r>
            <w:r>
              <w:t>ấ</w:t>
            </w:r>
            <w:r>
              <w:t>p/thoát t</w:t>
            </w:r>
            <w:r>
              <w:t>ạ</w:t>
            </w:r>
            <w:r>
              <w:t>i vùng đã can thi</w:t>
            </w:r>
            <w:r>
              <w:t>ệ</w:t>
            </w:r>
            <w:r>
              <w:t>p.</w:t>
            </w:r>
          </w:p>
        </w:tc>
      </w:tr>
      <w:tr w:rsidR="00870357" w14:paraId="54FC946A" w14:textId="77777777">
        <w:trPr>
          <w:cantSplit/>
        </w:trPr>
        <w:tc>
          <w:tcPr>
            <w:tcW w:w="992" w:type="dxa"/>
            <w:shd w:val="clear" w:color="auto" w:fill="FFFFFF"/>
          </w:tcPr>
          <w:p w14:paraId="51D8EEC1" w14:textId="77777777" w:rsidR="00870357" w:rsidRDefault="00554447">
            <w:pPr>
              <w:pStyle w:val="TableBody"/>
            </w:pPr>
            <w:r>
              <w:t>HB-11-A</w:t>
            </w:r>
          </w:p>
        </w:tc>
        <w:tc>
          <w:tcPr>
            <w:tcW w:w="1729" w:type="dxa"/>
            <w:shd w:val="clear" w:color="auto" w:fill="FFFFFF"/>
          </w:tcPr>
          <w:p w14:paraId="0A4C3ECE" w14:textId="77777777" w:rsidR="00870357" w:rsidRDefault="00554447">
            <w:pPr>
              <w:pStyle w:val="TableBody"/>
            </w:pPr>
            <w:r>
              <w:t>L-JOINERY × 1; M-DOOR × 1</w:t>
            </w:r>
          </w:p>
        </w:tc>
        <w:tc>
          <w:tcPr>
            <w:tcW w:w="879" w:type="dxa"/>
            <w:shd w:val="clear" w:color="auto" w:fill="FFFFFF"/>
          </w:tcPr>
          <w:p w14:paraId="2A120C66" w14:textId="77777777" w:rsidR="00870357" w:rsidRDefault="00554447">
            <w:pPr>
              <w:pStyle w:val="TableBody"/>
            </w:pPr>
            <w:r>
              <w:t>340000</w:t>
            </w:r>
          </w:p>
        </w:tc>
        <w:tc>
          <w:tcPr>
            <w:tcW w:w="964" w:type="dxa"/>
            <w:shd w:val="clear" w:color="auto" w:fill="FFFFFF"/>
          </w:tcPr>
          <w:p w14:paraId="11727B4D" w14:textId="77777777" w:rsidR="00870357" w:rsidRDefault="00554447">
            <w:pPr>
              <w:pStyle w:val="TableBody"/>
            </w:pPr>
            <w:r>
              <w:t>0</w:t>
            </w:r>
          </w:p>
        </w:tc>
        <w:tc>
          <w:tcPr>
            <w:tcW w:w="1729" w:type="dxa"/>
            <w:shd w:val="clear" w:color="auto" w:fill="FFFFFF"/>
          </w:tcPr>
          <w:p w14:paraId="6FF0EF11" w14:textId="77777777" w:rsidR="00870357" w:rsidRDefault="00554447">
            <w:pPr>
              <w:pStyle w:val="TableBody"/>
            </w:pPr>
            <w:r>
              <w:t>WARRANTY_ACCEPTED</w:t>
            </w:r>
          </w:p>
        </w:tc>
        <w:tc>
          <w:tcPr>
            <w:tcW w:w="3798" w:type="dxa"/>
            <w:shd w:val="clear" w:color="auto" w:fill="FFFFFF"/>
          </w:tcPr>
          <w:p w14:paraId="091064ED" w14:textId="77777777" w:rsidR="00870357" w:rsidRDefault="00554447">
            <w:pPr>
              <w:pStyle w:val="TableBody"/>
            </w:pPr>
            <w:r>
              <w:t>Ch</w:t>
            </w:r>
            <w:r>
              <w:t>ứ</w:t>
            </w:r>
            <w:r>
              <w:t>c năng c</w:t>
            </w:r>
            <w:r>
              <w:t>ử</w:t>
            </w:r>
            <w:r>
              <w:t>a và bàn giao.</w:t>
            </w:r>
          </w:p>
        </w:tc>
      </w:tr>
      <w:tr w:rsidR="00870357" w14:paraId="361489C3" w14:textId="77777777">
        <w:trPr>
          <w:cantSplit/>
        </w:trPr>
        <w:tc>
          <w:tcPr>
            <w:tcW w:w="992" w:type="dxa"/>
            <w:shd w:val="clear" w:color="auto" w:fill="F1F5F9"/>
          </w:tcPr>
          <w:p w14:paraId="78D688D0" w14:textId="77777777" w:rsidR="00870357" w:rsidRDefault="00554447">
            <w:pPr>
              <w:pStyle w:val="TableBody"/>
            </w:pPr>
            <w:r>
              <w:t>HB-12-A</w:t>
            </w:r>
          </w:p>
        </w:tc>
        <w:tc>
          <w:tcPr>
            <w:tcW w:w="1729" w:type="dxa"/>
            <w:shd w:val="clear" w:color="auto" w:fill="F1F5F9"/>
          </w:tcPr>
          <w:p w14:paraId="594B7964" w14:textId="77777777" w:rsidR="00870357" w:rsidRDefault="00554447">
            <w:pPr>
              <w:pStyle w:val="TableBody"/>
            </w:pPr>
            <w:r>
              <w:t>L-JOINERY × 1; M-CABINET × 2</w:t>
            </w:r>
          </w:p>
        </w:tc>
        <w:tc>
          <w:tcPr>
            <w:tcW w:w="879" w:type="dxa"/>
            <w:shd w:val="clear" w:color="auto" w:fill="F1F5F9"/>
          </w:tcPr>
          <w:p w14:paraId="3F7CC579" w14:textId="77777777" w:rsidR="00870357" w:rsidRDefault="00554447">
            <w:pPr>
              <w:pStyle w:val="TableBody"/>
            </w:pPr>
            <w:r>
              <w:t>440000</w:t>
            </w:r>
          </w:p>
        </w:tc>
        <w:tc>
          <w:tcPr>
            <w:tcW w:w="964" w:type="dxa"/>
            <w:shd w:val="clear" w:color="auto" w:fill="F1F5F9"/>
          </w:tcPr>
          <w:p w14:paraId="30B08C1F" w14:textId="77777777" w:rsidR="00870357" w:rsidRDefault="00554447">
            <w:pPr>
              <w:pStyle w:val="TableBody"/>
            </w:pPr>
            <w:r>
              <w:t>440000</w:t>
            </w:r>
          </w:p>
        </w:tc>
        <w:tc>
          <w:tcPr>
            <w:tcW w:w="1729" w:type="dxa"/>
            <w:shd w:val="clear" w:color="auto" w:fill="F1F5F9"/>
          </w:tcPr>
          <w:p w14:paraId="7FFC60F1" w14:textId="77777777" w:rsidR="00870357" w:rsidRDefault="00554447">
            <w:pPr>
              <w:pStyle w:val="TableBody"/>
            </w:pPr>
            <w:r>
              <w:t>OWNER_ACCEPTED</w:t>
            </w:r>
          </w:p>
        </w:tc>
        <w:tc>
          <w:tcPr>
            <w:tcW w:w="3798" w:type="dxa"/>
            <w:shd w:val="clear" w:color="auto" w:fill="F1F5F9"/>
          </w:tcPr>
          <w:p w14:paraId="101FFC08" w14:textId="77777777" w:rsidR="00870357" w:rsidRDefault="00554447">
            <w:pPr>
              <w:pStyle w:val="TableBody"/>
            </w:pPr>
            <w:r>
              <w:t>Th</w:t>
            </w:r>
            <w:r>
              <w:t>ợ</w:t>
            </w:r>
            <w:r>
              <w:t xml:space="preserve"> xác nh</w:t>
            </w:r>
            <w:r>
              <w:t>ậ</w:t>
            </w:r>
            <w:r>
              <w:t>n ph</w:t>
            </w:r>
            <w:r>
              <w:t>ạ</w:t>
            </w:r>
            <w:r>
              <w:t>m vi và ch</w:t>
            </w:r>
            <w:r>
              <w:t>ứ</w:t>
            </w:r>
            <w:r>
              <w:t>c năng.</w:t>
            </w:r>
          </w:p>
        </w:tc>
      </w:tr>
      <w:tr w:rsidR="00870357" w14:paraId="77048D73" w14:textId="77777777">
        <w:trPr>
          <w:cantSplit/>
        </w:trPr>
        <w:tc>
          <w:tcPr>
            <w:tcW w:w="992" w:type="dxa"/>
            <w:shd w:val="clear" w:color="auto" w:fill="FFFFFF"/>
          </w:tcPr>
          <w:p w14:paraId="4CF5C2EC" w14:textId="77777777" w:rsidR="00870357" w:rsidRDefault="00554447">
            <w:pPr>
              <w:pStyle w:val="TableBody"/>
            </w:pPr>
            <w:r>
              <w:t>HB-13-A</w:t>
            </w:r>
          </w:p>
        </w:tc>
        <w:tc>
          <w:tcPr>
            <w:tcW w:w="1729" w:type="dxa"/>
            <w:shd w:val="clear" w:color="auto" w:fill="FFFFFF"/>
          </w:tcPr>
          <w:p w14:paraId="0B43C3B6" w14:textId="77777777" w:rsidR="00870357" w:rsidRDefault="00554447">
            <w:pPr>
              <w:pStyle w:val="TableBody"/>
            </w:pPr>
            <w:r>
              <w:t>L-FINISH × 1; M-CRACK × 1</w:t>
            </w:r>
          </w:p>
        </w:tc>
        <w:tc>
          <w:tcPr>
            <w:tcW w:w="879" w:type="dxa"/>
            <w:shd w:val="clear" w:color="auto" w:fill="FFFFFF"/>
          </w:tcPr>
          <w:p w14:paraId="41B7C6C7" w14:textId="77777777" w:rsidR="00870357" w:rsidRDefault="00554447">
            <w:pPr>
              <w:pStyle w:val="TableBody"/>
            </w:pPr>
            <w:r>
              <w:t>460000</w:t>
            </w:r>
          </w:p>
        </w:tc>
        <w:tc>
          <w:tcPr>
            <w:tcW w:w="964" w:type="dxa"/>
            <w:shd w:val="clear" w:color="auto" w:fill="FFFFFF"/>
          </w:tcPr>
          <w:p w14:paraId="425199D5" w14:textId="77777777" w:rsidR="00870357" w:rsidRDefault="00554447">
            <w:pPr>
              <w:pStyle w:val="TableBody"/>
            </w:pPr>
            <w:r>
              <w:t>0</w:t>
            </w:r>
          </w:p>
        </w:tc>
        <w:tc>
          <w:tcPr>
            <w:tcW w:w="1729" w:type="dxa"/>
            <w:shd w:val="clear" w:color="auto" w:fill="FFFFFF"/>
          </w:tcPr>
          <w:p w14:paraId="4F875C8A" w14:textId="77777777" w:rsidR="00870357" w:rsidRDefault="00554447">
            <w:pPr>
              <w:pStyle w:val="TableBody"/>
            </w:pPr>
            <w:r>
              <w:t>WARRANTY_ACCEPTED</w:t>
            </w:r>
          </w:p>
        </w:tc>
        <w:tc>
          <w:tcPr>
            <w:tcW w:w="3798" w:type="dxa"/>
            <w:shd w:val="clear" w:color="auto" w:fill="FFFFFF"/>
          </w:tcPr>
          <w:p w14:paraId="16F60402" w14:textId="77777777" w:rsidR="00870357" w:rsidRDefault="00554447">
            <w:pPr>
              <w:pStyle w:val="TableBody"/>
            </w:pPr>
            <w:r>
              <w:t>Biên b</w:t>
            </w:r>
            <w:r>
              <w:t>ả</w:t>
            </w:r>
            <w:r>
              <w:t>n chuyên môn, nghi</w:t>
            </w:r>
            <w:r>
              <w:t>ệ</w:t>
            </w:r>
            <w:r>
              <w:t>m thu, l</w:t>
            </w:r>
            <w:r>
              <w:t>ị</w:t>
            </w:r>
            <w:r>
              <w:t>ch theo dõi.</w:t>
            </w:r>
          </w:p>
        </w:tc>
      </w:tr>
      <w:tr w:rsidR="00870357" w14:paraId="09CB4813" w14:textId="77777777">
        <w:trPr>
          <w:cantSplit/>
        </w:trPr>
        <w:tc>
          <w:tcPr>
            <w:tcW w:w="992" w:type="dxa"/>
            <w:shd w:val="clear" w:color="auto" w:fill="F1F5F9"/>
          </w:tcPr>
          <w:p w14:paraId="04B374FC" w14:textId="77777777" w:rsidR="00870357" w:rsidRDefault="00554447">
            <w:pPr>
              <w:pStyle w:val="TableBody"/>
            </w:pPr>
            <w:r>
              <w:t>HB-14-A</w:t>
            </w:r>
          </w:p>
        </w:tc>
        <w:tc>
          <w:tcPr>
            <w:tcW w:w="1729" w:type="dxa"/>
            <w:shd w:val="clear" w:color="auto" w:fill="F1F5F9"/>
          </w:tcPr>
          <w:p w14:paraId="739B92ED" w14:textId="77777777" w:rsidR="00870357" w:rsidRDefault="00554447">
            <w:pPr>
              <w:pStyle w:val="TableBody"/>
            </w:pPr>
            <w:r>
              <w:t>L-FINISH × 1; M-PAINT × 1</w:t>
            </w:r>
          </w:p>
        </w:tc>
        <w:tc>
          <w:tcPr>
            <w:tcW w:w="879" w:type="dxa"/>
            <w:shd w:val="clear" w:color="auto" w:fill="F1F5F9"/>
          </w:tcPr>
          <w:p w14:paraId="326094D2" w14:textId="77777777" w:rsidR="00870357" w:rsidRDefault="00554447">
            <w:pPr>
              <w:pStyle w:val="TableBody"/>
            </w:pPr>
            <w:r>
              <w:t>500000</w:t>
            </w:r>
          </w:p>
        </w:tc>
        <w:tc>
          <w:tcPr>
            <w:tcW w:w="964" w:type="dxa"/>
            <w:shd w:val="clear" w:color="auto" w:fill="F1F5F9"/>
          </w:tcPr>
          <w:p w14:paraId="3E3A068B" w14:textId="77777777" w:rsidR="00870357" w:rsidRDefault="00554447">
            <w:pPr>
              <w:pStyle w:val="TableBody"/>
            </w:pPr>
            <w:r>
              <w:t>0</w:t>
            </w:r>
          </w:p>
        </w:tc>
        <w:tc>
          <w:tcPr>
            <w:tcW w:w="1729" w:type="dxa"/>
            <w:shd w:val="clear" w:color="auto" w:fill="F1F5F9"/>
          </w:tcPr>
          <w:p w14:paraId="5319DC8F" w14:textId="77777777" w:rsidR="00870357" w:rsidRDefault="00554447">
            <w:pPr>
              <w:pStyle w:val="TableBody"/>
            </w:pPr>
            <w:r>
              <w:t>COMMON_FUNDED</w:t>
            </w:r>
          </w:p>
        </w:tc>
        <w:tc>
          <w:tcPr>
            <w:tcW w:w="3798" w:type="dxa"/>
            <w:shd w:val="clear" w:color="auto" w:fill="F1F5F9"/>
          </w:tcPr>
          <w:p w14:paraId="222F4087" w14:textId="77777777" w:rsidR="00870357" w:rsidRDefault="00554447">
            <w:pPr>
              <w:pStyle w:val="TableBody"/>
            </w:pPr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 b</w:t>
            </w:r>
            <w:r>
              <w:t>ề</w:t>
            </w:r>
            <w:r>
              <w:t xml:space="preserve"> m</w:t>
            </w:r>
            <w:r>
              <w:t>ặ</w:t>
            </w:r>
            <w:r>
              <w:t>t, ngu</w:t>
            </w:r>
            <w:r>
              <w:t>ồ</w:t>
            </w:r>
            <w:r>
              <w:t>n chi ph</w:t>
            </w:r>
            <w:r>
              <w:t>ụ</w:t>
            </w:r>
            <w:r>
              <w:t>c h</w:t>
            </w:r>
            <w:r>
              <w:t>ồ</w:t>
            </w:r>
            <w:r>
              <w:t>i riêng đư</w:t>
            </w:r>
            <w:r>
              <w:t>ợ</w:t>
            </w:r>
            <w:r>
              <w:t>c duy</w:t>
            </w:r>
            <w:r>
              <w:t>ệ</w:t>
            </w:r>
            <w:r>
              <w:t>t.</w:t>
            </w:r>
          </w:p>
        </w:tc>
      </w:tr>
      <w:tr w:rsidR="00870357" w14:paraId="6657603E" w14:textId="77777777">
        <w:trPr>
          <w:cantSplit/>
        </w:trPr>
        <w:tc>
          <w:tcPr>
            <w:tcW w:w="992" w:type="dxa"/>
            <w:shd w:val="clear" w:color="auto" w:fill="FFFFFF"/>
          </w:tcPr>
          <w:p w14:paraId="5698A9E3" w14:textId="77777777" w:rsidR="00870357" w:rsidRDefault="00554447">
            <w:pPr>
              <w:pStyle w:val="TableBody"/>
            </w:pPr>
            <w:r>
              <w:t>HB-15-A</w:t>
            </w:r>
          </w:p>
        </w:tc>
        <w:tc>
          <w:tcPr>
            <w:tcW w:w="1729" w:type="dxa"/>
            <w:shd w:val="clear" w:color="auto" w:fill="FFFFFF"/>
          </w:tcPr>
          <w:p w14:paraId="39BA5104" w14:textId="77777777" w:rsidR="00870357" w:rsidRDefault="00554447">
            <w:pPr>
              <w:pStyle w:val="TableBody"/>
            </w:pPr>
            <w:r>
              <w:t xml:space="preserve">L-FINISH × 1; </w:t>
            </w:r>
            <w:r>
              <w:t>M-FLOOR × 3</w:t>
            </w:r>
          </w:p>
        </w:tc>
        <w:tc>
          <w:tcPr>
            <w:tcW w:w="879" w:type="dxa"/>
            <w:shd w:val="clear" w:color="auto" w:fill="FFFFFF"/>
          </w:tcPr>
          <w:p w14:paraId="3BC2E157" w14:textId="77777777" w:rsidR="00870357" w:rsidRDefault="00554447">
            <w:pPr>
              <w:pStyle w:val="TableBody"/>
            </w:pPr>
            <w:r>
              <w:t>1260000</w:t>
            </w:r>
          </w:p>
        </w:tc>
        <w:tc>
          <w:tcPr>
            <w:tcW w:w="964" w:type="dxa"/>
            <w:shd w:val="clear" w:color="auto" w:fill="FFFFFF"/>
          </w:tcPr>
          <w:p w14:paraId="3E4BAD1C" w14:textId="77777777" w:rsidR="00870357" w:rsidRDefault="00554447">
            <w:pPr>
              <w:pStyle w:val="TableBody"/>
            </w:pPr>
            <w:r>
              <w:t>1260000</w:t>
            </w:r>
          </w:p>
        </w:tc>
        <w:tc>
          <w:tcPr>
            <w:tcW w:w="1729" w:type="dxa"/>
            <w:shd w:val="clear" w:color="auto" w:fill="FFFFFF"/>
          </w:tcPr>
          <w:p w14:paraId="783CD13A" w14:textId="77777777" w:rsidR="00870357" w:rsidRDefault="00554447">
            <w:pPr>
              <w:pStyle w:val="TableBody"/>
            </w:pPr>
            <w:r>
              <w:t>OWNER_ACCEPTED</w:t>
            </w:r>
          </w:p>
        </w:tc>
        <w:tc>
          <w:tcPr>
            <w:tcW w:w="3798" w:type="dxa"/>
            <w:shd w:val="clear" w:color="auto" w:fill="FFFFFF"/>
          </w:tcPr>
          <w:p w14:paraId="503397E7" w14:textId="77777777" w:rsidR="00870357" w:rsidRDefault="00554447">
            <w:pPr>
              <w:pStyle w:val="TableBody"/>
            </w:pPr>
            <w:r>
              <w:t>Đúng s</w:t>
            </w:r>
            <w:r>
              <w:t>ố</w:t>
            </w:r>
            <w:r>
              <w:t xml:space="preserve"> t</w:t>
            </w:r>
            <w:r>
              <w:t>ấ</w:t>
            </w:r>
            <w:r>
              <w:t>m/ph</w:t>
            </w:r>
            <w:r>
              <w:t>ạ</w:t>
            </w:r>
            <w:r>
              <w:t>m vi, ki</w:t>
            </w:r>
            <w:r>
              <w:t>ể</w:t>
            </w:r>
            <w:r>
              <w:t>m n</w:t>
            </w:r>
            <w:r>
              <w:t>ề</w:t>
            </w:r>
            <w:r>
              <w:t>n và bàn giao.</w:t>
            </w:r>
          </w:p>
        </w:tc>
      </w:tr>
      <w:tr w:rsidR="00870357" w14:paraId="6BA96B7A" w14:textId="77777777">
        <w:trPr>
          <w:cantSplit/>
        </w:trPr>
        <w:tc>
          <w:tcPr>
            <w:tcW w:w="992" w:type="dxa"/>
            <w:shd w:val="clear" w:color="auto" w:fill="F1F5F9"/>
          </w:tcPr>
          <w:p w14:paraId="411416DF" w14:textId="77777777" w:rsidR="00870357" w:rsidRDefault="00554447">
            <w:pPr>
              <w:pStyle w:val="TableBody"/>
            </w:pPr>
            <w:r>
              <w:t>HB-16-A</w:t>
            </w:r>
          </w:p>
        </w:tc>
        <w:tc>
          <w:tcPr>
            <w:tcW w:w="1729" w:type="dxa"/>
            <w:shd w:val="clear" w:color="auto" w:fill="F1F5F9"/>
          </w:tcPr>
          <w:p w14:paraId="3ABE3584" w14:textId="77777777" w:rsidR="00870357" w:rsidRDefault="00554447">
            <w:pPr>
              <w:pStyle w:val="TableBody"/>
            </w:pPr>
            <w:r>
              <w:t>S-DRAIN × 1; L-CLEAN × 1</w:t>
            </w:r>
          </w:p>
        </w:tc>
        <w:tc>
          <w:tcPr>
            <w:tcW w:w="879" w:type="dxa"/>
            <w:shd w:val="clear" w:color="auto" w:fill="F1F5F9"/>
          </w:tcPr>
          <w:p w14:paraId="2E17CDE3" w14:textId="77777777" w:rsidR="00870357" w:rsidRDefault="00554447">
            <w:pPr>
              <w:pStyle w:val="TableBody"/>
            </w:pPr>
            <w:r>
              <w:t>750000</w:t>
            </w:r>
          </w:p>
        </w:tc>
        <w:tc>
          <w:tcPr>
            <w:tcW w:w="964" w:type="dxa"/>
            <w:shd w:val="clear" w:color="auto" w:fill="F1F5F9"/>
          </w:tcPr>
          <w:p w14:paraId="62425B80" w14:textId="77777777" w:rsidR="00870357" w:rsidRDefault="00554447">
            <w:pPr>
              <w:pStyle w:val="TableBody"/>
            </w:pPr>
            <w:r>
              <w:t>0</w:t>
            </w:r>
          </w:p>
        </w:tc>
        <w:tc>
          <w:tcPr>
            <w:tcW w:w="1729" w:type="dxa"/>
            <w:shd w:val="clear" w:color="auto" w:fill="F1F5F9"/>
          </w:tcPr>
          <w:p w14:paraId="26BD15C4" w14:textId="77777777" w:rsidR="00870357" w:rsidRDefault="00554447">
            <w:pPr>
              <w:pStyle w:val="TableBody"/>
            </w:pPr>
            <w:r>
              <w:t>COMMON_FUNDED</w:t>
            </w:r>
          </w:p>
        </w:tc>
        <w:tc>
          <w:tcPr>
            <w:tcW w:w="3798" w:type="dxa"/>
            <w:shd w:val="clear" w:color="auto" w:fill="F1F5F9"/>
          </w:tcPr>
          <w:p w14:paraId="3EF8D8FE" w14:textId="77777777" w:rsidR="00870357" w:rsidRDefault="00554447">
            <w:pPr>
              <w:pStyle w:val="TableBody"/>
            </w:pPr>
            <w:r>
              <w:t>Th</w:t>
            </w:r>
            <w:r>
              <w:t>ử</w:t>
            </w:r>
            <w:r>
              <w:t xml:space="preserve"> thoát, v</w:t>
            </w:r>
            <w:r>
              <w:t>ệ</w:t>
            </w:r>
            <w:r>
              <w:t xml:space="preserve"> sinh và quy</w:t>
            </w:r>
            <w:r>
              <w:t>ề</w:t>
            </w:r>
            <w:r>
              <w:t>n dùng l</w:t>
            </w:r>
            <w:r>
              <w:t>ạ</w:t>
            </w:r>
            <w:r>
              <w:t>i.</w:t>
            </w:r>
          </w:p>
        </w:tc>
      </w:tr>
    </w:tbl>
    <w:p w14:paraId="5D8D140A" w14:textId="77777777" w:rsidR="00870357" w:rsidRDefault="00870357">
      <w:pPr>
        <w:spacing w:after="20"/>
      </w:pPr>
    </w:p>
    <w:p w14:paraId="0846B30E" w14:textId="77777777" w:rsidR="00870357" w:rsidRDefault="00554447">
      <w:r>
        <w:t xml:space="preserve">Các tên </w:t>
      </w:r>
      <w:r>
        <w:t>ả</w:t>
      </w:r>
      <w:r>
        <w:t>nh/biên b</w:t>
      </w:r>
      <w:r>
        <w:t>ả</w:t>
      </w:r>
      <w:r>
        <w:t>n ki</w:t>
      </w:r>
      <w:r>
        <w:t>ể</w:t>
      </w:r>
      <w:r>
        <w:t xml:space="preserve">u </w:t>
      </w:r>
      <w:r>
        <w:rPr>
          <w:rFonts w:ascii="Consolas" w:hAnsi="Consolas"/>
          <w:color w:val="146C78"/>
          <w:sz w:val="18"/>
        </w:rPr>
        <w:t>SIM-EV-*</w:t>
      </w:r>
      <w:r>
        <w:t xml:space="preserve">, </w:t>
      </w:r>
      <w:r>
        <w:rPr>
          <w:rFonts w:ascii="Consolas" w:hAnsi="Consolas"/>
          <w:color w:val="146C78"/>
          <w:sz w:val="18"/>
        </w:rPr>
        <w:t>SYN-RPT-*</w:t>
      </w:r>
      <w:r>
        <w:t xml:space="preserve"> trong câu chuy</w:t>
      </w:r>
      <w:r>
        <w:t>ệ</w:t>
      </w:r>
      <w:r>
        <w:t xml:space="preserve">n là </w:t>
      </w:r>
      <w:r>
        <w:rPr>
          <w:b/>
        </w:rPr>
        <w:t>artifact đư</w:t>
      </w:r>
      <w:r>
        <w:rPr>
          <w:b/>
        </w:rPr>
        <w:t>ợ</w:t>
      </w:r>
      <w:r>
        <w:rPr>
          <w:b/>
        </w:rPr>
        <w:t>c mô t</w:t>
      </w:r>
      <w:r>
        <w:rPr>
          <w:b/>
        </w:rPr>
        <w:t>ả</w:t>
      </w:r>
      <w:r>
        <w:t>, chưa có file v</w:t>
      </w:r>
      <w:r>
        <w:t>ậ</w:t>
      </w:r>
      <w:r>
        <w:t>t lý hay k</w:t>
      </w:r>
      <w:r>
        <w:t>ế</w:t>
      </w:r>
      <w:r>
        <w:t>t qu</w:t>
      </w:r>
      <w:r>
        <w:t>ả</w:t>
      </w:r>
      <w:r>
        <w:t xml:space="preserve"> scan. N</w:t>
      </w:r>
      <w:r>
        <w:t>ế</w:t>
      </w:r>
      <w:r>
        <w:t>u ch</w:t>
      </w:r>
      <w:r>
        <w:t>ạ</w:t>
      </w:r>
      <w:r>
        <w:t>y v</w:t>
      </w:r>
      <w:r>
        <w:t>ớ</w:t>
      </w:r>
      <w:r>
        <w:t>i tool th</w:t>
      </w:r>
      <w:r>
        <w:t>ậ</w:t>
      </w:r>
      <w:r>
        <w:t>t mà chưa seed file/evidence/SOP test h</w:t>
      </w:r>
      <w:r>
        <w:t>ợ</w:t>
      </w:r>
      <w:r>
        <w:t>p l</w:t>
      </w:r>
      <w:r>
        <w:t>ệ</w:t>
      </w:r>
      <w:r>
        <w:t>, k</w:t>
      </w:r>
      <w:r>
        <w:t>ế</w:t>
      </w:r>
      <w:r>
        <w:t>t qu</w:t>
      </w:r>
      <w:r>
        <w:t>ả</w:t>
      </w:r>
      <w:r>
        <w:t xml:space="preserve"> ph</w:t>
      </w:r>
      <w:r>
        <w:t>ả</w:t>
      </w:r>
      <w:r>
        <w:t>i là thi</w:t>
      </w:r>
      <w:r>
        <w:t>ế</w:t>
      </w:r>
      <w:r>
        <w:t>u evidence ho</w:t>
      </w:r>
      <w:r>
        <w:t>ặ</w:t>
      </w:r>
      <w:r>
        <w:t>c human review theo contract. Ch</w:t>
      </w:r>
      <w:r>
        <w:t>ỉ</w:t>
      </w:r>
      <w:r>
        <w:t xml:space="preserve"> harness mock m</w:t>
      </w:r>
      <w:r>
        <w:t>ớ</w:t>
      </w:r>
      <w:r>
        <w:t>i có th</w:t>
      </w:r>
      <w:r>
        <w:t>ể</w:t>
      </w:r>
      <w:r>
        <w:t xml:space="preserve"> cung c</w:t>
      </w:r>
      <w:r>
        <w:t>ấ</w:t>
      </w:r>
      <w:r>
        <w:t>p k</w:t>
      </w:r>
      <w:r>
        <w:t>ế</w:t>
      </w:r>
      <w:r>
        <w:t>t qu</w:t>
      </w:r>
      <w:r>
        <w:t>ả</w:t>
      </w:r>
      <w:r>
        <w:t xml:space="preserve"> </w:t>
      </w:r>
      <w:r>
        <w:t>gi</w:t>
      </w:r>
      <w:r>
        <w:t>ả</w:t>
      </w:r>
      <w:r>
        <w:t xml:space="preserve"> l</w:t>
      </w:r>
      <w:r>
        <w:t>ậ</w:t>
      </w:r>
      <w:r>
        <w:t xml:space="preserve">p tương </w:t>
      </w:r>
      <w:r>
        <w:t>ứ</w:t>
      </w:r>
      <w:r>
        <w:t>ng; không đ</w:t>
      </w:r>
      <w:r>
        <w:t>ổ</w:t>
      </w:r>
      <w:r>
        <w:t>i các alias này thành b</w:t>
      </w:r>
      <w:r>
        <w:t>ằ</w:t>
      </w:r>
      <w:r>
        <w:t>ng ch</w:t>
      </w:r>
      <w:r>
        <w:t>ứ</w:t>
      </w:r>
      <w:r>
        <w:t>ng verified đ</w:t>
      </w:r>
      <w:r>
        <w:t>ể</w:t>
      </w:r>
      <w:r>
        <w:t xml:space="preserve"> làm test pass.</w:t>
      </w:r>
    </w:p>
    <w:p w14:paraId="1B4FD763" w14:textId="77777777" w:rsidR="00870357" w:rsidRDefault="00554447">
      <w:pPr>
        <w:pStyle w:val="Heading1"/>
      </w:pPr>
      <w:bookmarkStart w:id="42" w:name="_Toc242458345"/>
      <w:r>
        <w:rPr>
          <w:b w:val="0"/>
        </w:rPr>
        <w:lastRenderedPageBreak/>
        <w:t>10. Mư</w:t>
      </w:r>
      <w:r>
        <w:rPr>
          <w:b w:val="0"/>
        </w:rPr>
        <w:t>ờ</w:t>
      </w:r>
      <w:r>
        <w:rPr>
          <w:b w:val="0"/>
        </w:rPr>
        <w:t>i lu</w:t>
      </w:r>
      <w:r>
        <w:rPr>
          <w:b w:val="0"/>
        </w:rPr>
        <w:t>ồ</w:t>
      </w:r>
      <w:r>
        <w:rPr>
          <w:b w:val="0"/>
        </w:rPr>
        <w:t>ng m</w:t>
      </w:r>
      <w:r>
        <w:rPr>
          <w:b w:val="0"/>
        </w:rPr>
        <w:t>ở</w:t>
      </w:r>
      <w:r>
        <w:rPr>
          <w:b w:val="0"/>
        </w:rPr>
        <w:t xml:space="preserve"> r</w:t>
      </w:r>
      <w:r>
        <w:rPr>
          <w:b w:val="0"/>
        </w:rPr>
        <w:t>ộ</w:t>
      </w:r>
      <w:r>
        <w:rPr>
          <w:b w:val="0"/>
        </w:rPr>
        <w:t>ng có di</w:t>
      </w:r>
      <w:r>
        <w:rPr>
          <w:b w:val="0"/>
        </w:rPr>
        <w:t>ễ</w:t>
      </w:r>
      <w:r>
        <w:rPr>
          <w:b w:val="0"/>
        </w:rPr>
        <w:t>n bi</w:t>
      </w:r>
      <w:r>
        <w:rPr>
          <w:b w:val="0"/>
        </w:rPr>
        <w:t>ế</w:t>
      </w:r>
      <w:r>
        <w:rPr>
          <w:b w:val="0"/>
        </w:rPr>
        <w:t>n c</w:t>
      </w:r>
      <w:r>
        <w:rPr>
          <w:b w:val="0"/>
        </w:rPr>
        <w:t>ụ</w:t>
      </w:r>
      <w:r>
        <w:rPr>
          <w:b w:val="0"/>
        </w:rPr>
        <w:t xml:space="preserve"> th</w:t>
      </w:r>
      <w:r>
        <w:rPr>
          <w:b w:val="0"/>
        </w:rPr>
        <w:t>ể</w:t>
      </w:r>
      <w:r>
        <w:rPr>
          <w:b w:val="0"/>
        </w:rPr>
        <w:t xml:space="preserve"> [MOCK]</w:t>
      </w:r>
      <w:bookmarkEnd w:id="42"/>
    </w:p>
    <w:p w14:paraId="6106A663" w14:textId="77777777" w:rsidR="00870357" w:rsidRDefault="00554447">
      <w:r>
        <w:t>Các lu</w:t>
      </w:r>
      <w:r>
        <w:t>ồ</w:t>
      </w:r>
      <w:r>
        <w:t>ng sau dùng cùng tòa và actor m</w:t>
      </w:r>
      <w:r>
        <w:t>ẫ</w:t>
      </w:r>
      <w:r>
        <w:t>u t</w:t>
      </w:r>
      <w:r>
        <w:t>ạ</w:t>
      </w:r>
      <w:r>
        <w:t>i m</w:t>
      </w:r>
      <w:r>
        <w:t>ụ</w:t>
      </w:r>
      <w:r>
        <w:t>c 9, thêm actor chuyên trách khi c</w:t>
      </w:r>
      <w:r>
        <w:t>ầ</w:t>
      </w:r>
      <w:r>
        <w:t>n. Chúng chưa m</w:t>
      </w:r>
      <w:r>
        <w:t>ở</w:t>
      </w:r>
      <w:r>
        <w:t xml:space="preserve"> r</w:t>
      </w:r>
      <w:r>
        <w:t>ộ</w:t>
      </w:r>
      <w:r>
        <w:t>ng mã issue/API A2</w:t>
      </w:r>
      <w:r>
        <w:t xml:space="preserve"> c</w:t>
      </w:r>
      <w:r>
        <w:t>ủ</w:t>
      </w:r>
      <w:r>
        <w:t>a repo.</w:t>
      </w:r>
    </w:p>
    <w:p w14:paraId="572A115C" w14:textId="77777777" w:rsidR="00870357" w:rsidRDefault="00554447">
      <w:pPr>
        <w:pStyle w:val="Heading2"/>
      </w:pPr>
      <w:bookmarkStart w:id="43" w:name="_Toc242458346"/>
      <w:r>
        <w:rPr>
          <w:b w:val="0"/>
        </w:rPr>
        <w:t>EXT-01 · M</w:t>
      </w:r>
      <w:r>
        <w:rPr>
          <w:b w:val="0"/>
        </w:rPr>
        <w:t>ấ</w:t>
      </w:r>
      <w:r>
        <w:rPr>
          <w:b w:val="0"/>
        </w:rPr>
        <w:t>t nư</w:t>
      </w:r>
      <w:r>
        <w:rPr>
          <w:b w:val="0"/>
        </w:rPr>
        <w:t>ớ</w:t>
      </w:r>
      <w:r>
        <w:rPr>
          <w:b w:val="0"/>
        </w:rPr>
        <w:t>c nhi</w:t>
      </w:r>
      <w:r>
        <w:rPr>
          <w:b w:val="0"/>
        </w:rPr>
        <w:t>ề</w:t>
      </w:r>
      <w:r>
        <w:rPr>
          <w:b w:val="0"/>
        </w:rPr>
        <w:t>u căn ho</w:t>
      </w:r>
      <w:r>
        <w:rPr>
          <w:b w:val="0"/>
        </w:rPr>
        <w:t>ặ</w:t>
      </w:r>
      <w:r>
        <w:rPr>
          <w:b w:val="0"/>
        </w:rPr>
        <w:t>c c</w:t>
      </w:r>
      <w:r>
        <w:rPr>
          <w:b w:val="0"/>
        </w:rPr>
        <w:t>ả</w:t>
      </w:r>
      <w:r>
        <w:rPr>
          <w:b w:val="0"/>
        </w:rPr>
        <w:t xml:space="preserve"> tòa</w:t>
      </w:r>
      <w:bookmarkEnd w:id="43"/>
    </w:p>
    <w:p w14:paraId="03E8D7C2" w14:textId="77777777" w:rsidR="00870357" w:rsidRDefault="00554447">
      <w:r>
        <w:rPr>
          <w:b/>
        </w:rPr>
        <w:t>Nh</w:t>
      </w:r>
      <w:r>
        <w:rPr>
          <w:b/>
        </w:rPr>
        <w:t>ậ</w:t>
      </w:r>
      <w:r>
        <w:rPr>
          <w:b/>
        </w:rPr>
        <w:t>n tin:</w:t>
      </w:r>
      <w:r>
        <w:t xml:space="preserve"> ghi căn/t</w:t>
      </w:r>
      <w:r>
        <w:t>ầ</w:t>
      </w:r>
      <w:r>
        <w:t>ng, vòi nào m</w:t>
      </w:r>
      <w:r>
        <w:t>ấ</w:t>
      </w:r>
      <w:r>
        <w:t>t, còn nư</w:t>
      </w:r>
      <w:r>
        <w:t>ớ</w:t>
      </w:r>
      <w:r>
        <w:t>c t</w:t>
      </w:r>
      <w:r>
        <w:t>ạ</w:t>
      </w:r>
      <w:r>
        <w:t>i đ</w:t>
      </w:r>
      <w:r>
        <w:t>ầ</w:t>
      </w:r>
      <w:r>
        <w:t>u dùng nào, có thông báo gián đo</w:t>
      </w:r>
      <w:r>
        <w:t>ạ</w:t>
      </w:r>
      <w:r>
        <w:t>n không, có màu/mùi b</w:t>
      </w:r>
      <w:r>
        <w:t>ấ</w:t>
      </w:r>
      <w:r>
        <w:t>t thư</w:t>
      </w:r>
      <w:r>
        <w:t>ờ</w:t>
      </w:r>
      <w:r>
        <w:t>ng ho</w:t>
      </w:r>
      <w:r>
        <w:t>ặ</w:t>
      </w:r>
      <w:r>
        <w:t>c rò. Gom tin theo s</w:t>
      </w:r>
      <w:r>
        <w:t>ự</w:t>
      </w:r>
      <w:r>
        <w:t xml:space="preserve"> ki</w:t>
      </w:r>
      <w:r>
        <w:t>ệ</w:t>
      </w:r>
      <w:r>
        <w:t>n và scope nhưng gi</w:t>
      </w:r>
      <w:r>
        <w:t>ữ</w:t>
      </w:r>
      <w:r>
        <w:t xml:space="preserve"> các hazard riêng c</w:t>
      </w:r>
      <w:r>
        <w:t>ủ</w:t>
      </w:r>
      <w:r>
        <w:t>a t</w:t>
      </w:r>
      <w:r>
        <w:t>ừ</w:t>
      </w:r>
      <w:r>
        <w:t xml:space="preserve">ng căn. </w:t>
      </w:r>
      <w:r>
        <w:rPr>
          <w:b/>
        </w:rPr>
        <w:t>Ch</w:t>
      </w:r>
      <w:r>
        <w:rPr>
          <w:b/>
        </w:rPr>
        <w:t>ẩ</w:t>
      </w:r>
      <w:r>
        <w:rPr>
          <w:b/>
        </w:rPr>
        <w:t>n đoán</w:t>
      </w:r>
      <w:r>
        <w:rPr>
          <w:b/>
        </w:rPr>
        <w:t xml:space="preserve"> mock: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phân bi</w:t>
      </w:r>
      <w:r>
        <w:t>ệ</w:t>
      </w:r>
      <w:r>
        <w:t>t ngu</w:t>
      </w:r>
      <w:r>
        <w:t>ồ</w:t>
      </w:r>
      <w:r>
        <w:t>n ngoài, bơm/b</w:t>
      </w:r>
      <w:r>
        <w:t>ồ</w:t>
      </w:r>
      <w:r>
        <w:t>n, tr</w:t>
      </w:r>
      <w:r>
        <w:t>ụ</w:t>
      </w:r>
      <w:r>
        <w:t>c/van chung và nhánh căn; agent tra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phép, không đi</w:t>
      </w:r>
      <w:r>
        <w:t>ề</w:t>
      </w:r>
      <w:r>
        <w:t>u khi</w:t>
      </w:r>
      <w:r>
        <w:t>ể</w:t>
      </w:r>
      <w:r>
        <w:t>n BMS.</w:t>
      </w:r>
    </w:p>
    <w:p w14:paraId="16A9DF15" w14:textId="77777777" w:rsidR="00870357" w:rsidRDefault="00554447">
      <w:r>
        <w:rPr>
          <w:b/>
        </w:rPr>
        <w:t>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n:</w:t>
      </w:r>
      <w:r>
        <w:t xml:space="preserve"> BQL nh</w:t>
      </w:r>
      <w:r>
        <w:t>ậ</w:t>
      </w:r>
      <w:r>
        <w:t>n incident t</w:t>
      </w:r>
      <w:r>
        <w:t>ổ</w:t>
      </w:r>
      <w:r>
        <w:t>ng; actor k</w:t>
      </w:r>
      <w:r>
        <w:t>ỹ</w:t>
      </w:r>
      <w:r>
        <w:t xml:space="preserve"> thu</w:t>
      </w:r>
      <w:r>
        <w:t>ậ</w:t>
      </w:r>
      <w:r>
        <w:t>t xác minh thi</w:t>
      </w:r>
      <w:r>
        <w:t>ế</w:t>
      </w:r>
      <w:r>
        <w:t>t b</w:t>
      </w:r>
      <w:r>
        <w:t>ị</w:t>
      </w:r>
      <w:r>
        <w:t xml:space="preserve"> và ph</w:t>
      </w:r>
      <w:r>
        <w:t>ạ</w:t>
      </w:r>
      <w:r>
        <w:t>m vi; l</w:t>
      </w:r>
      <w:r>
        <w:t>ậ</w:t>
      </w:r>
      <w:r>
        <w:t>p phương án t</w:t>
      </w:r>
      <w:r>
        <w:t>ạ</w:t>
      </w:r>
      <w:r>
        <w:t>m/ngu</w:t>
      </w:r>
      <w:r>
        <w:t>ồ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phù h</w:t>
      </w:r>
      <w:r>
        <w:t>ợ</w:t>
      </w:r>
      <w:r>
        <w:t>p; n</w:t>
      </w:r>
      <w:r>
        <w:t>ế</w:t>
      </w:r>
      <w:r>
        <w:t>u c</w:t>
      </w:r>
      <w:r>
        <w:t>ầ</w:t>
      </w:r>
      <w:r>
        <w:t xml:space="preserve">n </w:t>
      </w:r>
      <w:r>
        <w:t>s</w:t>
      </w:r>
      <w:r>
        <w:t>ử</w:t>
      </w:r>
      <w:r>
        <w:t>a có gián đo</w:t>
      </w:r>
      <w:r>
        <w:t>ạ</w:t>
      </w:r>
      <w:r>
        <w:t>n thì ghi approval và thông báo; nhân s</w:t>
      </w:r>
      <w:r>
        <w:t>ự</w:t>
      </w:r>
      <w:r>
        <w:t xml:space="preserve"> th</w:t>
      </w:r>
      <w:r>
        <w:t>ự</w:t>
      </w:r>
      <w:r>
        <w:t>c hi</w:t>
      </w:r>
      <w:r>
        <w:t>ệ</w:t>
      </w:r>
      <w:r>
        <w:t>n; ki</w:t>
      </w:r>
      <w:r>
        <w:t>ể</w:t>
      </w:r>
      <w:r>
        <w:t>m tra ph</w:t>
      </w:r>
      <w:r>
        <w:t>ụ</w:t>
      </w:r>
      <w:r>
        <w:t>c h</w:t>
      </w:r>
      <w:r>
        <w:t>ồ</w:t>
      </w:r>
      <w:r>
        <w:t>i theo h</w:t>
      </w:r>
      <w:r>
        <w:t>ệ</w:t>
      </w:r>
      <w:r>
        <w:t xml:space="preserve"> th</w:t>
      </w:r>
      <w:r>
        <w:t>ố</w:t>
      </w:r>
      <w:r>
        <w:t>ng trư</w:t>
      </w:r>
      <w:r>
        <w:t>ớ</w:t>
      </w:r>
      <w:r>
        <w:t>c c</w:t>
      </w:r>
      <w:r>
        <w:t>ậ</w:t>
      </w:r>
      <w:r>
        <w:t>p nh</w:t>
      </w:r>
      <w:r>
        <w:t>ậ</w:t>
      </w:r>
      <w:r>
        <w:t xml:space="preserve">t </w:t>
      </w:r>
      <w:r>
        <w:rPr>
          <w:rFonts w:ascii="Consolas" w:hAnsi="Consolas"/>
          <w:color w:val="146C78"/>
          <w:sz w:val="18"/>
        </w:rPr>
        <w:t>restored</w:t>
      </w:r>
      <w:r>
        <w:t>. M</w:t>
      </w:r>
      <w:r>
        <w:t>ộ</w:t>
      </w:r>
      <w:r>
        <w:t>t sensor báo bình thư</w:t>
      </w:r>
      <w:r>
        <w:t>ờ</w:t>
      </w:r>
      <w:r>
        <w:t>ng không thay vi</w:t>
      </w:r>
      <w:r>
        <w:t>ệ</w:t>
      </w:r>
      <w:r>
        <w:t>c xác nh</w:t>
      </w:r>
      <w:r>
        <w:t>ậ</w:t>
      </w:r>
      <w:r>
        <w:t>n ngu</w:t>
      </w:r>
      <w:r>
        <w:t>ồ</w:t>
      </w:r>
      <w:r>
        <w:t>n đã t</w:t>
      </w:r>
      <w:r>
        <w:t>ớ</w:t>
      </w:r>
      <w:r>
        <w:t xml:space="preserve">i các scope </w:t>
      </w:r>
      <w:r>
        <w:t>ả</w:t>
      </w:r>
      <w:r>
        <w:t>nh hư</w:t>
      </w:r>
      <w:r>
        <w:t>ở</w:t>
      </w:r>
      <w:r>
        <w:t xml:space="preserve">ng. </w:t>
      </w:r>
      <w:r>
        <w:rPr>
          <w:b/>
        </w:rPr>
        <w:t>Phí: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ch/vendor/common funding do actor t</w:t>
      </w:r>
      <w:r>
        <w:t>ài chính quy</w:t>
      </w:r>
      <w:r>
        <w:t>ế</w:t>
      </w:r>
      <w:r>
        <w:t>t đ</w:t>
      </w:r>
      <w:r>
        <w:t>ị</w:t>
      </w:r>
      <w:r>
        <w:t>nh, không thu t</w:t>
      </w:r>
      <w:r>
        <w:t>ừ</w:t>
      </w:r>
      <w:r>
        <w:t>ng ngư</w:t>
      </w:r>
      <w:r>
        <w:t>ờ</w:t>
      </w:r>
      <w:r>
        <w:t>i đã báo.</w:t>
      </w:r>
    </w:p>
    <w:p w14:paraId="0DDFE58D" w14:textId="77777777" w:rsidR="00870357" w:rsidRDefault="00554447"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HB-EXT-01</w:t>
      </w:r>
      <w:r>
        <w:rPr>
          <w:b/>
        </w:rPr>
        <w:t>:</w:t>
      </w:r>
      <w:r>
        <w:t xml:space="preserve"> ba căn thu</w:t>
      </w:r>
      <w:r>
        <w:t>ộ</w:t>
      </w:r>
      <w:r>
        <w:t xml:space="preserve">c scope </w:t>
      </w:r>
      <w:r>
        <w:rPr>
          <w:rFonts w:ascii="Consolas" w:hAnsi="Consolas"/>
          <w:color w:val="146C78"/>
          <w:sz w:val="18"/>
        </w:rPr>
        <w:t>SYN-RISER-02</w:t>
      </w:r>
      <w:r>
        <w:t xml:space="preserve"> báo m</w:t>
      </w:r>
      <w:r>
        <w:t>ấ</w:t>
      </w:r>
      <w:r>
        <w:t>t nư</w:t>
      </w:r>
      <w:r>
        <w:t>ớ</w:t>
      </w:r>
      <w:r>
        <w:t>c; BQL t</w:t>
      </w:r>
      <w:r>
        <w:t>ạ</w:t>
      </w:r>
      <w:r>
        <w:t>o incident t</w:t>
      </w:r>
      <w:r>
        <w:t>ổ</w:t>
      </w:r>
      <w:r>
        <w:t>ng; actor ki</w:t>
      </w:r>
      <w:r>
        <w:t>ể</w:t>
      </w:r>
      <w:r>
        <w:t>m tra xác đ</w:t>
      </w:r>
      <w:r>
        <w:t>ị</w:t>
      </w:r>
      <w:r>
        <w:t>nh l</w:t>
      </w:r>
      <w:r>
        <w:t>ỗ</w:t>
      </w:r>
      <w:r>
        <w:t>i t</w:t>
      </w:r>
      <w:r>
        <w:t>ạ</w:t>
      </w:r>
      <w:r>
        <w:t>i c</w:t>
      </w:r>
      <w:r>
        <w:t>ụ</w:t>
      </w:r>
      <w:r>
        <w:t>m bơm chung trong fixture. Cư dân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“đang x</w:t>
      </w:r>
      <w:r>
        <w:t>ử</w:t>
      </w:r>
      <w:r>
        <w:t xml:space="preserve"> lý, chưa xác nh</w:t>
      </w:r>
      <w:r>
        <w:t>ậ</w:t>
      </w:r>
      <w:r>
        <w:t>n khôi ph</w:t>
      </w:r>
      <w:r>
        <w:t>ụ</w:t>
      </w:r>
      <w:r>
        <w:t>c”. Ac</w:t>
      </w:r>
      <w:r>
        <w:t>tor g</w:t>
      </w:r>
      <w:r>
        <w:t>ử</w:t>
      </w:r>
      <w:r>
        <w:t>i k</w:t>
      </w:r>
      <w:r>
        <w:t>ế</w:t>
      </w:r>
      <w:r>
        <w:t>t qu</w:t>
      </w:r>
      <w:r>
        <w:t>ả</w:t>
      </w:r>
      <w:r>
        <w:t xml:space="preserve"> và xác nh</w:t>
      </w:r>
      <w:r>
        <w:t>ậ</w:t>
      </w:r>
      <w:r>
        <w:t>n các đi</w:t>
      </w:r>
      <w:r>
        <w:t>ể</w:t>
      </w:r>
      <w:r>
        <w:t>m ki</w:t>
      </w:r>
      <w:r>
        <w:t>ể</w:t>
      </w:r>
      <w:r>
        <w:t>m tra theo scope; BQL thông báo ph</w:t>
      </w:r>
      <w:r>
        <w:t>ụ</w:t>
      </w:r>
      <w:r>
        <w:t>c h</w:t>
      </w:r>
      <w:r>
        <w:t>ồ</w:t>
      </w:r>
      <w:r>
        <w:t>i. M</w:t>
      </w:r>
      <w:r>
        <w:t>ộ</w:t>
      </w:r>
      <w:r>
        <w:t>t căn v</w:t>
      </w:r>
      <w:r>
        <w:t>ẫ</w:t>
      </w:r>
      <w:r>
        <w:t>n m</w:t>
      </w:r>
      <w:r>
        <w:t>ấ</w:t>
      </w:r>
      <w:r>
        <w:t>t nư</w:t>
      </w:r>
      <w:r>
        <w:t>ớ</w:t>
      </w:r>
      <w:r>
        <w:t>c đư</w:t>
      </w:r>
      <w:r>
        <w:t>ợ</w:t>
      </w:r>
      <w:r>
        <w:t>c t</w:t>
      </w:r>
      <w:r>
        <w:t>ạ</w:t>
      </w:r>
      <w:r>
        <w:t>o work order nhánh riêng; incident t</w:t>
      </w:r>
      <w:r>
        <w:t>ổ</w:t>
      </w:r>
      <w:r>
        <w:t>ng không đư</w:t>
      </w:r>
      <w:r>
        <w:t>ợ</w:t>
      </w:r>
      <w:r>
        <w:t>c xóa l</w:t>
      </w:r>
      <w:r>
        <w:t>ờ</w:t>
      </w:r>
      <w:r>
        <w:t>i báo còn t</w:t>
      </w:r>
      <w:r>
        <w:t>ồ</w:t>
      </w:r>
      <w:r>
        <w:t>n t</w:t>
      </w:r>
      <w:r>
        <w:t>ạ</w:t>
      </w:r>
      <w:r>
        <w:t>i c</w:t>
      </w:r>
      <w:r>
        <w:t>ủ</w:t>
      </w:r>
      <w:r>
        <w:t>a căn đó.</w:t>
      </w:r>
    </w:p>
    <w:p w14:paraId="6175F92F" w14:textId="77777777" w:rsidR="00870357" w:rsidRDefault="00554447">
      <w:pPr>
        <w:pStyle w:val="Heading2"/>
      </w:pPr>
      <w:bookmarkStart w:id="44" w:name="_Toc242458347"/>
      <w:r>
        <w:rPr>
          <w:b w:val="0"/>
        </w:rPr>
        <w:t>EXT-02 · M</w:t>
      </w:r>
      <w:r>
        <w:rPr>
          <w:b w:val="0"/>
        </w:rPr>
        <w:t>ấ</w:t>
      </w:r>
      <w:r>
        <w:rPr>
          <w:b w:val="0"/>
        </w:rPr>
        <w:t>t đi</w:t>
      </w:r>
      <w:r>
        <w:rPr>
          <w:b w:val="0"/>
        </w:rPr>
        <w:t>ệ</w:t>
      </w:r>
      <w:r>
        <w:rPr>
          <w:b w:val="0"/>
        </w:rPr>
        <w:t>n khu chung ho</w:t>
      </w:r>
      <w:r>
        <w:rPr>
          <w:b w:val="0"/>
        </w:rPr>
        <w:t>ặ</w:t>
      </w:r>
      <w:r>
        <w:rPr>
          <w:b w:val="0"/>
        </w:rPr>
        <w:t>c nhi</w:t>
      </w:r>
      <w:r>
        <w:rPr>
          <w:b w:val="0"/>
        </w:rPr>
        <w:t>ề</w:t>
      </w:r>
      <w:r>
        <w:rPr>
          <w:b w:val="0"/>
        </w:rPr>
        <w:t>u căn</w:t>
      </w:r>
      <w:bookmarkEnd w:id="44"/>
    </w:p>
    <w:p w14:paraId="05E56B4D" w14:textId="77777777" w:rsidR="00870357" w:rsidRDefault="00554447">
      <w:r>
        <w:rPr>
          <w:b/>
        </w:rPr>
        <w:t>Nh</w:t>
      </w:r>
      <w:r>
        <w:rPr>
          <w:b/>
        </w:rPr>
        <w:t>ậ</w:t>
      </w:r>
      <w:r>
        <w:rPr>
          <w:b/>
        </w:rPr>
        <w:t>n tin:</w:t>
      </w:r>
      <w:r>
        <w:t xml:space="preserve"> phân bi</w:t>
      </w:r>
      <w:r>
        <w:t>ệ</w:t>
      </w:r>
      <w:r>
        <w:t>t m</w:t>
      </w:r>
      <w:r>
        <w:t>ộ</w:t>
      </w:r>
      <w:r>
        <w:t>t căn, nhóm t</w:t>
      </w:r>
      <w:r>
        <w:t>ầ</w:t>
      </w:r>
      <w:r>
        <w:t>ng hay khu chung; xác đ</w:t>
      </w:r>
      <w:r>
        <w:t>ị</w:t>
      </w:r>
      <w:r>
        <w:t>nh có ngư</w:t>
      </w:r>
      <w:r>
        <w:t>ờ</w:t>
      </w:r>
      <w:r>
        <w:t>i b</w:t>
      </w:r>
      <w:r>
        <w:t>ị</w:t>
      </w:r>
      <w:r>
        <w:t xml:space="preserve"> k</w:t>
      </w:r>
      <w:r>
        <w:t>ẹ</w:t>
      </w:r>
      <w:r>
        <w:t>t thang, đèn l</w:t>
      </w:r>
      <w:r>
        <w:t>ố</w:t>
      </w:r>
      <w:r>
        <w:t>i thoát/t</w:t>
      </w:r>
      <w:r>
        <w:t>ả</w:t>
      </w:r>
      <w:r>
        <w:t>i thi</w:t>
      </w:r>
      <w:r>
        <w:t>ế</w:t>
      </w:r>
      <w:r>
        <w:t>t y</w:t>
      </w:r>
      <w:r>
        <w:t>ế</w:t>
      </w:r>
      <w:r>
        <w:t>u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 ho</w:t>
      </w:r>
      <w:r>
        <w:t>ặ</w:t>
      </w:r>
      <w:r>
        <w:t>c d</w:t>
      </w:r>
      <w:r>
        <w:t>ấ</w:t>
      </w:r>
      <w:r>
        <w:t>u khói/nư</w:t>
      </w:r>
      <w:r>
        <w:t>ớ</w:t>
      </w:r>
      <w:r>
        <w:t xml:space="preserve">c. </w:t>
      </w:r>
      <w:r>
        <w:rPr>
          <w:b/>
        </w:rPr>
        <w:t>Ch</w:t>
      </w:r>
      <w:r>
        <w:rPr>
          <w:b/>
        </w:rPr>
        <w:t>ẩ</w:t>
      </w:r>
      <w:r>
        <w:rPr>
          <w:b/>
        </w:rPr>
        <w:t>n đoán mock:</w:t>
      </w:r>
      <w:r>
        <w:t xml:space="preserve"> đ</w:t>
      </w:r>
      <w:r>
        <w:t>ố</w:t>
      </w:r>
      <w:r>
        <w:t>i chi</w:t>
      </w:r>
      <w:r>
        <w:t>ế</w:t>
      </w:r>
      <w:r>
        <w:t>u outage ngu</w:t>
      </w:r>
      <w:r>
        <w:t>ồ</w:t>
      </w:r>
      <w:r>
        <w:t>n ngoài, s</w:t>
      </w:r>
      <w:r>
        <w:t>ự</w:t>
      </w:r>
      <w:r>
        <w:t xml:space="preserve"> ki</w:t>
      </w:r>
      <w:r>
        <w:t>ệ</w:t>
      </w:r>
      <w:r>
        <w:t>n n</w:t>
      </w:r>
      <w:r>
        <w:t>ộ</w:t>
      </w:r>
      <w:r>
        <w:t>i b</w:t>
      </w:r>
      <w:r>
        <w:t>ộ</w:t>
      </w:r>
      <w:r>
        <w:t xml:space="preserve"> và asset; thi</w:t>
      </w:r>
      <w:r>
        <w:t>ế</w:t>
      </w:r>
      <w:r>
        <w:t>t b</w:t>
      </w:r>
      <w:r>
        <w:t>ị</w:t>
      </w:r>
      <w:r>
        <w:t xml:space="preserve"> d</w:t>
      </w:r>
      <w:r>
        <w:t>ự</w:t>
      </w:r>
      <w:r>
        <w:t xml:space="preserve"> phòng do nhân s</w:t>
      </w:r>
      <w:r>
        <w:t>ự</w:t>
      </w:r>
      <w:r>
        <w:t xml:space="preserve"> đi</w:t>
      </w:r>
      <w:r>
        <w:t>ệ</w:t>
      </w:r>
      <w:r>
        <w:t>n ph</w:t>
      </w:r>
      <w:r>
        <w:t>ụ</w:t>
      </w:r>
      <w:r>
        <w:t xml:space="preserve"> trách, kh</w:t>
      </w:r>
      <w:r>
        <w:t>ông coi có máy phát đ</w:t>
      </w:r>
      <w:r>
        <w:t>ồ</w:t>
      </w:r>
      <w:r>
        <w:t>ng nghĩa m</w:t>
      </w:r>
      <w:r>
        <w:t>ọ</w:t>
      </w:r>
      <w:r>
        <w:t>i căn có đi</w:t>
      </w:r>
      <w:r>
        <w:t>ệ</w:t>
      </w:r>
      <w:r>
        <w:t>n.</w:t>
      </w:r>
    </w:p>
    <w:p w14:paraId="4D5219AD" w14:textId="77777777" w:rsidR="00870357" w:rsidRDefault="00554447">
      <w:r>
        <w:rPr>
          <w:b/>
        </w:rPr>
        <w:t>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n:</w:t>
      </w:r>
      <w:r>
        <w:t xml:space="preserve"> ngư</w:t>
      </w:r>
      <w:r>
        <w:t>ờ</w:t>
      </w:r>
      <w:r>
        <w:t>i tr</w:t>
      </w:r>
      <w:r>
        <w:t>ự</w:t>
      </w:r>
      <w:r>
        <w:t>c đi</w:t>
      </w:r>
      <w:r>
        <w:t>ệ</w:t>
      </w:r>
      <w:r>
        <w:t>n/BQL l</w:t>
      </w:r>
      <w:r>
        <w:t>ậ</w:t>
      </w:r>
      <w:r>
        <w:t>p scope và ph</w:t>
      </w:r>
      <w:r>
        <w:t>ố</w:t>
      </w:r>
      <w:r>
        <w:t>i h</w:t>
      </w:r>
      <w:r>
        <w:t>ợ</w:t>
      </w:r>
      <w:r>
        <w:t>p nhà cung c</w:t>
      </w:r>
      <w:r>
        <w:t>ấ</w:t>
      </w:r>
      <w:r>
        <w:t>p n</w:t>
      </w:r>
      <w:r>
        <w:t>ế</w:t>
      </w:r>
      <w:r>
        <w:t>u liên quan; ghi thông tin các h</w:t>
      </w:r>
      <w:r>
        <w:t>ệ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đ</w:t>
      </w:r>
      <w:r>
        <w:t>ể</w:t>
      </w:r>
      <w:r>
        <w:t xml:space="preserve"> chuy</w:t>
      </w:r>
      <w:r>
        <w:t>ể</w:t>
      </w:r>
      <w:r>
        <w:t>n thang/PCCC/an ninh; nhân s</w:t>
      </w:r>
      <w:r>
        <w:t>ự</w:t>
      </w:r>
      <w:r>
        <w:t xml:space="preserve"> xác nh</w:t>
      </w:r>
      <w:r>
        <w:t>ậ</w:t>
      </w:r>
      <w:r>
        <w:t>n di</w:t>
      </w:r>
      <w:r>
        <w:t>ễ</w:t>
      </w:r>
      <w:r>
        <w:t>n bi</w:t>
      </w:r>
      <w:r>
        <w:t>ế</w:t>
      </w:r>
      <w:r>
        <w:t>n ngu</w:t>
      </w:r>
      <w:r>
        <w:t>ồ</w:t>
      </w:r>
      <w:r>
        <w:t>n và t</w:t>
      </w:r>
      <w:r>
        <w:t>ừ</w:t>
      </w:r>
      <w:r>
        <w:t>ng ph</w:t>
      </w:r>
      <w:r>
        <w:t>ạ</w:t>
      </w:r>
      <w:r>
        <w:t>m vi khôi ph</w:t>
      </w:r>
      <w:r>
        <w:t>ụ</w:t>
      </w:r>
      <w:r>
        <w:t>c. Có th</w:t>
      </w:r>
      <w:r>
        <w:t>ể</w:t>
      </w:r>
      <w:r>
        <w:t xml:space="preserve"> tr</w:t>
      </w:r>
      <w:r>
        <w:t>ả</w:t>
      </w:r>
      <w:r>
        <w:t xml:space="preserve"> đi</w:t>
      </w:r>
      <w:r>
        <w:t>ệ</w:t>
      </w:r>
      <w:r>
        <w:t xml:space="preserve">n theo vùng nên </w:t>
      </w:r>
      <w:r>
        <w:rPr>
          <w:rFonts w:ascii="Consolas" w:hAnsi="Consolas"/>
          <w:color w:val="146C78"/>
          <w:sz w:val="18"/>
        </w:rPr>
        <w:t>partially_restored</w:t>
      </w:r>
      <w:r>
        <w:t xml:space="preserve"> ch</w:t>
      </w:r>
      <w:r>
        <w:t>ỉ</w:t>
      </w:r>
      <w:r>
        <w:t xml:space="preserve"> là nhãn UI mock v</w:t>
      </w:r>
      <w:r>
        <w:t>ớ</w:t>
      </w:r>
      <w:r>
        <w:t>i danh sách scope, không t</w:t>
      </w:r>
      <w:r>
        <w:t>ự</w:t>
      </w:r>
      <w:r>
        <w:t xml:space="preserve"> thay enum DB. </w:t>
      </w:r>
      <w:r>
        <w:rPr>
          <w:b/>
        </w:rPr>
        <w:t>Phí:</w:t>
      </w:r>
      <w:r>
        <w:t xml:space="preserve"> gi</w:t>
      </w:r>
      <w:r>
        <w:t>ữ</w:t>
      </w:r>
      <w:r>
        <w:t xml:space="preserve"> ngu</w:t>
      </w:r>
      <w:r>
        <w:t>ồ</w:t>
      </w:r>
      <w:r>
        <w:t>n chi ch</w:t>
      </w:r>
      <w:r>
        <w:t>ờ</w:t>
      </w:r>
      <w:r>
        <w:t xml:space="preserve"> xác minh khi chưa rõ lư</w:t>
      </w:r>
      <w:r>
        <w:t>ớ</w:t>
      </w:r>
      <w:r>
        <w:t>i ngoài hay h</w:t>
      </w:r>
      <w:r>
        <w:t>ệ</w:t>
      </w:r>
      <w:r>
        <w:t xml:space="preserve"> n</w:t>
      </w:r>
      <w:r>
        <w:t>ộ</w:t>
      </w:r>
      <w:r>
        <w:t>i b</w:t>
      </w:r>
      <w:r>
        <w:t>ộ</w:t>
      </w:r>
      <w:r>
        <w:t>.</w:t>
      </w:r>
    </w:p>
    <w:p w14:paraId="61AFDE3C" w14:textId="77777777" w:rsidR="00870357" w:rsidRDefault="00554447"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HB-EXT-02</w:t>
      </w:r>
      <w:r>
        <w:rPr>
          <w:b/>
        </w:rPr>
        <w:t>:</w:t>
      </w:r>
      <w:r>
        <w:t xml:space="preserve"> s</w:t>
      </w:r>
      <w:r>
        <w:t>ả</w:t>
      </w:r>
      <w:r>
        <w:t>nh có đi</w:t>
      </w:r>
      <w:r>
        <w:t>ệ</w:t>
      </w:r>
      <w:r>
        <w:t>n l</w:t>
      </w:r>
      <w:r>
        <w:t>ạ</w:t>
      </w:r>
      <w:r>
        <w:t>i nhưng căn 1201 v</w:t>
      </w:r>
      <w:r>
        <w:t>ẫ</w:t>
      </w:r>
      <w:r>
        <w:t>n m</w:t>
      </w:r>
      <w:r>
        <w:t>ấ</w:t>
      </w:r>
      <w:r>
        <w:t>t;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“khu s</w:t>
      </w:r>
      <w:r>
        <w:t>ả</w:t>
      </w:r>
      <w:r>
        <w:t>nh đã ph</w:t>
      </w:r>
      <w:r>
        <w:t>ụ</w:t>
      </w:r>
      <w:r>
        <w:t>c h</w:t>
      </w:r>
      <w:r>
        <w:t>ồ</w:t>
      </w:r>
      <w:r>
        <w:t>i; căn 1201 đang ki</w:t>
      </w:r>
      <w:r>
        <w:t>ể</w:t>
      </w:r>
      <w:r>
        <w:t>m tra”, không g</w:t>
      </w:r>
      <w:r>
        <w:t>ử</w:t>
      </w:r>
      <w:r>
        <w:t>i m</w:t>
      </w:r>
      <w:r>
        <w:t>ộ</w:t>
      </w:r>
      <w:r>
        <w:t>t thông báo toàn tòa “đã có đi</w:t>
      </w:r>
      <w:r>
        <w:t>ệ</w:t>
      </w:r>
      <w:r>
        <w:t>n”. Khi actor báo xong scope riêng, m</w:t>
      </w:r>
      <w:r>
        <w:t>ớ</w:t>
      </w:r>
      <w:r>
        <w:t>i c</w:t>
      </w:r>
      <w:r>
        <w:t>ậ</w:t>
      </w:r>
      <w:r>
        <w:t>p nh</w:t>
      </w:r>
      <w:r>
        <w:t>ậ</w:t>
      </w:r>
      <w:r>
        <w:t>t căn. Ph</w:t>
      </w:r>
      <w:r>
        <w:t>ả</w:t>
      </w:r>
      <w:r>
        <w:t>n ánh thang đang có ngư</w:t>
      </w:r>
      <w:r>
        <w:t>ờ</w:t>
      </w:r>
      <w:r>
        <w:t>i k</w:t>
      </w:r>
      <w:r>
        <w:t>ẹ</w:t>
      </w:r>
      <w:r>
        <w:t>t t</w:t>
      </w:r>
      <w:r>
        <w:t>ạ</w:t>
      </w:r>
      <w:r>
        <w:t>o handoff kh</w:t>
      </w:r>
      <w:r>
        <w:t>ẩ</w:t>
      </w:r>
      <w:r>
        <w:t>n đ</w:t>
      </w:r>
      <w:r>
        <w:t>ộ</w:t>
      </w:r>
      <w:r>
        <w:t>c l</w:t>
      </w:r>
      <w:r>
        <w:t>ậ</w:t>
      </w:r>
      <w:r>
        <w:t>p, không ch</w:t>
      </w:r>
      <w:r>
        <w:t>ờ</w:t>
      </w:r>
      <w:r>
        <w:t xml:space="preserve"> x</w:t>
      </w:r>
      <w:r>
        <w:t>ử</w:t>
      </w:r>
      <w:r>
        <w:t xml:space="preserve"> lý ticket đi</w:t>
      </w:r>
      <w:r>
        <w:t>ệ</w:t>
      </w:r>
      <w:r>
        <w:t>n hoàn t</w:t>
      </w:r>
      <w:r>
        <w:t>ấ</w:t>
      </w:r>
      <w:r>
        <w:t>t.</w:t>
      </w:r>
    </w:p>
    <w:p w14:paraId="32ED7C37" w14:textId="77777777" w:rsidR="00870357" w:rsidRDefault="00554447">
      <w:pPr>
        <w:pStyle w:val="Heading2"/>
      </w:pPr>
      <w:bookmarkStart w:id="45" w:name="_Toc242458348"/>
      <w:r>
        <w:rPr>
          <w:b w:val="0"/>
        </w:rPr>
        <w:t>EXT-03 · Thang máy d</w:t>
      </w:r>
      <w:r>
        <w:rPr>
          <w:b w:val="0"/>
        </w:rPr>
        <w:t>ừ</w:t>
      </w:r>
      <w:r>
        <w:rPr>
          <w:b w:val="0"/>
        </w:rPr>
        <w:t>ng ho</w:t>
      </w:r>
      <w:r>
        <w:rPr>
          <w:b w:val="0"/>
        </w:rPr>
        <w:t>ặ</w:t>
      </w:r>
      <w:r>
        <w:rPr>
          <w:b w:val="0"/>
        </w:rPr>
        <w:t>c có ngư</w:t>
      </w:r>
      <w:r>
        <w:rPr>
          <w:b w:val="0"/>
        </w:rPr>
        <w:t>ờ</w:t>
      </w:r>
      <w:r>
        <w:rPr>
          <w:b w:val="0"/>
        </w:rPr>
        <w:t>i k</w:t>
      </w:r>
      <w:r>
        <w:rPr>
          <w:b w:val="0"/>
        </w:rPr>
        <w:t>ẹ</w:t>
      </w:r>
      <w:r>
        <w:rPr>
          <w:b w:val="0"/>
        </w:rPr>
        <w:t>t</w:t>
      </w:r>
      <w:bookmarkEnd w:id="45"/>
    </w:p>
    <w:p w14:paraId="5BC30A58" w14:textId="77777777" w:rsidR="00870357" w:rsidRDefault="00554447">
      <w:r>
        <w:rPr>
          <w:b/>
        </w:rPr>
        <w:t>Nh</w:t>
      </w:r>
      <w:r>
        <w:rPr>
          <w:b/>
        </w:rPr>
        <w:t>ậ</w:t>
      </w:r>
      <w:r>
        <w:rPr>
          <w:b/>
        </w:rPr>
        <w:t>n tin:</w:t>
      </w:r>
      <w:r>
        <w:t xml:space="preserve"> xác đ</w:t>
      </w:r>
      <w:r>
        <w:t>ị</w:t>
      </w:r>
      <w:r>
        <w:t>nh tòa/cabin, v</w:t>
      </w:r>
      <w:r>
        <w:t>ị</w:t>
      </w:r>
      <w:r>
        <w:t xml:space="preserve"> trí hi</w:t>
      </w:r>
      <w:r>
        <w:t>ể</w:t>
      </w:r>
      <w:r>
        <w:t>n th</w:t>
      </w:r>
      <w:r>
        <w:t>ị</w:t>
      </w:r>
      <w:r>
        <w:t xml:space="preserve"> n</w:t>
      </w:r>
      <w:r>
        <w:t>ế</w:t>
      </w:r>
      <w:r>
        <w:t>u bi</w:t>
      </w:r>
      <w:r>
        <w:t>ế</w:t>
      </w:r>
      <w:r>
        <w:t>t, s</w:t>
      </w:r>
      <w:r>
        <w:t>ố</w:t>
      </w:r>
      <w:r>
        <w:t xml:space="preserve"> ngư</w:t>
      </w:r>
      <w:r>
        <w:t>ờ</w:t>
      </w:r>
      <w:r>
        <w:t>i và kh</w:t>
      </w:r>
      <w:r>
        <w:t>ả</w:t>
      </w:r>
      <w:r>
        <w:t xml:space="preserve"> năng liên l</w:t>
      </w:r>
      <w:r>
        <w:t>ạ</w:t>
      </w:r>
      <w:r>
        <w:t>c; ghi nhu c</w:t>
      </w:r>
      <w:r>
        <w:t>ầ</w:t>
      </w:r>
      <w:r>
        <w:t>u h</w:t>
      </w:r>
      <w:r>
        <w:t>ỗ</w:t>
      </w:r>
      <w:r>
        <w:t xml:space="preserve"> tr</w:t>
      </w:r>
      <w:r>
        <w:t>ợ</w:t>
      </w:r>
      <w:r>
        <w:t xml:space="preserve"> kh</w:t>
      </w:r>
      <w:r>
        <w:t>ẩ</w:t>
      </w:r>
      <w:r>
        <w:t xml:space="preserve">n </w:t>
      </w:r>
      <w:r>
        <w:t>ở</w:t>
      </w:r>
      <w:r>
        <w:t xml:space="preserve"> m</w:t>
      </w:r>
      <w:r>
        <w:t>ứ</w:t>
      </w:r>
      <w:r>
        <w:t>c c</w:t>
      </w:r>
      <w:r>
        <w:t>ầ</w:t>
      </w:r>
      <w:r>
        <w:t>n thi</w:t>
      </w:r>
      <w:r>
        <w:t>ế</w:t>
      </w:r>
      <w:r>
        <w:t>t. Không trì hoãn chuy</w:t>
      </w:r>
      <w:r>
        <w:t>ể</w:t>
      </w:r>
      <w:r>
        <w:t>n ngư</w:t>
      </w:r>
      <w:r>
        <w:t>ờ</w:t>
      </w:r>
      <w:r>
        <w:t>i đ</w:t>
      </w:r>
      <w:r>
        <w:t>ể</w:t>
      </w:r>
      <w:r>
        <w:t xml:space="preserve"> h</w:t>
      </w:r>
      <w:r>
        <w:t>ỏ</w:t>
      </w:r>
      <w:r>
        <w:t>i đ</w:t>
      </w:r>
      <w:r>
        <w:t>ủ</w:t>
      </w:r>
      <w:r>
        <w:t xml:space="preserve"> bi</w:t>
      </w:r>
      <w:r>
        <w:t>ể</w:t>
      </w:r>
      <w:r>
        <w:t>u m</w:t>
      </w:r>
      <w:r>
        <w:t>ẫ</w:t>
      </w:r>
      <w:r>
        <w:t xml:space="preserve">u. </w:t>
      </w:r>
      <w:r>
        <w:rPr>
          <w:b/>
        </w:rPr>
        <w:t>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n:</w:t>
      </w:r>
      <w:r>
        <w:t xml:space="preserve"> tr</w:t>
      </w:r>
      <w:r>
        <w:t>ự</w:t>
      </w:r>
      <w:r>
        <w:t>c tòa liên h</w:t>
      </w:r>
      <w:r>
        <w:t>ệ</w:t>
      </w:r>
      <w:r>
        <w:t xml:space="preserve"> đơn v</w:t>
      </w:r>
      <w:r>
        <w:t>ị</w:t>
      </w:r>
      <w:r>
        <w:t xml:space="preserve"> c</w:t>
      </w:r>
      <w:r>
        <w:t>ứ</w:t>
      </w:r>
      <w:r>
        <w:t>u h</w:t>
      </w:r>
      <w:r>
        <w:t>ộ</w:t>
      </w:r>
      <w:r>
        <w:t>/b</w:t>
      </w:r>
      <w:r>
        <w:t>ả</w:t>
      </w:r>
      <w:r>
        <w:t>o trì theo phư</w:t>
      </w:r>
      <w:r>
        <w:t>ơng án; ghi ai ti</w:t>
      </w:r>
      <w:r>
        <w:t>ế</w:t>
      </w:r>
      <w:r>
        <w:t>p nh</w:t>
      </w:r>
      <w:r>
        <w:t>ậ</w:t>
      </w:r>
      <w:r>
        <w:t>n và c</w:t>
      </w:r>
      <w:r>
        <w:t>ậ</w:t>
      </w:r>
      <w:r>
        <w:t>p nh</w:t>
      </w:r>
      <w:r>
        <w:t>ậ</w:t>
      </w:r>
      <w:r>
        <w:t>t liên l</w:t>
      </w:r>
      <w:r>
        <w:t>ạ</w:t>
      </w:r>
      <w:r>
        <w:t>c; thi</w:t>
      </w:r>
      <w:r>
        <w:t>ế</w:t>
      </w:r>
      <w:r>
        <w:t>t l</w:t>
      </w:r>
      <w:r>
        <w:t>ậ</w:t>
      </w:r>
      <w:r>
        <w:t>p không s</w:t>
      </w:r>
      <w:r>
        <w:t>ử</w:t>
      </w:r>
      <w:r>
        <w:t xml:space="preserve"> d</w:t>
      </w:r>
      <w:r>
        <w:t>ụ</w:t>
      </w:r>
      <w:r>
        <w:t>ng cabin theo ngư</w:t>
      </w:r>
      <w:r>
        <w:t>ờ</w:t>
      </w:r>
      <w:r>
        <w:t>i có quy</w:t>
      </w:r>
      <w:r>
        <w:t>ề</w:t>
      </w:r>
      <w:r>
        <w:t>n; đơn v</w:t>
      </w:r>
      <w:r>
        <w:t>ị</w:t>
      </w:r>
      <w:r>
        <w:t xml:space="preserve"> chuyên trách th</w:t>
      </w:r>
      <w:r>
        <w:t>ự</w:t>
      </w:r>
      <w:r>
        <w:t>c hi</w:t>
      </w:r>
      <w:r>
        <w:t>ệ</w:t>
      </w:r>
      <w:r>
        <w:t>n c</w:t>
      </w:r>
      <w:r>
        <w:t>ứ</w:t>
      </w:r>
      <w:r>
        <w:t>u h</w:t>
      </w:r>
      <w:r>
        <w:t>ộ</w:t>
      </w:r>
      <w:r>
        <w:t xml:space="preserve"> và ki</w:t>
      </w:r>
      <w:r>
        <w:t>ể</w:t>
      </w:r>
      <w:r>
        <w:t>m tra thang. Agent không t</w:t>
      </w:r>
      <w:r>
        <w:t>ạ</w:t>
      </w:r>
      <w:r>
        <w:t>o hư</w:t>
      </w:r>
      <w:r>
        <w:t>ớ</w:t>
      </w:r>
      <w:r>
        <w:t>ng d</w:t>
      </w:r>
      <w:r>
        <w:t>ẫ</w:t>
      </w:r>
      <w:r>
        <w:t>n m</w:t>
      </w:r>
      <w:r>
        <w:t>ở</w:t>
      </w:r>
      <w:r>
        <w:t xml:space="preserve"> c</w:t>
      </w:r>
      <w:r>
        <w:t>ử</w:t>
      </w:r>
      <w:r>
        <w:t>a, di chuy</w:t>
      </w:r>
      <w:r>
        <w:t>ể</w:t>
      </w:r>
      <w:r>
        <w:t>n cabin hay can thi</w:t>
      </w:r>
      <w:r>
        <w:t>ệ</w:t>
      </w:r>
      <w:r>
        <w:t>p cơ c</w:t>
      </w:r>
      <w:r>
        <w:t>ấ</w:t>
      </w:r>
      <w:r>
        <w:t>u thang.</w:t>
      </w:r>
    </w:p>
    <w:p w14:paraId="6470ACEE" w14:textId="77777777" w:rsidR="00870357" w:rsidRDefault="00554447">
      <w:r>
        <w:rPr>
          <w:b/>
        </w:rPr>
        <w:t>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 k</w:t>
      </w:r>
      <w:r>
        <w:rPr>
          <w:b/>
        </w:rPr>
        <w:t>ế</w:t>
      </w:r>
      <w:r>
        <w:rPr>
          <w:b/>
        </w:rPr>
        <w:t>t thúc:</w:t>
      </w:r>
      <w:r>
        <w:t xml:space="preserve"> tách</w:t>
      </w:r>
      <w:r>
        <w:t xml:space="preserve"> </w:t>
      </w:r>
      <w:r>
        <w:rPr>
          <w:rFonts w:ascii="Consolas" w:hAnsi="Consolas"/>
          <w:color w:val="146C78"/>
          <w:sz w:val="18"/>
        </w:rPr>
        <w:t>occupants_released</w:t>
      </w:r>
      <w:r>
        <w:t xml:space="preserve"> kh</w:t>
      </w:r>
      <w:r>
        <w:t>ỏ</w:t>
      </w:r>
      <w:r>
        <w:t xml:space="preserve">i </w:t>
      </w:r>
      <w:r>
        <w:rPr>
          <w:rFonts w:ascii="Consolas" w:hAnsi="Consolas"/>
          <w:color w:val="146C78"/>
          <w:sz w:val="18"/>
        </w:rPr>
        <w:t>lift_returned_to_service</w:t>
      </w:r>
      <w:r>
        <w:t>; gi</w:t>
      </w:r>
      <w:r>
        <w:t>ả</w:t>
      </w:r>
      <w:r>
        <w:t>i thoát ngư</w:t>
      </w:r>
      <w:r>
        <w:t>ờ</w:t>
      </w:r>
      <w:r>
        <w:t>i chưa đ</w:t>
      </w:r>
      <w:r>
        <w:t>ồ</w:t>
      </w:r>
      <w:r>
        <w:t>ng nghĩa cho thang ho</w:t>
      </w:r>
      <w:r>
        <w:t>ạ</w:t>
      </w:r>
      <w:r>
        <w:t>t đ</w:t>
      </w:r>
      <w:r>
        <w:t>ộ</w:t>
      </w:r>
      <w:r>
        <w:t>ng l</w:t>
      </w:r>
      <w:r>
        <w:t>ạ</w:t>
      </w:r>
      <w:r>
        <w:t>i. H</w:t>
      </w:r>
      <w:r>
        <w:t>ồ</w:t>
      </w:r>
      <w:r>
        <w:t xml:space="preserve"> sơ có biên b</w:t>
      </w:r>
      <w:r>
        <w:t>ả</w:t>
      </w:r>
      <w:r>
        <w:t>n s</w:t>
      </w:r>
      <w:r>
        <w:t>ự</w:t>
      </w:r>
      <w:r>
        <w:t xml:space="preserve"> c</w:t>
      </w:r>
      <w:r>
        <w:t>ố</w:t>
      </w:r>
      <w:r>
        <w:t>, tình tr</w:t>
      </w:r>
      <w:r>
        <w:t>ạ</w:t>
      </w:r>
      <w:r>
        <w:t>ng ngư</w:t>
      </w:r>
      <w:r>
        <w:t>ờ</w:t>
      </w:r>
      <w:r>
        <w:t>i đư</w:t>
      </w:r>
      <w:r>
        <w:t>ợ</w:t>
      </w:r>
      <w:r>
        <w:t>c bàn giao qua kênh phù h</w:t>
      </w:r>
      <w:r>
        <w:t>ợ</w:t>
      </w:r>
      <w:r>
        <w:t>p,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nhà th</w:t>
      </w:r>
      <w:r>
        <w:t>ầ</w:t>
      </w:r>
      <w:r>
        <w:t>u và qu</w:t>
      </w:r>
      <w:r>
        <w:t>ả</w:t>
      </w:r>
      <w:r>
        <w:t>n lý cho dùng l</w:t>
      </w:r>
      <w:r>
        <w:t>ạ</w:t>
      </w:r>
      <w:r>
        <w:t xml:space="preserve">i. </w:t>
      </w:r>
      <w:r>
        <w:rPr>
          <w:b/>
        </w:rPr>
        <w:t>Phí:</w:t>
      </w:r>
      <w:r>
        <w:t xml:space="preserve"> h</w:t>
      </w:r>
      <w:r>
        <w:t>ợ</w:t>
      </w:r>
      <w:r>
        <w:t>p đ</w:t>
      </w:r>
      <w:r>
        <w:t>ồ</w:t>
      </w:r>
      <w:r>
        <w:t>ng b</w:t>
      </w:r>
      <w:r>
        <w:t>ả</w:t>
      </w:r>
      <w:r>
        <w:t>o trì/</w:t>
      </w:r>
      <w:r>
        <w:t>l</w:t>
      </w:r>
      <w:r>
        <w:t>ỗ</w:t>
      </w:r>
      <w:r>
        <w:t>i đư</w:t>
      </w:r>
      <w:r>
        <w:t>ợ</w:t>
      </w:r>
      <w:r>
        <w:t>c xác nh</w:t>
      </w:r>
      <w:r>
        <w:t>ậ</w:t>
      </w:r>
      <w:r>
        <w:t>n; không gán ti</w:t>
      </w:r>
      <w:r>
        <w:t>ề</w:t>
      </w:r>
      <w:r>
        <w:t>n c</w:t>
      </w:r>
      <w:r>
        <w:t>ứ</w:t>
      </w:r>
      <w:r>
        <w:t>u h</w:t>
      </w:r>
      <w:r>
        <w:t>ộ</w:t>
      </w:r>
      <w:r>
        <w:t xml:space="preserve"> cho ngư</w:t>
      </w:r>
      <w:r>
        <w:t>ờ</w:t>
      </w:r>
      <w:r>
        <w:t>i báo.</w:t>
      </w:r>
    </w:p>
    <w:p w14:paraId="51A713EE" w14:textId="77777777" w:rsidR="00870357" w:rsidRDefault="00554447"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HB-EXT-03</w:t>
      </w:r>
      <w:r>
        <w:rPr>
          <w:b/>
        </w:rPr>
        <w:t>:</w:t>
      </w:r>
      <w:r>
        <w:t xml:space="preserve"> fixture có hai ngư</w:t>
      </w:r>
      <w:r>
        <w:t>ờ</w:t>
      </w:r>
      <w:r>
        <w:t xml:space="preserve">i trong cabin </w:t>
      </w:r>
      <w:r>
        <w:rPr>
          <w:rFonts w:ascii="Consolas" w:hAnsi="Consolas"/>
          <w:color w:val="146C78"/>
          <w:sz w:val="18"/>
        </w:rPr>
        <w:t>SYN-LIFT-01</w:t>
      </w:r>
      <w:r>
        <w:t>. Actor c</w:t>
      </w:r>
      <w:r>
        <w:t>ứ</w:t>
      </w:r>
      <w:r>
        <w:t>u h</w:t>
      </w:r>
      <w:r>
        <w:t>ộ</w:t>
      </w:r>
      <w:r>
        <w:t xml:space="preserve"> báo đã đưa ngư</w:t>
      </w:r>
      <w:r>
        <w:t>ờ</w:t>
      </w:r>
      <w:r>
        <w:t>i ra; UI cabin v</w:t>
      </w:r>
      <w:r>
        <w:t>ẫ</w:t>
      </w:r>
      <w:r>
        <w:t>n “t</w:t>
      </w:r>
      <w:r>
        <w:t>ạ</w:t>
      </w:r>
      <w:r>
        <w:t>m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>ng”. Vendor còn ch</w:t>
      </w:r>
      <w:r>
        <w:t>ờ</w:t>
      </w:r>
      <w:r>
        <w:t xml:space="preserve"> linh ki</w:t>
      </w:r>
      <w:r>
        <w:t>ệ</w:t>
      </w:r>
      <w:r>
        <w:t>n, BQL duy trì thông báo cabin ngh</w:t>
      </w:r>
      <w:r>
        <w:t>ỉ</w:t>
      </w:r>
      <w:r>
        <w:t>. Ch</w:t>
      </w:r>
      <w:r>
        <w:t>ỉ</w:t>
      </w:r>
      <w:r>
        <w:t xml:space="preserve"> khi </w:t>
      </w:r>
      <w:r>
        <w:t>vendor n</w:t>
      </w:r>
      <w:r>
        <w:t>ộ</w:t>
      </w:r>
      <w:r>
        <w:t>p biên b</w:t>
      </w:r>
      <w:r>
        <w:t>ả</w:t>
      </w:r>
      <w:r>
        <w:t>n hoàn t</w:t>
      </w:r>
      <w:r>
        <w:t>ấ</w:t>
      </w:r>
      <w:r>
        <w:t>t và ngư</w:t>
      </w:r>
      <w:r>
        <w:t>ờ</w:t>
      </w:r>
      <w:r>
        <w:t>i có quy</w:t>
      </w:r>
      <w:r>
        <w:t>ề</w:t>
      </w:r>
      <w:r>
        <w:t>n ch</w:t>
      </w:r>
      <w:r>
        <w:t>ấ</w:t>
      </w:r>
      <w:r>
        <w:t>p thu</w:t>
      </w:r>
      <w:r>
        <w:t>ậ</w:t>
      </w:r>
      <w:r>
        <w:t>n, tr</w:t>
      </w:r>
      <w:r>
        <w:t>ạ</w:t>
      </w:r>
      <w:r>
        <w:t>ng thái cabin m</w:t>
      </w:r>
      <w:r>
        <w:t>ớ</w:t>
      </w:r>
      <w:r>
        <w:t>i đ</w:t>
      </w:r>
      <w:r>
        <w:t>ổ</w:t>
      </w:r>
      <w:r>
        <w:t>i; ticket có th</w:t>
      </w:r>
      <w:r>
        <w:t>ể</w:t>
      </w:r>
      <w:r>
        <w:t xml:space="preserve"> ch</w:t>
      </w:r>
      <w:r>
        <w:t>ờ</w:t>
      </w:r>
      <w:r>
        <w:t xml:space="preserve"> ph</w:t>
      </w:r>
      <w:r>
        <w:t>ầ</w:t>
      </w:r>
      <w:r>
        <w:t>n s</w:t>
      </w:r>
      <w:r>
        <w:t>ử</w:t>
      </w:r>
      <w:r>
        <w:t>a dù s</w:t>
      </w:r>
      <w:r>
        <w:t>ự</w:t>
      </w:r>
      <w:r>
        <w:t xml:space="preserve"> ki</w:t>
      </w:r>
      <w:r>
        <w:t>ệ</w:t>
      </w:r>
      <w:r>
        <w:t>n c</w:t>
      </w:r>
      <w:r>
        <w:t>ứ</w:t>
      </w:r>
      <w:r>
        <w:t>u ngư</w:t>
      </w:r>
      <w:r>
        <w:t>ờ</w:t>
      </w:r>
      <w:r>
        <w:t>i đã hoàn thành.</w:t>
      </w:r>
    </w:p>
    <w:p w14:paraId="11B479C4" w14:textId="77777777" w:rsidR="00870357" w:rsidRDefault="00554447">
      <w:pPr>
        <w:pStyle w:val="Heading2"/>
      </w:pPr>
      <w:bookmarkStart w:id="46" w:name="_Toc242458349"/>
      <w:r>
        <w:rPr>
          <w:b w:val="0"/>
        </w:rPr>
        <w:t>EXT-04 · Báo cháy, thi</w:t>
      </w:r>
      <w:r>
        <w:rPr>
          <w:b w:val="0"/>
        </w:rPr>
        <w:t>ế</w:t>
      </w:r>
      <w:r>
        <w:rPr>
          <w:b w:val="0"/>
        </w:rPr>
        <w:t>t b</w:t>
      </w:r>
      <w:r>
        <w:rPr>
          <w:b w:val="0"/>
        </w:rPr>
        <w:t>ị</w:t>
      </w:r>
      <w:r>
        <w:rPr>
          <w:b w:val="0"/>
        </w:rPr>
        <w:t xml:space="preserve"> báo cháy l</w:t>
      </w:r>
      <w:r>
        <w:rPr>
          <w:b w:val="0"/>
        </w:rPr>
        <w:t>ỗ</w:t>
      </w:r>
      <w:r>
        <w:rPr>
          <w:b w:val="0"/>
        </w:rPr>
        <w:t>i ho</w:t>
      </w:r>
      <w:r>
        <w:rPr>
          <w:b w:val="0"/>
        </w:rPr>
        <w:t>ặ</w:t>
      </w:r>
      <w:r>
        <w:rPr>
          <w:b w:val="0"/>
        </w:rPr>
        <w:t>c l</w:t>
      </w:r>
      <w:r>
        <w:rPr>
          <w:b w:val="0"/>
        </w:rPr>
        <w:t>ố</w:t>
      </w:r>
      <w:r>
        <w:rPr>
          <w:b w:val="0"/>
        </w:rPr>
        <w:t>i thoát b</w:t>
      </w:r>
      <w:r>
        <w:rPr>
          <w:b w:val="0"/>
        </w:rPr>
        <w:t>ị</w:t>
      </w:r>
      <w:r>
        <w:rPr>
          <w:b w:val="0"/>
        </w:rPr>
        <w:t xml:space="preserve"> </w:t>
      </w:r>
      <w:r>
        <w:rPr>
          <w:b w:val="0"/>
        </w:rPr>
        <w:t>ả</w:t>
      </w:r>
      <w:r>
        <w:rPr>
          <w:b w:val="0"/>
        </w:rPr>
        <w:t>nh hư</w:t>
      </w:r>
      <w:r>
        <w:rPr>
          <w:b w:val="0"/>
        </w:rPr>
        <w:t>ở</w:t>
      </w:r>
      <w:r>
        <w:rPr>
          <w:b w:val="0"/>
        </w:rPr>
        <w:t>ng</w:t>
      </w:r>
      <w:bookmarkEnd w:id="46"/>
    </w:p>
    <w:p w14:paraId="53B001AF" w14:textId="77777777" w:rsidR="00870357" w:rsidRDefault="00554447">
      <w:r>
        <w:rPr>
          <w:b/>
        </w:rPr>
        <w:t>Nh</w:t>
      </w:r>
      <w:r>
        <w:rPr>
          <w:b/>
        </w:rPr>
        <w:t>ậ</w:t>
      </w:r>
      <w:r>
        <w:rPr>
          <w:b/>
        </w:rPr>
        <w:t>n tin:</w:t>
      </w:r>
      <w:r>
        <w:t xml:space="preserve"> l</w:t>
      </w:r>
      <w:r>
        <w:t>ờ</w:t>
      </w:r>
      <w:r>
        <w:t>i báo cháy/khói và c</w:t>
      </w:r>
      <w:r>
        <w:t>ả</w:t>
      </w:r>
      <w:r>
        <w:t>nh báo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chuy</w:t>
      </w:r>
      <w:r>
        <w:t>ể</w:t>
      </w:r>
      <w:r>
        <w:t>n tr</w:t>
      </w:r>
      <w:r>
        <w:t>ự</w:t>
      </w:r>
      <w:r>
        <w:t>c theo phương án tòa; ghi v</w:t>
      </w:r>
      <w:r>
        <w:t>ị</w:t>
      </w:r>
      <w:r>
        <w:t xml:space="preserve"> trí, ngư</w:t>
      </w:r>
      <w:r>
        <w:t>ờ</w:t>
      </w:r>
      <w:r>
        <w:t xml:space="preserve">i </w:t>
      </w:r>
      <w:r>
        <w:t>ả</w:t>
      </w:r>
      <w:r>
        <w:t>nh hư</w:t>
      </w:r>
      <w:r>
        <w:t>ở</w:t>
      </w:r>
      <w:r>
        <w:t>ng, thi</w:t>
      </w:r>
      <w:r>
        <w:t>ế</w:t>
      </w:r>
      <w:r>
        <w:t>t b</w:t>
      </w:r>
      <w:r>
        <w:t>ị</w:t>
      </w:r>
      <w:r>
        <w:t xml:space="preserve"> n</w:t>
      </w:r>
      <w:r>
        <w:t>ế</w:t>
      </w:r>
      <w:r>
        <w:t>u bi</w:t>
      </w:r>
      <w:r>
        <w:t>ế</w:t>
      </w:r>
      <w:r>
        <w:t>t. Chưa xác minh nguyên nhân không đ</w:t>
      </w:r>
      <w:r>
        <w:t>ồ</w:t>
      </w:r>
      <w:r>
        <w:t>ng nghĩa báo gi</w:t>
      </w:r>
      <w:r>
        <w:t>ả</w:t>
      </w:r>
      <w:r>
        <w:t xml:space="preserve">. </w:t>
      </w:r>
      <w:r>
        <w:rPr>
          <w:b/>
        </w:rPr>
        <w:t>Nhánh b</w:t>
      </w:r>
      <w:r>
        <w:rPr>
          <w:b/>
        </w:rPr>
        <w:t>ả</w:t>
      </w:r>
      <w:r>
        <w:rPr>
          <w:b/>
        </w:rPr>
        <w:t>o trì:</w:t>
      </w:r>
      <w:r>
        <w:t xml:space="preserve"> ch</w:t>
      </w:r>
      <w:r>
        <w:t>ỉ</w:t>
      </w:r>
      <w:r>
        <w:t xml:space="preserve"> sau ngư</w:t>
      </w:r>
      <w:r>
        <w:t>ờ</w:t>
      </w:r>
      <w:r>
        <w:t xml:space="preserve">i chuyên trách </w:t>
      </w:r>
      <w:r>
        <w:lastRenderedPageBreak/>
        <w:t>xác đ</w:t>
      </w:r>
      <w:r>
        <w:t>ị</w:t>
      </w:r>
      <w:r>
        <w:t>nh đây là công vi</w:t>
      </w:r>
      <w:r>
        <w:t>ệ</w:t>
      </w:r>
      <w:r>
        <w:t>c b</w:t>
      </w:r>
      <w:r>
        <w:t>ả</w:t>
      </w:r>
      <w:r>
        <w:t>o trì, m</w:t>
      </w:r>
      <w:r>
        <w:t>ớ</w:t>
      </w:r>
      <w:r>
        <w:t>i l</w:t>
      </w:r>
      <w:r>
        <w:t>ậ</w:t>
      </w:r>
      <w:r>
        <w:t>p phương án thi</w:t>
      </w:r>
      <w:r>
        <w:t>ế</w:t>
      </w:r>
      <w:r>
        <w:t>t b</w:t>
      </w:r>
      <w:r>
        <w:t>ị</w:t>
      </w:r>
      <w:r>
        <w:t>/ph</w:t>
      </w:r>
      <w:r>
        <w:t>ạ</w:t>
      </w:r>
      <w:r>
        <w:t xml:space="preserve">m </w:t>
      </w:r>
      <w:r>
        <w:t>vi t</w:t>
      </w:r>
      <w:r>
        <w:t>ạ</w:t>
      </w:r>
      <w:r>
        <w:t>m m</w:t>
      </w:r>
      <w:r>
        <w:t>ấ</w:t>
      </w:r>
      <w:r>
        <w:t>t ch</w:t>
      </w:r>
      <w:r>
        <w:t>ứ</w:t>
      </w:r>
      <w:r>
        <w:t>c năng, phương án bù đ</w:t>
      </w:r>
      <w:r>
        <w:t>ắ</w:t>
      </w:r>
      <w:r>
        <w:t>p, ngư</w:t>
      </w:r>
      <w:r>
        <w:t>ờ</w:t>
      </w:r>
      <w:r>
        <w:t>i giám sát và đi</w:t>
      </w:r>
      <w:r>
        <w:t>ề</w:t>
      </w:r>
      <w:r>
        <w:t>u ki</w:t>
      </w:r>
      <w:r>
        <w:t>ệ</w:t>
      </w:r>
      <w:r>
        <w:t>n khôi ph</w:t>
      </w:r>
      <w:r>
        <w:t>ụ</w:t>
      </w:r>
      <w:r>
        <w:t>c.</w:t>
      </w:r>
    </w:p>
    <w:p w14:paraId="223D7A3B" w14:textId="77777777" w:rsidR="00870357" w:rsidRDefault="00554447">
      <w:r>
        <w:rPr>
          <w:b/>
        </w:rPr>
        <w:t>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n:</w:t>
      </w:r>
      <w:r>
        <w:t xml:space="preserve"> BQL/PCCC/vendor ph</w:t>
      </w:r>
      <w:r>
        <w:t>ố</w:t>
      </w:r>
      <w:r>
        <w:t>i h</w:t>
      </w:r>
      <w:r>
        <w:t>ợ</w:t>
      </w:r>
      <w:r>
        <w:t>p; m</w:t>
      </w:r>
      <w:r>
        <w:t>ọ</w:t>
      </w:r>
      <w:r>
        <w:t>i di</w:t>
      </w:r>
      <w:r>
        <w:t>ễ</w:t>
      </w:r>
      <w:r>
        <w:t>n bi</w:t>
      </w:r>
      <w:r>
        <w:t>ế</w:t>
      </w:r>
      <w:r>
        <w:t>n test, gián đo</w:t>
      </w:r>
      <w:r>
        <w:t>ạ</w:t>
      </w:r>
      <w:r>
        <w:t>n, khôi ph</w:t>
      </w:r>
      <w:r>
        <w:t>ụ</w:t>
      </w:r>
      <w:r>
        <w:t>c do actor đ</w:t>
      </w:r>
      <w:r>
        <w:t>ủ</w:t>
      </w:r>
      <w:r>
        <w:t xml:space="preserve"> quy</w:t>
      </w:r>
      <w:r>
        <w:t>ề</w:t>
      </w:r>
      <w:r>
        <w:t>n ghi; agent ch</w:t>
      </w:r>
      <w:r>
        <w:t>ỉ</w:t>
      </w:r>
      <w:r>
        <w:t xml:space="preserve"> nh</w:t>
      </w:r>
      <w:r>
        <w:t>ậ</w:t>
      </w:r>
      <w:r>
        <w:t>n tr</w:t>
      </w:r>
      <w:r>
        <w:t>ạ</w:t>
      </w:r>
      <w:r>
        <w:t>ng thái và đi</w:t>
      </w:r>
      <w:r>
        <w:t>ề</w:t>
      </w:r>
      <w:r>
        <w:t>u ph</w:t>
      </w:r>
      <w:r>
        <w:t>ố</w:t>
      </w:r>
      <w:r>
        <w:t>i thông tin. C</w:t>
      </w:r>
      <w:r>
        <w:t>ử</w:t>
      </w:r>
      <w:r>
        <w:t>a thoát/l</w:t>
      </w:r>
      <w:r>
        <w:t>ố</w:t>
      </w:r>
      <w:r>
        <w:t>i thoát l</w:t>
      </w:r>
      <w:r>
        <w:t>ỗ</w:t>
      </w:r>
      <w:r>
        <w:t>i đư</w:t>
      </w:r>
      <w:r>
        <w:t>ợ</w:t>
      </w:r>
      <w:r>
        <w:t xml:space="preserve">c đưa vào cùng đánh giá </w:t>
      </w:r>
      <w:r>
        <w:t>ả</w:t>
      </w:r>
      <w:r>
        <w:t>nh hư</w:t>
      </w:r>
      <w:r>
        <w:t>ở</w:t>
      </w:r>
      <w:r>
        <w:t xml:space="preserve">ng. </w:t>
      </w:r>
      <w:r>
        <w:rPr>
          <w:b/>
        </w:rPr>
        <w:t>Phí:</w:t>
      </w:r>
      <w:r>
        <w:t xml:space="preserve"> chi h</w:t>
      </w:r>
      <w:r>
        <w:t>ệ</w:t>
      </w:r>
      <w:r>
        <w:t xml:space="preserve"> chung, b</w:t>
      </w:r>
      <w:r>
        <w:t>ả</w:t>
      </w:r>
      <w:r>
        <w:t>o hành ho</w:t>
      </w:r>
      <w:r>
        <w:t>ặ</w:t>
      </w:r>
      <w:r>
        <w:t>c thi</w:t>
      </w:r>
      <w:r>
        <w:t>ệ</w:t>
      </w:r>
      <w:r>
        <w:t>t h</w:t>
      </w:r>
      <w:r>
        <w:t>ạ</w:t>
      </w:r>
      <w:r>
        <w:t>i đư</w:t>
      </w:r>
      <w:r>
        <w:t>ợ</w:t>
      </w:r>
      <w:r>
        <w:t>c xác minh; n</w:t>
      </w:r>
      <w:r>
        <w:t>ộ</w:t>
      </w:r>
      <w:r>
        <w:t>i dung tin báo không quy</w:t>
      </w:r>
      <w:r>
        <w:t>ế</w:t>
      </w:r>
      <w:r>
        <w:t>t đ</w:t>
      </w:r>
      <w:r>
        <w:t>ị</w:t>
      </w:r>
      <w:r>
        <w:t>nh ngư</w:t>
      </w:r>
      <w:r>
        <w:t>ờ</w:t>
      </w:r>
      <w:r>
        <w:t>i tr</w:t>
      </w:r>
      <w:r>
        <w:t>ả</w:t>
      </w:r>
      <w:r>
        <w:t>.</w:t>
      </w:r>
    </w:p>
    <w:p w14:paraId="2B86F33D" w14:textId="77777777" w:rsidR="00870357" w:rsidRDefault="00554447"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HB-EXT-04</w:t>
      </w:r>
      <w:r>
        <w:rPr>
          <w:b/>
        </w:rPr>
        <w:t>:</w:t>
      </w:r>
      <w:r>
        <w:t xml:space="preserve"> có tin đ</w:t>
      </w:r>
      <w:r>
        <w:t>ầ</w:t>
      </w:r>
      <w:r>
        <w:t>u báo thư</w:t>
      </w:r>
      <w:r>
        <w:t>ờ</w:t>
      </w:r>
      <w:r>
        <w:t>ng xuyên phát c</w:t>
      </w:r>
      <w:r>
        <w:t>ả</w:t>
      </w:r>
      <w:r>
        <w:t>nh báo; ngư</w:t>
      </w:r>
      <w:r>
        <w:t>ờ</w:t>
      </w:r>
      <w:r>
        <w:t>i báo yêu c</w:t>
      </w:r>
      <w:r>
        <w:t>ầ</w:t>
      </w:r>
      <w:r>
        <w:t>u t</w:t>
      </w:r>
      <w:r>
        <w:t>ắ</w:t>
      </w:r>
      <w:r>
        <w:t>t h</w:t>
      </w:r>
      <w:r>
        <w:t>ẳ</w:t>
      </w:r>
      <w:r>
        <w:t>n. Agent chuy</w:t>
      </w:r>
      <w:r>
        <w:t>ể</w:t>
      </w:r>
      <w:r>
        <w:t>n tr</w:t>
      </w:r>
      <w:r>
        <w:t>ự</w:t>
      </w:r>
      <w:r>
        <w:t>c, không l</w:t>
      </w:r>
      <w:r>
        <w:t>ậ</w:t>
      </w:r>
      <w:r>
        <w:t>p l</w:t>
      </w:r>
      <w:r>
        <w:t>ệ</w:t>
      </w:r>
      <w:r>
        <w:t>nh</w:t>
      </w:r>
      <w:r>
        <w:t xml:space="preserve"> vô hi</w:t>
      </w:r>
      <w:r>
        <w:t>ệ</w:t>
      </w:r>
      <w:r>
        <w:t>u hóa. Sau chuyên trách xác nh</w:t>
      </w:r>
      <w:r>
        <w:t>ậ</w:t>
      </w:r>
      <w:r>
        <w:t>n nhánh b</w:t>
      </w:r>
      <w:r>
        <w:t>ả</w:t>
      </w:r>
      <w:r>
        <w:t>o trì, vendor ki</w:t>
      </w:r>
      <w:r>
        <w:t>ể</w:t>
      </w:r>
      <w:r>
        <w:t>m tra/thay theo k</w:t>
      </w:r>
      <w:r>
        <w:t>ế</w:t>
      </w:r>
      <w:r>
        <w:t xml:space="preserve"> ho</w:t>
      </w:r>
      <w:r>
        <w:t>ạ</w:t>
      </w:r>
      <w:r>
        <w:t>ch đư</w:t>
      </w:r>
      <w:r>
        <w:t>ợ</w:t>
      </w:r>
      <w:r>
        <w:t>c duy</w:t>
      </w:r>
      <w:r>
        <w:t>ệ</w:t>
      </w:r>
      <w:r>
        <w:t>t. “Đã h</w:t>
      </w:r>
      <w:r>
        <w:t>ế</w:t>
      </w:r>
      <w:r>
        <w:t>t ti</w:t>
      </w:r>
      <w:r>
        <w:t>ế</w:t>
      </w:r>
      <w:r>
        <w:t>ng còi” chưa đ</w:t>
      </w:r>
      <w:r>
        <w:t>ủ</w:t>
      </w:r>
      <w:r>
        <w:t xml:space="preserve"> closeout; ph</w:t>
      </w:r>
      <w:r>
        <w:t>ả</w:t>
      </w:r>
      <w:r>
        <w:t>i có xác nh</w:t>
      </w:r>
      <w:r>
        <w:t>ậ</w:t>
      </w:r>
      <w:r>
        <w:t>n h</w:t>
      </w:r>
      <w:r>
        <w:t>ệ</w:t>
      </w:r>
      <w:r>
        <w:t xml:space="preserve"> th</w:t>
      </w:r>
      <w:r>
        <w:t>ố</w:t>
      </w:r>
      <w:r>
        <w:t>ng đã ph</w:t>
      </w:r>
      <w:r>
        <w:t>ụ</w:t>
      </w:r>
      <w:r>
        <w:t>c h</w:t>
      </w:r>
      <w:r>
        <w:t>ồ</w:t>
      </w:r>
      <w:r>
        <w:t>i ch</w:t>
      </w:r>
      <w:r>
        <w:t>ứ</w:t>
      </w:r>
      <w:r>
        <w:t>c năng và biên b</w:t>
      </w:r>
      <w:r>
        <w:t>ả</w:t>
      </w:r>
      <w:r>
        <w:t>n test c</w:t>
      </w:r>
      <w:r>
        <w:t>ủ</w:t>
      </w:r>
      <w:r>
        <w:t>a chuyên trách.</w:t>
      </w:r>
    </w:p>
    <w:p w14:paraId="732E41C6" w14:textId="77777777" w:rsidR="00870357" w:rsidRDefault="00554447">
      <w:pPr>
        <w:pStyle w:val="Heading2"/>
      </w:pPr>
      <w:bookmarkStart w:id="47" w:name="_Toc242458350"/>
      <w:r>
        <w:rPr>
          <w:b w:val="0"/>
        </w:rPr>
        <w:t>EXT-05 · Mùi gas ho</w:t>
      </w:r>
      <w:r>
        <w:rPr>
          <w:b w:val="0"/>
        </w:rPr>
        <w:t>ặ</w:t>
      </w:r>
      <w:r>
        <w:rPr>
          <w:b w:val="0"/>
        </w:rPr>
        <w:t>c khí nghi ngu</w:t>
      </w:r>
      <w:r>
        <w:rPr>
          <w:b w:val="0"/>
        </w:rPr>
        <w:t>y hi</w:t>
      </w:r>
      <w:r>
        <w:rPr>
          <w:b w:val="0"/>
        </w:rPr>
        <w:t>ể</w:t>
      </w:r>
      <w:r>
        <w:rPr>
          <w:b w:val="0"/>
        </w:rPr>
        <w:t>m</w:t>
      </w:r>
      <w:bookmarkEnd w:id="47"/>
    </w:p>
    <w:p w14:paraId="509E483B" w14:textId="77777777" w:rsidR="00870357" w:rsidRDefault="00554447">
      <w:r>
        <w:rPr>
          <w:b/>
        </w:rPr>
        <w:t>Nh</w:t>
      </w:r>
      <w:r>
        <w:rPr>
          <w:b/>
        </w:rPr>
        <w:t>ậ</w:t>
      </w:r>
      <w:r>
        <w:rPr>
          <w:b/>
        </w:rPr>
        <w:t>n tin:</w:t>
      </w:r>
      <w:r>
        <w:t xml:space="preserve"> ghi v</w:t>
      </w:r>
      <w:r>
        <w:t>ị</w:t>
      </w:r>
      <w:r>
        <w:t xml:space="preserve"> trí, ngư</w:t>
      </w:r>
      <w:r>
        <w:t>ờ</w:t>
      </w:r>
      <w:r>
        <w:t>i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 và kênh liên h</w:t>
      </w:r>
      <w:r>
        <w:t>ệ</w:t>
      </w:r>
      <w:r>
        <w:t>; ưu tiên chuy</w:t>
      </w:r>
      <w:r>
        <w:t>ể</w:t>
      </w:r>
      <w:r>
        <w:t>n đơn v</w:t>
      </w:r>
      <w:r>
        <w:t>ị</w:t>
      </w:r>
      <w:r>
        <w:t xml:space="preserve"> chuyên trách. Không b</w:t>
      </w:r>
      <w:r>
        <w:t>ắ</w:t>
      </w:r>
      <w:r>
        <w:t>t ngư</w:t>
      </w:r>
      <w:r>
        <w:t>ờ</w:t>
      </w:r>
      <w:r>
        <w:t>i báo quay l</w:t>
      </w:r>
      <w:r>
        <w:t>ạ</w:t>
      </w:r>
      <w:r>
        <w:t>i đ</w:t>
      </w:r>
      <w:r>
        <w:t>ể</w:t>
      </w:r>
      <w:r>
        <w:t xml:space="preserve"> xác đ</w:t>
      </w:r>
      <w:r>
        <w:t>ị</w:t>
      </w:r>
      <w:r>
        <w:t>nh lo</w:t>
      </w:r>
      <w:r>
        <w:t>ạ</w:t>
      </w:r>
      <w:r>
        <w:t>i khí, th</w:t>
      </w:r>
      <w:r>
        <w:t>ử</w:t>
      </w:r>
      <w:r>
        <w:t xml:space="preserve"> công t</w:t>
      </w:r>
      <w:r>
        <w:t>ắ</w:t>
      </w:r>
      <w:r>
        <w:t>c ho</w:t>
      </w:r>
      <w:r>
        <w:t>ặ</w:t>
      </w:r>
      <w:r>
        <w:t>c tìm đi</w:t>
      </w:r>
      <w:r>
        <w:t>ể</w:t>
      </w:r>
      <w:r>
        <w:t xml:space="preserve">m rò. </w:t>
      </w:r>
      <w:r>
        <w:rPr>
          <w:b/>
        </w:rPr>
        <w:t>Ch</w:t>
      </w:r>
      <w:r>
        <w:rPr>
          <w:b/>
        </w:rPr>
        <w:t>ẩ</w:t>
      </w:r>
      <w:r>
        <w:rPr>
          <w:b/>
        </w:rPr>
        <w:t>n đoán:</w:t>
      </w:r>
      <w:r>
        <w:t xml:space="preserve"> ch</w:t>
      </w:r>
      <w:r>
        <w:t>ỉ</w:t>
      </w:r>
      <w:r>
        <w:t xml:space="preserve"> nhân s</w:t>
      </w:r>
      <w:r>
        <w:t>ự</w:t>
      </w:r>
      <w:r>
        <w:t xml:space="preserve"> đ</w:t>
      </w:r>
      <w:r>
        <w:t>ủ</w:t>
      </w:r>
      <w:r>
        <w:t xml:space="preserve"> chuyên môn xác nh</w:t>
      </w:r>
      <w:r>
        <w:t>ậ</w:t>
      </w:r>
      <w:r>
        <w:t>n lo</w:t>
      </w:r>
      <w:r>
        <w:t>ạ</w:t>
      </w:r>
      <w:r>
        <w:t>i ngu</w:t>
      </w:r>
      <w:r>
        <w:t>ồ</w:t>
      </w:r>
      <w:r>
        <w:t>n/h</w:t>
      </w:r>
      <w:r>
        <w:t>ệ</w:t>
      </w:r>
      <w:r>
        <w:t xml:space="preserve"> c</w:t>
      </w:r>
      <w:r>
        <w:t>ấ</w:t>
      </w:r>
      <w:r>
        <w:t>p và đi</w:t>
      </w:r>
      <w:r>
        <w:t>ề</w:t>
      </w:r>
      <w:r>
        <w:t>u k</w:t>
      </w:r>
      <w:r>
        <w:t>i</w:t>
      </w:r>
      <w:r>
        <w:t>ệ</w:t>
      </w:r>
      <w:r>
        <w:t>n ti</w:t>
      </w:r>
      <w:r>
        <w:t>ế</w:t>
      </w:r>
      <w:r>
        <w:t>p c</w:t>
      </w:r>
      <w:r>
        <w:t>ậ</w:t>
      </w:r>
      <w:r>
        <w:t>n. Mùi m</w:t>
      </w:r>
      <w:r>
        <w:t>ấ</w:t>
      </w:r>
      <w:r>
        <w:t>t đi không t</w:t>
      </w:r>
      <w:r>
        <w:t>ự</w:t>
      </w:r>
      <w:r>
        <w:t xml:space="preserve"> ch</w:t>
      </w:r>
      <w:r>
        <w:t>ứ</w:t>
      </w:r>
      <w:r>
        <w:t>ng minh vùng đã an toàn.</w:t>
      </w:r>
    </w:p>
    <w:p w14:paraId="6345F0A6" w14:textId="77777777" w:rsidR="00870357" w:rsidRDefault="00554447">
      <w:r>
        <w:rPr>
          <w:b/>
        </w:rPr>
        <w:t>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n:</w:t>
      </w:r>
      <w:r>
        <w:t xml:space="preserve"> actor tr</w:t>
      </w:r>
      <w:r>
        <w:t>ự</w:t>
      </w:r>
      <w:r>
        <w:t>c ph</w:t>
      </w:r>
      <w:r>
        <w:t>ố</w:t>
      </w:r>
      <w:r>
        <w:t>i h</w:t>
      </w:r>
      <w:r>
        <w:t>ợ</w:t>
      </w:r>
      <w:r>
        <w:t xml:space="preserve">p phương án </w:t>
      </w:r>
      <w:r>
        <w:t>ứ</w:t>
      </w:r>
      <w:r>
        <w:t>ng c</w:t>
      </w:r>
      <w:r>
        <w:t>ứ</w:t>
      </w:r>
      <w:r>
        <w:t>u, h</w:t>
      </w:r>
      <w:r>
        <w:t>ạ</w:t>
      </w:r>
      <w:r>
        <w:t>n ch</w:t>
      </w:r>
      <w:r>
        <w:t>ế</w:t>
      </w:r>
      <w:r>
        <w:t xml:space="preserve"> vùng và nhà cung c</w:t>
      </w:r>
      <w:r>
        <w:t>ấ</w:t>
      </w:r>
      <w:r>
        <w:t>p; cô l</w:t>
      </w:r>
      <w:r>
        <w:t>ậ</w:t>
      </w:r>
      <w:r>
        <w:t>p/đánh giá/khôi ph</w:t>
      </w:r>
      <w:r>
        <w:t>ụ</w:t>
      </w:r>
      <w:r>
        <w:t>c là hành đ</w:t>
      </w:r>
      <w:r>
        <w:t>ộ</w:t>
      </w:r>
      <w:r>
        <w:t>ng chuyên môn theo h</w:t>
      </w:r>
      <w:r>
        <w:t>ệ</w:t>
      </w:r>
      <w:r>
        <w:t xml:space="preserve"> th</w:t>
      </w:r>
      <w:r>
        <w:t>ự</w:t>
      </w:r>
      <w:r>
        <w:t>c t</w:t>
      </w:r>
      <w:r>
        <w:t>ế</w:t>
      </w:r>
      <w:r>
        <w:t>. Ghi scope, k</w:t>
      </w:r>
      <w:r>
        <w:t>ế</w:t>
      </w:r>
      <w:r>
        <w:t>t qu</w:t>
      </w:r>
      <w:r>
        <w:t>ả</w:t>
      </w:r>
      <w:r>
        <w:t xml:space="preserve"> ti</w:t>
      </w:r>
      <w:r>
        <w:t>ế</w:t>
      </w:r>
      <w:r>
        <w:t>p nh</w:t>
      </w:r>
      <w:r>
        <w:t>ậ</w:t>
      </w:r>
      <w:r>
        <w:t>n, actor quy</w:t>
      </w:r>
      <w:r>
        <w:t>ế</w:t>
      </w:r>
      <w:r>
        <w:t>t đ</w:t>
      </w:r>
      <w:r>
        <w:t>ị</w:t>
      </w:r>
      <w:r>
        <w:t xml:space="preserve">nh </w:t>
      </w:r>
      <w:r>
        <w:t>s</w:t>
      </w:r>
      <w:r>
        <w:t>ử</w:t>
      </w:r>
      <w:r>
        <w:t xml:space="preserve"> d</w:t>
      </w:r>
      <w:r>
        <w:t>ụ</w:t>
      </w:r>
      <w:r>
        <w:t>ng l</w:t>
      </w:r>
      <w:r>
        <w:t>ạ</w:t>
      </w:r>
      <w:r>
        <w:t xml:space="preserve">i và thông báo liên quan. </w:t>
      </w:r>
      <w:r>
        <w:rPr>
          <w:b/>
        </w:rPr>
        <w:t>Phí:</w:t>
      </w:r>
      <w:r>
        <w:t xml:space="preserve"> bình/h</w:t>
      </w:r>
      <w:r>
        <w:t>ệ</w:t>
      </w:r>
      <w:r>
        <w:t xml:space="preserve"> riêng, h</w:t>
      </w:r>
      <w:r>
        <w:t>ệ</w:t>
      </w:r>
      <w:r>
        <w:t xml:space="preserve"> chung, vendor và trách nhi</w:t>
      </w:r>
      <w:r>
        <w:t>ệ</w:t>
      </w:r>
      <w:r>
        <w:t>m chưa rõ là các nhánh đi</w:t>
      </w:r>
      <w:r>
        <w:t>ề</w:t>
      </w:r>
      <w:r>
        <w:t>u tra, không thu trư</w:t>
      </w:r>
      <w:r>
        <w:t>ớ</w:t>
      </w:r>
      <w:r>
        <w:t>c t</w:t>
      </w:r>
      <w:r>
        <w:t>ừ</w:t>
      </w:r>
      <w:r>
        <w:t xml:space="preserve"> ngư</w:t>
      </w:r>
      <w:r>
        <w:t>ờ</w:t>
      </w:r>
      <w:r>
        <w:t>i báo.</w:t>
      </w:r>
    </w:p>
    <w:p w14:paraId="0D2DFBC1" w14:textId="77777777" w:rsidR="00870357" w:rsidRDefault="00554447"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HB-EXT-05</w:t>
      </w:r>
      <w:r>
        <w:rPr>
          <w:b/>
        </w:rPr>
        <w:t>:</w:t>
      </w:r>
      <w:r>
        <w:t xml:space="preserve"> ngư</w:t>
      </w:r>
      <w:r>
        <w:t>ờ</w:t>
      </w:r>
      <w:r>
        <w:t>i thuê báo mùi g</w:t>
      </w:r>
      <w:r>
        <w:t>ầ</w:t>
      </w:r>
      <w:r>
        <w:t>n b</w:t>
      </w:r>
      <w:r>
        <w:t>ế</w:t>
      </w:r>
      <w:r>
        <w:t>p r</w:t>
      </w:r>
      <w:r>
        <w:t>ồ</w:t>
      </w:r>
      <w:r>
        <w:t>i nói “không còn mùi n</w:t>
      </w:r>
      <w:r>
        <w:t>ữ</w:t>
      </w:r>
      <w:r>
        <w:t>a”. Ticket v</w:t>
      </w:r>
      <w:r>
        <w:t>ẫ</w:t>
      </w:r>
      <w:r>
        <w:t>n ch</w:t>
      </w:r>
      <w:r>
        <w:t>ờ</w:t>
      </w:r>
      <w:r>
        <w:t xml:space="preserve"> xác nh</w:t>
      </w:r>
      <w:r>
        <w:t>ậ</w:t>
      </w:r>
      <w:r>
        <w:t>n chuyên trách,</w:t>
      </w:r>
      <w:r>
        <w:t xml:space="preserve"> không t</w:t>
      </w:r>
      <w:r>
        <w:t>ự</w:t>
      </w:r>
      <w:r>
        <w:t xml:space="preserve"> h</w:t>
      </w:r>
      <w:r>
        <w:t>ạ</w:t>
      </w:r>
      <w:r>
        <w:t xml:space="preserve"> thành mùi c</w:t>
      </w:r>
      <w:r>
        <w:t>ố</w:t>
      </w:r>
      <w:r>
        <w:t>ng. Trong fixture, đơn v</w:t>
      </w:r>
      <w:r>
        <w:t>ị</w:t>
      </w:r>
      <w:r>
        <w:t xml:space="preserve"> chuyên môn ti</w:t>
      </w:r>
      <w:r>
        <w:t>ế</w:t>
      </w:r>
      <w:r>
        <w:t>p nh</w:t>
      </w:r>
      <w:r>
        <w:t>ậ</w:t>
      </w:r>
      <w:r>
        <w:t>n và quy</w:t>
      </w:r>
      <w:r>
        <w:t>ế</w:t>
      </w:r>
      <w:r>
        <w:t>t đ</w:t>
      </w:r>
      <w:r>
        <w:t>ị</w:t>
      </w:r>
      <w:r>
        <w:t>nh ph</w:t>
      </w:r>
      <w:r>
        <w:t>ạ</w:t>
      </w:r>
      <w:r>
        <w:t>m vi ki</w:t>
      </w:r>
      <w:r>
        <w:t>ể</w:t>
      </w:r>
      <w:r>
        <w:t>m tra; chưa có biên b</w:t>
      </w:r>
      <w:r>
        <w:t>ả</w:t>
      </w:r>
      <w:r>
        <w:t>n k</w:t>
      </w:r>
      <w:r>
        <w:t>ế</w:t>
      </w:r>
      <w:r>
        <w:t>t thúc thì không g</w:t>
      </w:r>
      <w:r>
        <w:t>ử</w:t>
      </w:r>
      <w:r>
        <w:t>i “đã an toàn”. S</w:t>
      </w:r>
      <w:r>
        <w:t>ố</w:t>
      </w:r>
      <w:r>
        <w:t xml:space="preserve"> ph</w:t>
      </w:r>
      <w:r>
        <w:t>ả</w:t>
      </w:r>
      <w:r>
        <w:t>i thu v</w:t>
      </w:r>
      <w:r>
        <w:t>ẫ</w:t>
      </w:r>
      <w:r>
        <w:t xml:space="preserve">n </w:t>
      </w:r>
      <w:r>
        <w:rPr>
          <w:rFonts w:ascii="Consolas" w:hAnsi="Consolas"/>
          <w:color w:val="146C78"/>
          <w:sz w:val="18"/>
        </w:rPr>
        <w:t>null</w:t>
      </w:r>
      <w:r>
        <w:t>.</w:t>
      </w:r>
    </w:p>
    <w:p w14:paraId="381FE0B9" w14:textId="77777777" w:rsidR="00870357" w:rsidRDefault="00554447">
      <w:pPr>
        <w:pStyle w:val="Heading2"/>
      </w:pPr>
      <w:bookmarkStart w:id="48" w:name="_Toc242458351"/>
      <w:r>
        <w:rPr>
          <w:b w:val="0"/>
        </w:rPr>
        <w:t>EXT-06 · Intercom, c</w:t>
      </w:r>
      <w:r>
        <w:rPr>
          <w:b w:val="0"/>
        </w:rPr>
        <w:t>ử</w:t>
      </w:r>
      <w:r>
        <w:rPr>
          <w:b w:val="0"/>
        </w:rPr>
        <w:t>a t</w:t>
      </w:r>
      <w:r>
        <w:rPr>
          <w:b w:val="0"/>
        </w:rPr>
        <w:t>ự</w:t>
      </w:r>
      <w:r>
        <w:rPr>
          <w:b w:val="0"/>
        </w:rPr>
        <w:t xml:space="preserve"> đ</w:t>
      </w:r>
      <w:r>
        <w:rPr>
          <w:b w:val="0"/>
        </w:rPr>
        <w:t>ộ</w:t>
      </w:r>
      <w:r>
        <w:rPr>
          <w:b w:val="0"/>
        </w:rPr>
        <w:t>ng và quy</w:t>
      </w:r>
      <w:r>
        <w:rPr>
          <w:b w:val="0"/>
        </w:rPr>
        <w:t>ề</w:t>
      </w:r>
      <w:r>
        <w:rPr>
          <w:b w:val="0"/>
        </w:rPr>
        <w:t>n ra vào</w:t>
      </w:r>
      <w:bookmarkEnd w:id="48"/>
    </w:p>
    <w:p w14:paraId="39FCE93B" w14:textId="77777777" w:rsidR="00870357" w:rsidRDefault="00554447">
      <w:r>
        <w:rPr>
          <w:b/>
        </w:rPr>
        <w:t>Nh</w:t>
      </w:r>
      <w:r>
        <w:rPr>
          <w:b/>
        </w:rPr>
        <w:t>ậ</w:t>
      </w:r>
      <w:r>
        <w:rPr>
          <w:b/>
        </w:rPr>
        <w:t>n tin:</w:t>
      </w:r>
      <w:r>
        <w:t xml:space="preserve"> tách nút g</w:t>
      </w:r>
      <w:r>
        <w:t>ọ</w:t>
      </w:r>
      <w:r>
        <w:t xml:space="preserve">i không </w:t>
      </w:r>
      <w:r>
        <w:t>ho</w:t>
      </w:r>
      <w:r>
        <w:t>ạ</w:t>
      </w:r>
      <w:r>
        <w:t>t đ</w:t>
      </w:r>
      <w:r>
        <w:t>ộ</w:t>
      </w:r>
      <w:r>
        <w:t>ng, màn hình không lên, l</w:t>
      </w:r>
      <w:r>
        <w:t>ỗ</w:t>
      </w:r>
      <w:r>
        <w:t>i cánh/c</w:t>
      </w:r>
      <w:r>
        <w:t>ả</w:t>
      </w:r>
      <w:r>
        <w:t>m bi</w:t>
      </w:r>
      <w:r>
        <w:t>ế</w:t>
      </w:r>
      <w:r>
        <w:t>n, th</w:t>
      </w:r>
      <w:r>
        <w:t>ẻ</w:t>
      </w:r>
      <w:r>
        <w:t xml:space="preserve"> không đư</w:t>
      </w:r>
      <w:r>
        <w:t>ợ</w:t>
      </w:r>
      <w:r>
        <w:t>c nh</w:t>
      </w:r>
      <w:r>
        <w:t>ậ</w:t>
      </w:r>
      <w:r>
        <w:t>n ho</w:t>
      </w:r>
      <w:r>
        <w:t>ặ</w:t>
      </w:r>
      <w:r>
        <w:t>c tài kho</w:t>
      </w:r>
      <w:r>
        <w:t>ả</w:t>
      </w:r>
      <w:r>
        <w:t>n không có quy</w:t>
      </w:r>
      <w:r>
        <w:t>ề</w:t>
      </w:r>
      <w:r>
        <w:t>n. Xác minh ngư</w:t>
      </w:r>
      <w:r>
        <w:t>ờ</w:t>
      </w:r>
      <w:r>
        <w:t>i yêu c</w:t>
      </w:r>
      <w:r>
        <w:t>ầ</w:t>
      </w:r>
      <w:r>
        <w:t>u qua kênh an ninh; không nh</w:t>
      </w:r>
      <w:r>
        <w:t>ậ</w:t>
      </w:r>
      <w:r>
        <w:t>n m</w:t>
      </w:r>
      <w:r>
        <w:t>ậ</w:t>
      </w:r>
      <w:r>
        <w:t>t kh</w:t>
      </w:r>
      <w:r>
        <w:t>ẩ</w:t>
      </w:r>
      <w:r>
        <w:t>u, mã khóa ho</w:t>
      </w:r>
      <w:r>
        <w:t>ặ</w:t>
      </w:r>
      <w:r>
        <w:t xml:space="preserve">c </w:t>
      </w:r>
      <w:r>
        <w:t>ả</w:t>
      </w:r>
      <w:r>
        <w:t>nh gi</w:t>
      </w:r>
      <w:r>
        <w:t>ấ</w:t>
      </w:r>
      <w:r>
        <w:t>y t</w:t>
      </w:r>
      <w:r>
        <w:t>ờ</w:t>
      </w:r>
      <w:r>
        <w:t xml:space="preserve"> vào s</w:t>
      </w:r>
      <w:r>
        <w:t>ổ</w:t>
      </w:r>
      <w:r>
        <w:t xml:space="preserve"> tay RAG. </w:t>
      </w:r>
      <w:r>
        <w:rPr>
          <w:b/>
        </w:rPr>
        <w:t>Ch</w:t>
      </w:r>
      <w:r>
        <w:rPr>
          <w:b/>
        </w:rPr>
        <w:t>ẩ</w:t>
      </w:r>
      <w:r>
        <w:rPr>
          <w:b/>
        </w:rPr>
        <w:t>n đoán:</w:t>
      </w:r>
      <w:r>
        <w:t xml:space="preserve"> thi</w:t>
      </w:r>
      <w:r>
        <w:t>ế</w:t>
      </w:r>
      <w:r>
        <w:t>t b</w:t>
      </w:r>
      <w:r>
        <w:t>ị</w:t>
      </w:r>
      <w:r>
        <w:t>, m</w:t>
      </w:r>
      <w:r>
        <w:t>ạ</w:t>
      </w:r>
      <w:r>
        <w:t>ng/ngu</w:t>
      </w:r>
      <w:r>
        <w:t>ồ</w:t>
      </w:r>
      <w:r>
        <w:t>n, c</w:t>
      </w:r>
      <w:r>
        <w:t>ấ</w:t>
      </w:r>
      <w:r>
        <w:t>u hình và quy</w:t>
      </w:r>
      <w:r>
        <w:t>ề</w:t>
      </w:r>
      <w:r>
        <w:t>n t</w:t>
      </w:r>
      <w:r>
        <w:t>ruy c</w:t>
      </w:r>
      <w:r>
        <w:t>ậ</w:t>
      </w:r>
      <w:r>
        <w:t>p là các nhánh khác nhau, vendor ph</w:t>
      </w:r>
      <w:r>
        <w:t>ầ</w:t>
      </w:r>
      <w:r>
        <w:t>n c</w:t>
      </w:r>
      <w:r>
        <w:t>ứ</w:t>
      </w:r>
      <w:r>
        <w:t>ng không m</w:t>
      </w:r>
      <w:r>
        <w:t>ặ</w:t>
      </w:r>
      <w:r>
        <w:t>c nhiên đư</w:t>
      </w:r>
      <w:r>
        <w:t>ợ</w:t>
      </w:r>
      <w:r>
        <w:t>c duy</w:t>
      </w:r>
      <w:r>
        <w:t>ệ</w:t>
      </w:r>
      <w:r>
        <w:t>t c</w:t>
      </w:r>
      <w:r>
        <w:t>ấ</w:t>
      </w:r>
      <w:r>
        <w:t>p quy</w:t>
      </w:r>
      <w:r>
        <w:t>ề</w:t>
      </w:r>
      <w:r>
        <w:t>n.</w:t>
      </w:r>
    </w:p>
    <w:p w14:paraId="368C55F9" w14:textId="77777777" w:rsidR="00870357" w:rsidRDefault="00554447">
      <w:r>
        <w:rPr>
          <w:b/>
        </w:rPr>
        <w:t>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n:</w:t>
      </w:r>
      <w:r>
        <w:t xml:space="preserve"> BQL giao ki</w:t>
      </w:r>
      <w:r>
        <w:t>ể</w:t>
      </w:r>
      <w:r>
        <w:t>m tra ph</w:t>
      </w:r>
      <w:r>
        <w:t>ầ</w:t>
      </w:r>
      <w:r>
        <w:t>n thi</w:t>
      </w:r>
      <w:r>
        <w:t>ế</w:t>
      </w:r>
      <w:r>
        <w:t>t b</w:t>
      </w:r>
      <w:r>
        <w:t>ị</w:t>
      </w:r>
      <w:r>
        <w:t>; an ninh ki</w:t>
      </w:r>
      <w:r>
        <w:t>ể</w:t>
      </w:r>
      <w:r>
        <w:t>m tra ph</w:t>
      </w:r>
      <w:r>
        <w:t>ầ</w:t>
      </w:r>
      <w:r>
        <w:t>n quy</w:t>
      </w:r>
      <w:r>
        <w:t>ề</w:t>
      </w:r>
      <w:r>
        <w:t>n; duy</w:t>
      </w:r>
      <w:r>
        <w:t>ệ</w:t>
      </w:r>
      <w:r>
        <w:t>t gián đo</w:t>
      </w:r>
      <w:r>
        <w:t>ạ</w:t>
      </w:r>
      <w:r>
        <w:t>n n</w:t>
      </w:r>
      <w:r>
        <w:t>ế</w:t>
      </w:r>
      <w:r>
        <w:t xml:space="preserve">u </w:t>
      </w:r>
      <w:r>
        <w:t>ả</w:t>
      </w:r>
      <w:r>
        <w:t>nh hư</w:t>
      </w:r>
      <w:r>
        <w:t>ở</w:t>
      </w:r>
      <w:r>
        <w:t>ng c</w:t>
      </w:r>
      <w:r>
        <w:t>ử</w:t>
      </w:r>
      <w:r>
        <w:t>a chung; gi</w:t>
      </w:r>
      <w:r>
        <w:t>ữ</w:t>
      </w:r>
      <w:r>
        <w:t xml:space="preserve"> phương án ra/vào và l</w:t>
      </w:r>
      <w:r>
        <w:t>ố</w:t>
      </w:r>
      <w:r>
        <w:t>i thoát theo quy</w:t>
      </w:r>
      <w:r>
        <w:t>ề</w:t>
      </w:r>
      <w:r>
        <w:t>n c</w:t>
      </w:r>
      <w:r>
        <w:t>ủ</w:t>
      </w:r>
      <w:r>
        <w:t>a tòa; vendor x</w:t>
      </w:r>
      <w:r>
        <w:t>ử</w:t>
      </w:r>
      <w:r>
        <w:t xml:space="preserve"> lý; an ninh cùng k</w:t>
      </w:r>
      <w:r>
        <w:t>ỹ</w:t>
      </w:r>
      <w:r>
        <w:t xml:space="preserve"> thu</w:t>
      </w:r>
      <w:r>
        <w:t>ậ</w:t>
      </w:r>
      <w:r>
        <w:t>t test ch</w:t>
      </w:r>
      <w:r>
        <w:t>ứ</w:t>
      </w:r>
      <w:r>
        <w:t>c năng c</w:t>
      </w:r>
      <w:r>
        <w:t>ầ</w:t>
      </w:r>
      <w:r>
        <w:t>n thi</w:t>
      </w:r>
      <w:r>
        <w:t>ế</w:t>
      </w:r>
      <w:r>
        <w:t>t. Không k</w:t>
      </w:r>
      <w:r>
        <w:t>ế</w:t>
      </w:r>
      <w:r>
        <w:t>t thúc vì “c</w:t>
      </w:r>
      <w:r>
        <w:t>ử</w:t>
      </w:r>
      <w:r>
        <w:t>a m</w:t>
      </w:r>
      <w:r>
        <w:t>ở</w:t>
      </w:r>
      <w:r>
        <w:t xml:space="preserve"> đư</w:t>
      </w:r>
      <w:r>
        <w:t>ợ</w:t>
      </w:r>
      <w:r>
        <w:t xml:space="preserve">c” khi </w:t>
      </w:r>
      <w:r>
        <w:t>c</w:t>
      </w:r>
      <w:r>
        <w:t>ử</w:t>
      </w:r>
      <w:r>
        <w:t>a không đóng/khóa theo c</w:t>
      </w:r>
      <w:r>
        <w:t>ấ</w:t>
      </w:r>
      <w:r>
        <w:t>u hình.</w:t>
      </w:r>
    </w:p>
    <w:p w14:paraId="40CB0D9E" w14:textId="77777777" w:rsidR="00870357" w:rsidRDefault="00554447"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HB-EXT-06</w:t>
      </w:r>
      <w:r>
        <w:rPr>
          <w:b/>
        </w:rPr>
        <w:t>:</w:t>
      </w:r>
      <w:r>
        <w:t xml:space="preserve"> cư dân không vào đư</w:t>
      </w:r>
      <w:r>
        <w:t>ợ</w:t>
      </w:r>
      <w:r>
        <w:t>c s</w:t>
      </w:r>
      <w:r>
        <w:t>ả</w:t>
      </w:r>
      <w:r>
        <w:t>nh nhưng th</w:t>
      </w:r>
      <w:r>
        <w:t>ẻ</w:t>
      </w:r>
      <w:r>
        <w:t xml:space="preserve"> khác đư</w:t>
      </w:r>
      <w:r>
        <w:t>ợ</w:t>
      </w:r>
      <w:r>
        <w:t>c; nhân s</w:t>
      </w:r>
      <w:r>
        <w:t>ự</w:t>
      </w:r>
      <w:r>
        <w:t xml:space="preserve"> an ninh xác minh quy</w:t>
      </w:r>
      <w:r>
        <w:t>ề</w:t>
      </w:r>
      <w:r>
        <w:t>n đã h</w:t>
      </w:r>
      <w:r>
        <w:t>ế</w:t>
      </w:r>
      <w:r>
        <w:t>t h</w:t>
      </w:r>
      <w:r>
        <w:t>ạ</w:t>
      </w:r>
      <w:r>
        <w:t>n trong fixture. Chuy</w:t>
      </w:r>
      <w:r>
        <w:t>ể</w:t>
      </w:r>
      <w:r>
        <w:t>n lu</w:t>
      </w:r>
      <w:r>
        <w:t>ồ</w:t>
      </w:r>
      <w:r>
        <w:t>ng qu</w:t>
      </w:r>
      <w:r>
        <w:t>ả</w:t>
      </w:r>
      <w:r>
        <w:t>n lý cư dân, không báo giá thay đ</w:t>
      </w:r>
      <w:r>
        <w:t>ầ</w:t>
      </w:r>
      <w:r>
        <w:t>u đ</w:t>
      </w:r>
      <w:r>
        <w:t>ọ</w:t>
      </w:r>
      <w:r>
        <w:t>c. N</w:t>
      </w:r>
      <w:r>
        <w:t>ế</w:t>
      </w:r>
      <w:r>
        <w:t>u sau đó xác đ</w:t>
      </w:r>
      <w:r>
        <w:t>ị</w:t>
      </w:r>
      <w:r>
        <w:t>nh ph</w:t>
      </w:r>
      <w:r>
        <w:t>ầ</w:t>
      </w:r>
      <w:r>
        <w:t>n c</w:t>
      </w:r>
      <w:r>
        <w:t>ứ</w:t>
      </w:r>
      <w:r>
        <w:t>ng h</w:t>
      </w:r>
      <w:r>
        <w:t>ỏ</w:t>
      </w:r>
      <w:r>
        <w:t>ng, t</w:t>
      </w:r>
      <w:r>
        <w:t>ạ</w:t>
      </w:r>
      <w:r>
        <w:t xml:space="preserve">o work </w:t>
      </w:r>
      <w:r>
        <w:t>order m</w:t>
      </w:r>
      <w:r>
        <w:t>ớ</w:t>
      </w:r>
      <w:r>
        <w:t xml:space="preserve">i đúng asset </w:t>
      </w:r>
      <w:r>
        <w:rPr>
          <w:rFonts w:ascii="Consolas" w:hAnsi="Consolas"/>
          <w:color w:val="146C78"/>
          <w:sz w:val="18"/>
        </w:rPr>
        <w:t>SYN-ACCESS-01</w:t>
      </w:r>
      <w:r>
        <w:t>; b</w:t>
      </w:r>
      <w:r>
        <w:t>ả</w:t>
      </w:r>
      <w:r>
        <w:t>o lưu nh</w:t>
      </w:r>
      <w:r>
        <w:t>ậ</w:t>
      </w:r>
      <w:r>
        <w:t>t ký quy</w:t>
      </w:r>
      <w:r>
        <w:t>ề</w:t>
      </w:r>
      <w:r>
        <w:t>n nhưng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thông tin c</w:t>
      </w:r>
      <w:r>
        <w:t>ầ</w:t>
      </w:r>
      <w:r>
        <w:t>n thi</w:t>
      </w:r>
      <w:r>
        <w:t>ế</w:t>
      </w:r>
      <w:r>
        <w:t>t cho technical agent.</w:t>
      </w:r>
    </w:p>
    <w:p w14:paraId="48D65046" w14:textId="77777777" w:rsidR="00870357" w:rsidRDefault="00554447">
      <w:pPr>
        <w:pStyle w:val="Heading2"/>
      </w:pPr>
      <w:bookmarkStart w:id="49" w:name="_Toc242458352"/>
      <w:r>
        <w:rPr>
          <w:b w:val="0"/>
        </w:rPr>
        <w:t>EXT-07 · B</w:t>
      </w:r>
      <w:r>
        <w:rPr>
          <w:b w:val="0"/>
        </w:rPr>
        <w:t>ả</w:t>
      </w:r>
      <w:r>
        <w:rPr>
          <w:b w:val="0"/>
        </w:rPr>
        <w:t>o trì có k</w:t>
      </w:r>
      <w:r>
        <w:rPr>
          <w:b w:val="0"/>
        </w:rPr>
        <w:t>ế</w:t>
      </w:r>
      <w:r>
        <w:rPr>
          <w:b w:val="0"/>
        </w:rPr>
        <w:t xml:space="preserve"> ho</w:t>
      </w:r>
      <w:r>
        <w:rPr>
          <w:b w:val="0"/>
        </w:rPr>
        <w:t>ạ</w:t>
      </w:r>
      <w:r>
        <w:rPr>
          <w:b w:val="0"/>
        </w:rPr>
        <w:t>ch và c</w:t>
      </w:r>
      <w:r>
        <w:rPr>
          <w:b w:val="0"/>
        </w:rPr>
        <w:t>ắ</w:t>
      </w:r>
      <w:r>
        <w:rPr>
          <w:b w:val="0"/>
        </w:rPr>
        <w:t>t d</w:t>
      </w:r>
      <w:r>
        <w:rPr>
          <w:b w:val="0"/>
        </w:rPr>
        <w:t>ị</w:t>
      </w:r>
      <w:r>
        <w:rPr>
          <w:b w:val="0"/>
        </w:rPr>
        <w:t>ch v</w:t>
      </w:r>
      <w:r>
        <w:rPr>
          <w:b w:val="0"/>
        </w:rPr>
        <w:t>ụ</w:t>
      </w:r>
      <w:bookmarkEnd w:id="49"/>
    </w:p>
    <w:p w14:paraId="60D25A28" w14:textId="77777777" w:rsidR="00870357" w:rsidRDefault="00554447">
      <w:r>
        <w:rPr>
          <w:b/>
        </w:rPr>
        <w:t>Đ</w:t>
      </w:r>
      <w:r>
        <w:rPr>
          <w:b/>
        </w:rPr>
        <w:t>ầ</w:t>
      </w:r>
      <w:r>
        <w:rPr>
          <w:b/>
        </w:rPr>
        <w:t>u vào:</w:t>
      </w:r>
      <w:r>
        <w:t xml:space="preserve"> h</w:t>
      </w:r>
      <w:r>
        <w:t>ạ</w:t>
      </w:r>
      <w:r>
        <w:t>ng m</w:t>
      </w:r>
      <w:r>
        <w:t>ụ</w:t>
      </w:r>
      <w:r>
        <w:t>c, lý do, checklist b</w:t>
      </w:r>
      <w:r>
        <w:t>ả</w:t>
      </w:r>
      <w:r>
        <w:t>o trì, vendor, ngu</w:t>
      </w:r>
      <w:r>
        <w:t>ồ</w:t>
      </w:r>
      <w:r>
        <w:t>n chi, tài s</w:t>
      </w:r>
      <w:r>
        <w:t>ả</w:t>
      </w:r>
      <w:r>
        <w:t>n, ph</w:t>
      </w:r>
      <w:r>
        <w:t>ạ</w:t>
      </w:r>
      <w:r>
        <w:t>m vi căn/ti</w:t>
      </w:r>
      <w:r>
        <w:t>ệ</w:t>
      </w:r>
      <w:r>
        <w:t>n ích,</w:t>
      </w:r>
      <w:r>
        <w:t xml:space="preserve"> sơ đ</w:t>
      </w:r>
      <w:r>
        <w:t>ồ</w:t>
      </w:r>
      <w:r>
        <w:t xml:space="preserve"> và phương án khi th</w:t>
      </w:r>
      <w:r>
        <w:t>ử</w:t>
      </w:r>
      <w:r>
        <w:t xml:space="preserve"> ph</w:t>
      </w:r>
      <w:r>
        <w:t>ụ</w:t>
      </w:r>
      <w:r>
        <w:t>c h</w:t>
      </w:r>
      <w:r>
        <w:t>ồ</w:t>
      </w:r>
      <w:r>
        <w:t>i th</w:t>
      </w:r>
      <w:r>
        <w:t>ấ</w:t>
      </w:r>
      <w:r>
        <w:t>t b</w:t>
      </w:r>
      <w:r>
        <w:t>ạ</w:t>
      </w:r>
      <w:r>
        <w:t xml:space="preserve">i. </w:t>
      </w:r>
      <w:r>
        <w:rPr>
          <w:b/>
        </w:rPr>
        <w:t>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n:</w:t>
      </w:r>
      <w:r>
        <w:t xml:space="preserve"> kh</w:t>
      </w:r>
      <w:r>
        <w:t>ả</w:t>
      </w:r>
      <w:r>
        <w:t>o sát ph</w:t>
      </w:r>
      <w:r>
        <w:t>ạ</w:t>
      </w:r>
      <w:r>
        <w:t>m vi; qu</w:t>
      </w:r>
      <w:r>
        <w:t>ả</w:t>
      </w:r>
      <w:r>
        <w:t>n lý duy</w:t>
      </w:r>
      <w:r>
        <w:t>ệ</w:t>
      </w:r>
      <w:r>
        <w:t>t k</w:t>
      </w:r>
      <w:r>
        <w:t>ế</w:t>
      </w:r>
      <w:r>
        <w:t xml:space="preserve"> ho</w:t>
      </w:r>
      <w:r>
        <w:t>ạ</w:t>
      </w:r>
      <w:r>
        <w:t>ch; thông báo; xác nh</w:t>
      </w:r>
      <w:r>
        <w:t>ậ</w:t>
      </w:r>
      <w:r>
        <w:t>n readiness; actor ghi b</w:t>
      </w:r>
      <w:r>
        <w:t>ắ</w:t>
      </w:r>
      <w:r>
        <w:t>t đ</w:t>
      </w:r>
      <w:r>
        <w:t>ầ</w:t>
      </w:r>
      <w:r>
        <w:t>u; làm vi</w:t>
      </w:r>
      <w:r>
        <w:t>ệ</w:t>
      </w:r>
      <w:r>
        <w:t>c theo phương án; th</w:t>
      </w:r>
      <w:r>
        <w:t>ử</w:t>
      </w:r>
      <w:r>
        <w:t xml:space="preserve"> nghi</w:t>
      </w:r>
      <w:r>
        <w:t>ệ</w:t>
      </w:r>
      <w:r>
        <w:t>m; ph</w:t>
      </w:r>
      <w:r>
        <w:t>ụ</w:t>
      </w:r>
      <w:r>
        <w:t>c h</w:t>
      </w:r>
      <w:r>
        <w:t>ồ</w:t>
      </w:r>
      <w:r>
        <w:t>i t</w:t>
      </w:r>
      <w:r>
        <w:t>ừ</w:t>
      </w:r>
      <w:r>
        <w:t>ng scope; thông báo và nghi</w:t>
      </w:r>
      <w:r>
        <w:t>ệ</w:t>
      </w:r>
      <w:r>
        <w:t>m thu. N</w:t>
      </w:r>
      <w:r>
        <w:t>ế</w:t>
      </w:r>
      <w:r>
        <w:t>u l</w:t>
      </w:r>
      <w:r>
        <w:t>ị</w:t>
      </w:r>
      <w:r>
        <w:t>ch đ</w:t>
      </w:r>
      <w:r>
        <w:t>ổ</w:t>
      </w:r>
      <w:r>
        <w:t>i, t</w:t>
      </w:r>
      <w:r>
        <w:t>ạ</w:t>
      </w:r>
      <w:r>
        <w:t>o revis</w:t>
      </w:r>
      <w:r>
        <w:t>ion và lưu ngư</w:t>
      </w:r>
      <w:r>
        <w:t>ờ</w:t>
      </w:r>
      <w:r>
        <w:t>i nh</w:t>
      </w:r>
      <w:r>
        <w:t>ậ</w:t>
      </w:r>
      <w:r>
        <w:t>n thông báo b</w:t>
      </w:r>
      <w:r>
        <w:t>ả</w:t>
      </w:r>
      <w:r>
        <w:t>n m</w:t>
      </w:r>
      <w:r>
        <w:t>ớ</w:t>
      </w:r>
      <w:r>
        <w:t>i.</w:t>
      </w:r>
    </w:p>
    <w:p w14:paraId="00D98A60" w14:textId="77777777" w:rsidR="00870357" w:rsidRDefault="00554447"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HB-EXT-07</w:t>
      </w:r>
      <w:r>
        <w:rPr>
          <w:b/>
        </w:rPr>
        <w:t>:</w:t>
      </w:r>
      <w:r>
        <w:t xml:space="preserve"> fixture có k</w:t>
      </w:r>
      <w:r>
        <w:t>ế</w:t>
      </w:r>
      <w:r>
        <w:t xml:space="preserve"> ho</w:t>
      </w:r>
      <w:r>
        <w:t>ạ</w:t>
      </w:r>
      <w:r>
        <w:t>ch s</w:t>
      </w:r>
      <w:r>
        <w:t>ử</w:t>
      </w:r>
      <w:r>
        <w:t>a nư</w:t>
      </w:r>
      <w:r>
        <w:t>ớ</w:t>
      </w:r>
      <w:r>
        <w:t>c và thông báo đã đư</w:t>
      </w:r>
      <w:r>
        <w:t>ợ</w:t>
      </w:r>
      <w:r>
        <w:t>c duy</w:t>
      </w:r>
      <w:r>
        <w:t>ệ</w:t>
      </w:r>
      <w:r>
        <w:t>t. Trư</w:t>
      </w:r>
      <w:r>
        <w:t>ớ</w:t>
      </w:r>
      <w:r>
        <w:t>c khi b</w:t>
      </w:r>
      <w:r>
        <w:t>ắ</w:t>
      </w:r>
      <w:r>
        <w:t>t đ</w:t>
      </w:r>
      <w:r>
        <w:t>ầ</w:t>
      </w:r>
      <w:r>
        <w:t>u, vendor báo sai v</w:t>
      </w:r>
      <w:r>
        <w:t>ậ</w:t>
      </w:r>
      <w:r>
        <w:t>t tư: qu</w:t>
      </w:r>
      <w:r>
        <w:t>ả</w:t>
      </w:r>
      <w:r>
        <w:t>n lý quy</w:t>
      </w:r>
      <w:r>
        <w:t>ế</w:t>
      </w:r>
      <w:r>
        <w:t>t đ</w:t>
      </w:r>
      <w:r>
        <w:t>ị</w:t>
      </w:r>
      <w:r>
        <w:t xml:space="preserve">nh hoãn, chưa ghi </w:t>
      </w:r>
      <w:r>
        <w:rPr>
          <w:rFonts w:ascii="Consolas" w:hAnsi="Consolas"/>
          <w:color w:val="146C78"/>
          <w:sz w:val="18"/>
        </w:rPr>
        <w:t>active</w:t>
      </w:r>
      <w:r>
        <w:t>; g</w:t>
      </w:r>
      <w:r>
        <w:t>ử</w:t>
      </w:r>
      <w:r>
        <w:t>i phương án đi</w:t>
      </w:r>
      <w:r>
        <w:t>ề</w:t>
      </w:r>
      <w:r>
        <w:t>u ch</w:t>
      </w:r>
      <w:r>
        <w:t>ỉ</w:t>
      </w:r>
      <w:r>
        <w:t>nh. Bi</w:t>
      </w:r>
      <w:r>
        <w:t>ế</w:t>
      </w:r>
      <w:r>
        <w:t>n th</w:t>
      </w:r>
      <w:r>
        <w:t>ể</w:t>
      </w:r>
      <w:r>
        <w:t xml:space="preserve"> th</w:t>
      </w:r>
      <w:r>
        <w:t>ứ</w:t>
      </w:r>
      <w:r>
        <w:t xml:space="preserve"> hai: đã b</w:t>
      </w:r>
      <w:r>
        <w:t>ắ</w:t>
      </w:r>
      <w:r>
        <w:t>t đ</w:t>
      </w:r>
      <w:r>
        <w:t>ầ</w:t>
      </w:r>
      <w:r>
        <w:t>u nhưng</w:t>
      </w:r>
      <w:r>
        <w:t xml:space="preserve"> test ph</w:t>
      </w:r>
      <w:r>
        <w:t>ụ</w:t>
      </w:r>
      <w:r>
        <w:t>c h</w:t>
      </w:r>
      <w:r>
        <w:t>ồ</w:t>
      </w:r>
      <w:r>
        <w:t>i chưa đ</w:t>
      </w:r>
      <w:r>
        <w:t>ạ</w:t>
      </w:r>
      <w:r>
        <w:t>t, qu</w:t>
      </w:r>
      <w:r>
        <w:t>ả</w:t>
      </w:r>
      <w:r>
        <w:t>n lý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và phương án h</w:t>
      </w:r>
      <w:r>
        <w:t>ỗ</w:t>
      </w:r>
      <w:r>
        <w:t xml:space="preserve"> tr</w:t>
      </w:r>
      <w:r>
        <w:t>ợ</w:t>
      </w:r>
      <w:r>
        <w:t>; UI gi</w:t>
      </w:r>
      <w:r>
        <w:t>ữ</w:t>
      </w:r>
      <w:r>
        <w:t xml:space="preserve"> “đang gián đo</w:t>
      </w:r>
      <w:r>
        <w:t>ạ</w:t>
      </w:r>
      <w:r>
        <w:t>n” cho đ</w:t>
      </w:r>
      <w:r>
        <w:t>ế</w:t>
      </w:r>
      <w:r>
        <w:t>n log ph</w:t>
      </w:r>
      <w:r>
        <w:t>ụ</w:t>
      </w:r>
      <w:r>
        <w:t>c h</w:t>
      </w:r>
      <w:r>
        <w:t>ồ</w:t>
      </w:r>
      <w:r>
        <w:t>i th</w:t>
      </w:r>
      <w:r>
        <w:t>ự</w:t>
      </w:r>
      <w:r>
        <w:t>c t</w:t>
      </w:r>
      <w:r>
        <w:t>ế</w:t>
      </w:r>
      <w:r>
        <w:t>, không t</w:t>
      </w:r>
      <w:r>
        <w:t>ự</w:t>
      </w:r>
      <w:r>
        <w:t xml:space="preserve"> chuy</w:t>
      </w:r>
      <w:r>
        <w:t>ể</w:t>
      </w:r>
      <w:r>
        <w:t>n theo k</w:t>
      </w:r>
      <w:r>
        <w:t>ế</w:t>
      </w:r>
      <w:r>
        <w:t xml:space="preserve"> ho</w:t>
      </w:r>
      <w:r>
        <w:t>ạ</w:t>
      </w:r>
      <w:r>
        <w:t>ch d</w:t>
      </w:r>
      <w:r>
        <w:t>ự</w:t>
      </w:r>
      <w:r>
        <w:t xml:space="preserve"> ki</w:t>
      </w:r>
      <w:r>
        <w:t>ế</w:t>
      </w:r>
      <w:r>
        <w:t>n. Chi phí theo k</w:t>
      </w:r>
      <w:r>
        <w:t>ế</w:t>
      </w:r>
      <w:r>
        <w:t xml:space="preserve"> ho</w:t>
      </w:r>
      <w:r>
        <w:t>ạ</w:t>
      </w:r>
      <w:r>
        <w:t>ch đư</w:t>
      </w:r>
      <w:r>
        <w:t>ợ</w:t>
      </w:r>
      <w:r>
        <w:t>c duy</w:t>
      </w:r>
      <w:r>
        <w:t>ệ</w:t>
      </w:r>
      <w:r>
        <w:t>t, không t</w:t>
      </w:r>
      <w:r>
        <w:t>ự</w:t>
      </w:r>
      <w:r>
        <w:t xml:space="preserve"> chia cho căn b</w:t>
      </w:r>
      <w:r>
        <w:t>ị</w:t>
      </w:r>
      <w:r>
        <w:t xml:space="preserve"> c</w:t>
      </w:r>
      <w:r>
        <w:t>ắ</w:t>
      </w:r>
      <w:r>
        <w:t>t nư</w:t>
      </w:r>
      <w:r>
        <w:t>ớ</w:t>
      </w:r>
      <w:r>
        <w:t>c.</w:t>
      </w:r>
    </w:p>
    <w:p w14:paraId="349E302F" w14:textId="77777777" w:rsidR="00870357" w:rsidRDefault="00554447">
      <w:pPr>
        <w:pStyle w:val="Heading2"/>
      </w:pPr>
      <w:bookmarkStart w:id="50" w:name="_Toc242458353"/>
      <w:r>
        <w:rPr>
          <w:b w:val="0"/>
        </w:rPr>
        <w:t>EXT-08 · Ch</w:t>
      </w:r>
      <w:r>
        <w:rPr>
          <w:b w:val="0"/>
        </w:rPr>
        <w:t>ấ</w:t>
      </w:r>
      <w:r>
        <w:rPr>
          <w:b w:val="0"/>
        </w:rPr>
        <w:t>t lư</w:t>
      </w:r>
      <w:r>
        <w:rPr>
          <w:b w:val="0"/>
        </w:rPr>
        <w:t>ợ</w:t>
      </w:r>
      <w:r>
        <w:rPr>
          <w:b w:val="0"/>
        </w:rPr>
        <w:t xml:space="preserve">ng </w:t>
      </w:r>
      <w:r>
        <w:rPr>
          <w:b w:val="0"/>
        </w:rPr>
        <w:t>nư</w:t>
      </w:r>
      <w:r>
        <w:rPr>
          <w:b w:val="0"/>
        </w:rPr>
        <w:t>ớ</w:t>
      </w:r>
      <w:r>
        <w:rPr>
          <w:b w:val="0"/>
        </w:rPr>
        <w:t>c b</w:t>
      </w:r>
      <w:r>
        <w:rPr>
          <w:b w:val="0"/>
        </w:rPr>
        <w:t>ấ</w:t>
      </w:r>
      <w:r>
        <w:rPr>
          <w:b w:val="0"/>
        </w:rPr>
        <w:t>t thư</w:t>
      </w:r>
      <w:r>
        <w:rPr>
          <w:b w:val="0"/>
        </w:rPr>
        <w:t>ờ</w:t>
      </w:r>
      <w:r>
        <w:rPr>
          <w:b w:val="0"/>
        </w:rPr>
        <w:t>ng</w:t>
      </w:r>
      <w:bookmarkEnd w:id="50"/>
    </w:p>
    <w:p w14:paraId="33AB5477" w14:textId="77777777" w:rsidR="00870357" w:rsidRDefault="00554447">
      <w:r>
        <w:t>Mã t</w:t>
      </w:r>
      <w:r>
        <w:t>ạ</w:t>
      </w:r>
      <w:r>
        <w:t xml:space="preserve">m </w:t>
      </w:r>
      <w:r>
        <w:rPr>
          <w:rFonts w:ascii="Consolas" w:hAnsi="Consolas"/>
          <w:color w:val="146C78"/>
          <w:sz w:val="18"/>
        </w:rPr>
        <w:t>EXT.WATER.QUALITY</w:t>
      </w:r>
      <w:r>
        <w:t xml:space="preserve">. </w:t>
      </w:r>
      <w:r>
        <w:rPr>
          <w:b/>
        </w:rPr>
        <w:t>[NGU</w:t>
      </w:r>
      <w:r>
        <w:rPr>
          <w:b/>
        </w:rPr>
        <w:t>Ồ</w:t>
      </w:r>
      <w:r>
        <w:rPr>
          <w:b/>
        </w:rPr>
        <w:t>N R26]</w:t>
      </w:r>
      <w:r>
        <w:t xml:space="preserve"> M</w:t>
      </w:r>
      <w:r>
        <w:t>ộ</w:t>
      </w:r>
      <w:r>
        <w:t>t di</w:t>
      </w:r>
      <w:r>
        <w:t>ễ</w:t>
      </w:r>
      <w:r>
        <w:t>n t</w:t>
      </w:r>
      <w:r>
        <w:t>ậ</w:t>
      </w:r>
      <w:r>
        <w:t>p t</w:t>
      </w:r>
      <w:r>
        <w:t>ạ</w:t>
      </w:r>
      <w:r>
        <w:t>i chung cư Vi</w:t>
      </w:r>
      <w:r>
        <w:t>ệ</w:t>
      </w:r>
      <w:r>
        <w:t>t Nam đã mô ph</w:t>
      </w:r>
      <w:r>
        <w:t>ỏ</w:t>
      </w:r>
      <w:r>
        <w:t>ng ph</w:t>
      </w:r>
      <w:r>
        <w:t>ố</w:t>
      </w:r>
      <w:r>
        <w:t>i h</w:t>
      </w:r>
      <w:r>
        <w:t>ợ</w:t>
      </w:r>
      <w:r>
        <w:t>p gi</w:t>
      </w:r>
      <w:r>
        <w:t>ữ</w:t>
      </w:r>
      <w:r>
        <w:t>a đơn v</w:t>
      </w:r>
      <w:r>
        <w:t>ị</w:t>
      </w:r>
      <w:r>
        <w:t xml:space="preserve"> c</w:t>
      </w:r>
      <w:r>
        <w:t>ấ</w:t>
      </w:r>
      <w:r>
        <w:t>p nư</w:t>
      </w:r>
      <w:r>
        <w:t>ớ</w:t>
      </w:r>
      <w:r>
        <w:t>c, BQL và cư dân, có m</w:t>
      </w:r>
      <w:r>
        <w:t>ẫ</w:t>
      </w:r>
      <w:r>
        <w:t>u nư</w:t>
      </w:r>
      <w:r>
        <w:t>ớ</w:t>
      </w:r>
      <w:r>
        <w:t>c theo v</w:t>
      </w:r>
      <w:r>
        <w:t>ị</w:t>
      </w:r>
      <w:r>
        <w:t xml:space="preserve"> trí và thông tin k</w:t>
      </w:r>
      <w:r>
        <w:t>ế</w:t>
      </w:r>
      <w:r>
        <w:t>t qu</w:t>
      </w:r>
      <w:r>
        <w:t>ả</w:t>
      </w:r>
      <w:r>
        <w:t xml:space="preserve"> trong khi ch</w:t>
      </w:r>
      <w:r>
        <w:t>ờ</w:t>
      </w:r>
      <w:r>
        <w:t xml:space="preserve"> xác minh. Đây là ví d</w:t>
      </w:r>
      <w:r>
        <w:t>ụ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công vi</w:t>
      </w:r>
      <w:r>
        <w:t>ệ</w:t>
      </w:r>
      <w:r>
        <w:t>c, không ch</w:t>
      </w:r>
      <w:r>
        <w:t>ứ</w:t>
      </w:r>
      <w:r>
        <w:t>ng minh tình tr</w:t>
      </w:r>
      <w:r>
        <w:t>ạ</w:t>
      </w:r>
      <w:r>
        <w:t>ng nư</w:t>
      </w:r>
      <w:r>
        <w:t>ớ</w:t>
      </w:r>
      <w:r>
        <w:t>c c</w:t>
      </w:r>
      <w:r>
        <w:t>ủ</w:t>
      </w:r>
      <w:r>
        <w:t>a tòa khác.</w:t>
      </w:r>
    </w:p>
    <w:p w14:paraId="4ED432F5" w14:textId="77777777" w:rsidR="00870357" w:rsidRDefault="00554447">
      <w:r>
        <w:rPr>
          <w:b/>
        </w:rPr>
        <w:lastRenderedPageBreak/>
        <w:t>[MOCK] Ti</w:t>
      </w:r>
      <w:r>
        <w:rPr>
          <w:b/>
        </w:rPr>
        <w:t>ế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>n:</w:t>
      </w:r>
      <w:r>
        <w:t xml:space="preserve"> màu/mùi/c</w:t>
      </w:r>
      <w:r>
        <w:t>ặ</w:t>
      </w:r>
      <w:r>
        <w:t>n là l</w:t>
      </w:r>
      <w:r>
        <w:t>ờ</w:t>
      </w:r>
      <w:r>
        <w:t>i báo; ghi vòi, nư</w:t>
      </w:r>
      <w:r>
        <w:t>ớ</w:t>
      </w:r>
      <w:r>
        <w:t>c nóng/l</w:t>
      </w:r>
      <w:r>
        <w:t>ạ</w:t>
      </w:r>
      <w:r>
        <w:t>nh, sau l</w:t>
      </w:r>
      <w:r>
        <w:t>ọ</w:t>
      </w:r>
      <w:r>
        <w:t>c/trư</w:t>
      </w:r>
      <w:r>
        <w:t>ớ</w:t>
      </w:r>
      <w:r>
        <w:t>c l</w:t>
      </w:r>
      <w:r>
        <w:t>ọ</w:t>
      </w:r>
      <w:r>
        <w:t>c, m</w:t>
      </w:r>
      <w:r>
        <w:t>ộ</w:t>
      </w:r>
      <w:r>
        <w:t>t căn hay nhi</w:t>
      </w:r>
      <w:r>
        <w:t>ề</w:t>
      </w:r>
      <w:r>
        <w:t>u căn và thông báo trư</w:t>
      </w:r>
      <w:r>
        <w:t>ớ</w:t>
      </w:r>
      <w:r>
        <w:t>c đó. Không yêu c</w:t>
      </w:r>
      <w:r>
        <w:t>ầ</w:t>
      </w:r>
      <w:r>
        <w:t>u cư dân n</w:t>
      </w:r>
      <w:r>
        <w:t>ế</w:t>
      </w:r>
      <w:r>
        <w:t>m nư</w:t>
      </w:r>
      <w:r>
        <w:t>ớ</w:t>
      </w:r>
      <w:r>
        <w:t>c đ</w:t>
      </w:r>
      <w:r>
        <w:t>ể</w:t>
      </w:r>
      <w:r>
        <w:t xml:space="preserve"> th</w:t>
      </w:r>
      <w:r>
        <w:t>ử</w:t>
      </w:r>
      <w:r>
        <w:t>. N</w:t>
      </w:r>
      <w:r>
        <w:t>ế</w:t>
      </w:r>
      <w:r>
        <w:t>u l</w:t>
      </w:r>
      <w:r>
        <w:t>ỗ</w:t>
      </w:r>
      <w:r>
        <w:t>i máy l</w:t>
      </w:r>
      <w:r>
        <w:t>ọ</w:t>
      </w:r>
      <w:r>
        <w:t>c đã có mã A2 và ch</w:t>
      </w:r>
      <w:r>
        <w:t>ấ</w:t>
      </w:r>
      <w:r>
        <w:t>t lư</w:t>
      </w:r>
      <w:r>
        <w:t>ợ</w:t>
      </w:r>
      <w:r>
        <w:t>ng b</w:t>
      </w:r>
      <w:r>
        <w:t>ấ</w:t>
      </w:r>
      <w:r>
        <w:t>t th</w:t>
      </w:r>
      <w:r>
        <w:t>ư</w:t>
      </w:r>
      <w:r>
        <w:t>ờ</w:t>
      </w:r>
      <w:r>
        <w:t>ng thì áp trigger L1 trong m</w:t>
      </w:r>
      <w:r>
        <w:t>ụ</w:t>
      </w:r>
      <w:r>
        <w:t>c 2.3; v</w:t>
      </w:r>
      <w:r>
        <w:t>ớ</w:t>
      </w:r>
      <w:r>
        <w:t>i s</w:t>
      </w:r>
      <w:r>
        <w:t>ự</w:t>
      </w:r>
      <w:r>
        <w:t xml:space="preserve"> ki</w:t>
      </w:r>
      <w:r>
        <w:t>ệ</w:t>
      </w:r>
      <w:r>
        <w:t>n toàn tòa c</w:t>
      </w:r>
      <w:r>
        <w:t>ầ</w:t>
      </w:r>
      <w:r>
        <w:t>n chuy</w:t>
      </w:r>
      <w:r>
        <w:t>ể</w:t>
      </w:r>
      <w:r>
        <w:t>n BQL/chuyên trách ngay đ</w:t>
      </w:r>
      <w:r>
        <w:t>ể</w:t>
      </w:r>
      <w:r>
        <w:t xml:space="preserve"> áp policy tương </w:t>
      </w:r>
      <w:r>
        <w:t>ứ</w:t>
      </w:r>
      <w:r>
        <w:t>ng.</w:t>
      </w:r>
    </w:p>
    <w:p w14:paraId="3DB3BB68" w14:textId="77777777" w:rsidR="00870357" w:rsidRDefault="00554447">
      <w:r>
        <w:rPr>
          <w:b/>
        </w:rPr>
        <w:t>Phi</w:t>
      </w:r>
      <w:r>
        <w:rPr>
          <w:b/>
        </w:rPr>
        <w:t>ế</w:t>
      </w:r>
      <w:r>
        <w:rPr>
          <w:b/>
        </w:rPr>
        <w:t>u công vi</w:t>
      </w:r>
      <w:r>
        <w:rPr>
          <w:b/>
        </w:rPr>
        <w:t>ệ</w:t>
      </w:r>
      <w:r>
        <w:rPr>
          <w:b/>
        </w:rPr>
        <w:t>c:</w:t>
      </w:r>
      <w:r>
        <w:t xml:space="preserve"> (1) m</w:t>
      </w:r>
      <w:r>
        <w:t>ở</w:t>
      </w:r>
      <w:r>
        <w:t xml:space="preserve"> incident t</w:t>
      </w:r>
      <w:r>
        <w:t>ổ</w:t>
      </w:r>
      <w:r>
        <w:t>ng khi scope chung đư</w:t>
      </w:r>
      <w:r>
        <w:t>ợ</w:t>
      </w:r>
      <w:r>
        <w:t>c xác nh</w:t>
      </w:r>
      <w:r>
        <w:t>ậ</w:t>
      </w:r>
      <w:r>
        <w:t>n; (2) đi</w:t>
      </w:r>
      <w:r>
        <w:t>ề</w:t>
      </w:r>
      <w:r>
        <w:t>u ph</w:t>
      </w:r>
      <w:r>
        <w:t>ố</w:t>
      </w:r>
      <w:r>
        <w:t>i đơn v</w:t>
      </w:r>
      <w:r>
        <w:t>ị</w:t>
      </w:r>
      <w:r>
        <w:t xml:space="preserve"> có chuyên môn xác đ</w:t>
      </w:r>
      <w:r>
        <w:t>ị</w:t>
      </w:r>
      <w:r>
        <w:t>nh v</w:t>
      </w:r>
      <w:r>
        <w:t>ị</w:t>
      </w:r>
      <w:r>
        <w:t xml:space="preserve"> trí c</w:t>
      </w:r>
      <w:r>
        <w:t>ầ</w:t>
      </w:r>
      <w:r>
        <w:t>n ki</w:t>
      </w:r>
      <w:r>
        <w:t>ể</w:t>
      </w:r>
      <w:r>
        <w:t>m tra; (3) gh</w:t>
      </w:r>
      <w:r>
        <w:t>i mã m</w:t>
      </w:r>
      <w:r>
        <w:t>ẫ</w:t>
      </w:r>
      <w:r>
        <w:t>u/đơn v</w:t>
      </w:r>
      <w:r>
        <w:t>ị</w:t>
      </w:r>
      <w:r>
        <w:t xml:space="preserve"> ki</w:t>
      </w:r>
      <w:r>
        <w:t>ể</w:t>
      </w:r>
      <w:r>
        <w:t>m tra và quy</w:t>
      </w:r>
      <w:r>
        <w:t>ề</w:t>
      </w:r>
      <w:r>
        <w:t>n truy xu</w:t>
      </w:r>
      <w:r>
        <w:t>ấ</w:t>
      </w:r>
      <w:r>
        <w:t>t n</w:t>
      </w:r>
      <w:r>
        <w:t>ế</w:t>
      </w:r>
      <w:r>
        <w:t>u có l</w:t>
      </w:r>
      <w:r>
        <w:t>ấ</w:t>
      </w:r>
      <w:r>
        <w:t>y m</w:t>
      </w:r>
      <w:r>
        <w:t>ẫ</w:t>
      </w:r>
      <w:r>
        <w:t>u; (4) gi</w:t>
      </w:r>
      <w:r>
        <w:t>ữ</w:t>
      </w:r>
      <w:r>
        <w:t xml:space="preserve"> tr</w:t>
      </w:r>
      <w:r>
        <w:t>ạ</w:t>
      </w:r>
      <w:r>
        <w:t>ng thái ch</w:t>
      </w:r>
      <w:r>
        <w:t>ờ</w:t>
      </w:r>
      <w:r>
        <w:t xml:space="preserve"> k</w:t>
      </w:r>
      <w:r>
        <w:t>ế</w:t>
      </w:r>
      <w:r>
        <w:t>t lu</w:t>
      </w:r>
      <w:r>
        <w:t>ậ</w:t>
      </w:r>
      <w:r>
        <w:t>n trong lúc d</w:t>
      </w:r>
      <w:r>
        <w:t>ữ</w:t>
      </w:r>
      <w:r>
        <w:t xml:space="preserve"> li</w:t>
      </w:r>
      <w:r>
        <w:t>ệ</w:t>
      </w:r>
      <w:r>
        <w:t>u chưa đ</w:t>
      </w:r>
      <w:r>
        <w:t>ủ</w:t>
      </w:r>
      <w:r>
        <w:t>; (5) qu</w:t>
      </w:r>
      <w:r>
        <w:t>ả</w:t>
      </w:r>
      <w:r>
        <w:t>n lý quy</w:t>
      </w:r>
      <w:r>
        <w:t>ế</w:t>
      </w:r>
      <w:r>
        <w:t>t đ</w:t>
      </w:r>
      <w:r>
        <w:t>ị</w:t>
      </w:r>
      <w:r>
        <w:t>nh h</w:t>
      </w:r>
      <w:r>
        <w:t>ạ</w:t>
      </w:r>
      <w:r>
        <w:t>n ch</w:t>
      </w:r>
      <w:r>
        <w:t>ế</w:t>
      </w:r>
      <w:r>
        <w:t xml:space="preserve"> ngu</w:t>
      </w:r>
      <w:r>
        <w:t>ồ</w:t>
      </w:r>
      <w:r>
        <w:t>n ho</w:t>
      </w:r>
      <w:r>
        <w:t>ặ</w:t>
      </w:r>
      <w:r>
        <w:t>c phương án h</w:t>
      </w:r>
      <w:r>
        <w:t>ỗ</w:t>
      </w:r>
      <w:r>
        <w:t xml:space="preserve"> tr</w:t>
      </w:r>
      <w:r>
        <w:t>ợ</w:t>
      </w:r>
      <w:r>
        <w:t xml:space="preserve"> theo th</w:t>
      </w:r>
      <w:r>
        <w:t>ẩ</w:t>
      </w:r>
      <w:r>
        <w:t>m quy</w:t>
      </w:r>
      <w:r>
        <w:t>ề</w:t>
      </w:r>
      <w:r>
        <w:t>n; (6) nhân s</w:t>
      </w:r>
      <w:r>
        <w:t>ự</w:t>
      </w:r>
      <w:r>
        <w:t xml:space="preserve"> x</w:t>
      </w:r>
      <w:r>
        <w:t>ử</w:t>
      </w:r>
      <w:r>
        <w:t xml:space="preserve"> lý ngu</w:t>
      </w:r>
      <w:r>
        <w:t>ồ</w:t>
      </w:r>
      <w:r>
        <w:t>n đã đư</w:t>
      </w:r>
      <w:r>
        <w:t>ợ</w:t>
      </w:r>
      <w:r>
        <w:t>c xác đ</w:t>
      </w:r>
      <w:r>
        <w:t>ị</w:t>
      </w:r>
      <w:r>
        <w:t>nh; (7)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xá</w:t>
      </w:r>
      <w:r>
        <w:t>c nh</w:t>
      </w:r>
      <w:r>
        <w:t>ậ</w:t>
      </w:r>
      <w:r>
        <w:t>n phù h</w:t>
      </w:r>
      <w:r>
        <w:t>ợ</w:t>
      </w:r>
      <w:r>
        <w:t>p ph</w:t>
      </w:r>
      <w:r>
        <w:t>ạ</w:t>
      </w:r>
      <w:r>
        <w:t>m vi/m</w:t>
      </w:r>
      <w:r>
        <w:t>ụ</w:t>
      </w:r>
      <w:r>
        <w:t>c đích s</w:t>
      </w:r>
      <w:r>
        <w:t>ử</w:t>
      </w:r>
      <w:r>
        <w:t xml:space="preserve"> d</w:t>
      </w:r>
      <w:r>
        <w:t>ụ</w:t>
      </w:r>
      <w:r>
        <w:t>ng; (8) công b</w:t>
      </w:r>
      <w:r>
        <w:t>ố</w:t>
      </w:r>
      <w:r>
        <w:t xml:space="preserve"> tình tr</w:t>
      </w:r>
      <w:r>
        <w:t>ạ</w:t>
      </w:r>
      <w:r>
        <w:t>ng t</w:t>
      </w:r>
      <w:r>
        <w:t>ừ</w:t>
      </w:r>
      <w:r>
        <w:t>ng scope và đi</w:t>
      </w:r>
      <w:r>
        <w:t>ề</w:t>
      </w:r>
      <w:r>
        <w:t>u ki</w:t>
      </w:r>
      <w:r>
        <w:t>ệ</w:t>
      </w:r>
      <w:r>
        <w:t>n dùng l</w:t>
      </w:r>
      <w:r>
        <w:t>ạ</w:t>
      </w:r>
      <w:r>
        <w:t>i. S</w:t>
      </w:r>
      <w:r>
        <w:t>ổ</w:t>
      </w:r>
      <w:r>
        <w:t xml:space="preserve"> tay không đ</w:t>
      </w:r>
      <w:r>
        <w:t>ặ</w:t>
      </w:r>
      <w:r>
        <w:t>t ngư</w:t>
      </w:r>
      <w:r>
        <w:t>ỡ</w:t>
      </w:r>
      <w:r>
        <w:t>ng ch</w:t>
      </w:r>
      <w:r>
        <w:t>ấ</w:t>
      </w:r>
      <w:r>
        <w:t>t lư</w:t>
      </w:r>
      <w:r>
        <w:t>ợ</w:t>
      </w:r>
      <w:r>
        <w:t>ng nư</w:t>
      </w:r>
      <w:r>
        <w:t>ớ</w:t>
      </w:r>
      <w:r>
        <w:t>c ho</w:t>
      </w:r>
      <w:r>
        <w:t>ặ</w:t>
      </w:r>
      <w:r>
        <w:t>c t</w:t>
      </w:r>
      <w:r>
        <w:t>ự</w:t>
      </w:r>
      <w:r>
        <w:t xml:space="preserve"> xác nh</w:t>
      </w:r>
      <w:r>
        <w:t>ậ</w:t>
      </w:r>
      <w:r>
        <w:t>n an toàn u</w:t>
      </w:r>
      <w:r>
        <w:t>ố</w:t>
      </w:r>
      <w:r>
        <w:t>ng.</w:t>
      </w:r>
    </w:p>
    <w:p w14:paraId="33295136" w14:textId="77777777" w:rsidR="00870357" w:rsidRDefault="00554447"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HB-EXT-08</w:t>
      </w:r>
      <w:r>
        <w:rPr>
          <w:b/>
        </w:rPr>
        <w:t>:</w:t>
      </w:r>
      <w:r>
        <w:t xml:space="preserve"> UI đã hi</w:t>
      </w:r>
      <w:r>
        <w:t>ể</w:t>
      </w:r>
      <w:r>
        <w:t>n th</w:t>
      </w:r>
      <w:r>
        <w:t>ị</w:t>
      </w:r>
      <w:r>
        <w:t xml:space="preserve"> “ngu</w:t>
      </w:r>
      <w:r>
        <w:t>ồ</w:t>
      </w:r>
      <w:r>
        <w:t>n bình thư</w:t>
      </w:r>
      <w:r>
        <w:t>ờ</w:t>
      </w:r>
      <w:r>
        <w:t>ng” do k</w:t>
      </w:r>
      <w:r>
        <w:t>ế</w:t>
      </w:r>
      <w:r>
        <w:t>t qu</w:t>
      </w:r>
      <w:r>
        <w:t>ả</w:t>
      </w:r>
      <w:r>
        <w:t xml:space="preserve"> sensor cũ chưa đư</w:t>
      </w:r>
      <w:r>
        <w:t>ợ</w:t>
      </w:r>
      <w:r>
        <w:t>c xác min</w:t>
      </w:r>
      <w:r>
        <w:t>h l</w:t>
      </w:r>
      <w:r>
        <w:t>ạ</w:t>
      </w:r>
      <w:r>
        <w:t>i, nhưng hai căn v</w:t>
      </w:r>
      <w:r>
        <w:t>ừ</w:t>
      </w:r>
      <w:r>
        <w:t>a báo c</w:t>
      </w:r>
      <w:r>
        <w:t>ặ</w:t>
      </w:r>
      <w:r>
        <w:t>n. Agent lưu ph</w:t>
      </w:r>
      <w:r>
        <w:t>ả</w:t>
      </w:r>
      <w:r>
        <w:t>n ánh m</w:t>
      </w:r>
      <w:r>
        <w:t>ớ</w:t>
      </w:r>
      <w:r>
        <w:t>i, đánh d</w:t>
      </w:r>
      <w:r>
        <w:t>ấ</w:t>
      </w:r>
      <w:r>
        <w:t>u sensor cũ và chuy</w:t>
      </w:r>
      <w:r>
        <w:t>ể</w:t>
      </w:r>
      <w:r>
        <w:t>n incident; không xóa báo cáo vì màn hình xanh. Actor ki</w:t>
      </w:r>
      <w:r>
        <w:t>ể</w:t>
      </w:r>
      <w:r>
        <w:t>m tra t</w:t>
      </w:r>
      <w:r>
        <w:t>ạ</w:t>
      </w:r>
      <w:r>
        <w:t>o h</w:t>
      </w:r>
      <w:r>
        <w:t>ồ</w:t>
      </w:r>
      <w:r>
        <w:t xml:space="preserve"> sơ k</w:t>
      </w:r>
      <w:r>
        <w:t>ế</w:t>
      </w:r>
      <w:r>
        <w:t>t qu</w:t>
      </w:r>
      <w:r>
        <w:t>ả</w:t>
      </w:r>
      <w:r>
        <w:t xml:space="preserve"> m</w:t>
      </w:r>
      <w:r>
        <w:t>ớ</w:t>
      </w:r>
      <w:r>
        <w:t>i; chưa có k</w:t>
      </w:r>
      <w:r>
        <w:t>ế</w:t>
      </w:r>
      <w:r>
        <w:t>t lu</w:t>
      </w:r>
      <w:r>
        <w:t>ậ</w:t>
      </w:r>
      <w:r>
        <w:t xml:space="preserve">n thì </w:t>
      </w:r>
      <w:r>
        <w:rPr>
          <w:rFonts w:ascii="Consolas" w:hAnsi="Consolas"/>
          <w:color w:val="146C78"/>
          <w:sz w:val="18"/>
        </w:rPr>
        <w:t>water_​use_​clearance=pending</w:t>
      </w:r>
      <w:r>
        <w:t>. Chi phí m</w:t>
      </w:r>
      <w:r>
        <w:t>ẫ</w:t>
      </w:r>
      <w:r>
        <w:t>u xét nghi</w:t>
      </w:r>
      <w:r>
        <w:t>ệ</w:t>
      </w:r>
      <w:r>
        <w:t>m chưa có tr</w:t>
      </w:r>
      <w:r>
        <w:t>ong b</w:t>
      </w:r>
      <w:r>
        <w:t>ả</w:t>
      </w:r>
      <w:r>
        <w:t>ng giá demo, nên d</w:t>
      </w:r>
      <w:r>
        <w:t>ự</w:t>
      </w:r>
      <w:r>
        <w:t xml:space="preserve"> toán m</w:t>
      </w:r>
      <w:r>
        <w:t>ớ</w:t>
      </w:r>
      <w:r>
        <w:t>i c</w:t>
      </w:r>
      <w:r>
        <w:t>ầ</w:t>
      </w:r>
      <w:r>
        <w:t>n ngư</w:t>
      </w:r>
      <w:r>
        <w:t>ờ</w:t>
      </w:r>
      <w:r>
        <w:t>i ph</w:t>
      </w:r>
      <w:r>
        <w:t>ụ</w:t>
      </w:r>
      <w:r>
        <w:t xml:space="preserve"> trách ghi và phê duy</w:t>
      </w:r>
      <w:r>
        <w:t>ệ</w:t>
      </w:r>
      <w:r>
        <w:t>t; không l</w:t>
      </w:r>
      <w:r>
        <w:t>ấ</w:t>
      </w:r>
      <w:r>
        <w:t>y giá s</w:t>
      </w:r>
      <w:r>
        <w:t>ử</w:t>
      </w:r>
      <w:r>
        <w:t xml:space="preserve">a </w:t>
      </w:r>
      <w:r>
        <w:t>ố</w:t>
      </w:r>
      <w:r>
        <w:t>ng 340000 thay th</w:t>
      </w:r>
      <w:r>
        <w:t>ế</w:t>
      </w:r>
      <w:r>
        <w:t>.</w:t>
      </w:r>
    </w:p>
    <w:p w14:paraId="531D4295" w14:textId="77777777" w:rsidR="00870357" w:rsidRDefault="00554447">
      <w:pPr>
        <w:pStyle w:val="Heading2"/>
      </w:pPr>
      <w:bookmarkStart w:id="51" w:name="_Toc242458354"/>
      <w:r>
        <w:rPr>
          <w:b w:val="0"/>
        </w:rPr>
        <w:t>EXT-09 · Đi</w:t>
      </w:r>
      <w:r>
        <w:rPr>
          <w:b w:val="0"/>
        </w:rPr>
        <w:t>ề</w:t>
      </w:r>
      <w:r>
        <w:rPr>
          <w:b w:val="0"/>
        </w:rPr>
        <w:t>u hòa kém l</w:t>
      </w:r>
      <w:r>
        <w:rPr>
          <w:b w:val="0"/>
        </w:rPr>
        <w:t>ạ</w:t>
      </w:r>
      <w:r>
        <w:rPr>
          <w:b w:val="0"/>
        </w:rPr>
        <w:t>nh, không ch</w:t>
      </w:r>
      <w:r>
        <w:rPr>
          <w:b w:val="0"/>
        </w:rPr>
        <w:t>ạ</w:t>
      </w:r>
      <w:r>
        <w:rPr>
          <w:b w:val="0"/>
        </w:rPr>
        <w:t>y ho</w:t>
      </w:r>
      <w:r>
        <w:rPr>
          <w:b w:val="0"/>
        </w:rPr>
        <w:t>ặ</w:t>
      </w:r>
      <w:r>
        <w:rPr>
          <w:b w:val="0"/>
        </w:rPr>
        <w:t>c ti</w:t>
      </w:r>
      <w:r>
        <w:rPr>
          <w:b w:val="0"/>
        </w:rPr>
        <w:t>ế</w:t>
      </w:r>
      <w:r>
        <w:rPr>
          <w:b w:val="0"/>
        </w:rPr>
        <w:t xml:space="preserve">ng </w:t>
      </w:r>
      <w:r>
        <w:rPr>
          <w:b w:val="0"/>
        </w:rPr>
        <w:t>ồ</w:t>
      </w:r>
      <w:r>
        <w:rPr>
          <w:b w:val="0"/>
        </w:rPr>
        <w:t>n</w:t>
      </w:r>
      <w:bookmarkEnd w:id="51"/>
    </w:p>
    <w:p w14:paraId="24903049" w14:textId="77777777" w:rsidR="00870357" w:rsidRDefault="00554447">
      <w:r>
        <w:t>Mã t</w:t>
      </w:r>
      <w:r>
        <w:t>ạ</w:t>
      </w:r>
      <w:r>
        <w:t xml:space="preserve">m </w:t>
      </w:r>
      <w:r>
        <w:rPr>
          <w:rFonts w:ascii="Consolas" w:hAnsi="Consolas"/>
          <w:color w:val="146C78"/>
          <w:sz w:val="18"/>
        </w:rPr>
        <w:t>EXT.HVAC.NO_COOL_NOISE</w:t>
      </w:r>
      <w:r>
        <w:t>. R27 xác nh</w:t>
      </w:r>
      <w:r>
        <w:t>ậ</w:t>
      </w:r>
      <w:r>
        <w:t>n đây là nhóm tri</w:t>
      </w:r>
      <w:r>
        <w:t>ệ</w:t>
      </w:r>
      <w:r>
        <w:t>u ch</w:t>
      </w:r>
      <w:r>
        <w:t>ứ</w:t>
      </w:r>
      <w:r>
        <w:t>ng 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riêng; chưa </w:t>
      </w:r>
      <w:r>
        <w:t>có mã trong 16 issue A2 hi</w:t>
      </w:r>
      <w:r>
        <w:t>ệ</w:t>
      </w:r>
      <w:r>
        <w:t>n t</w:t>
      </w:r>
      <w:r>
        <w:t>ạ</w:t>
      </w:r>
      <w:r>
        <w:t>i. Không ép t</w:t>
      </w:r>
      <w:r>
        <w:t>ấ</w:t>
      </w:r>
      <w:r>
        <w:t>t c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Fonts w:ascii="Consolas" w:hAnsi="Consolas"/>
          <w:color w:val="146C78"/>
          <w:sz w:val="18"/>
        </w:rPr>
        <w:t>TECH.HVAC.CONDENSATION</w:t>
      </w:r>
      <w:r>
        <w:t xml:space="preserve"> n</w:t>
      </w:r>
      <w:r>
        <w:t>ế</w:t>
      </w:r>
      <w:r>
        <w:t>u không có d</w:t>
      </w:r>
      <w:r>
        <w:t>ấ</w:t>
      </w:r>
      <w:r>
        <w:t>u nư</w:t>
      </w:r>
      <w:r>
        <w:t>ớ</w:t>
      </w:r>
      <w:r>
        <w:t>c.</w:t>
      </w:r>
    </w:p>
    <w:p w14:paraId="4A993869" w14:textId="77777777" w:rsidR="00870357" w:rsidRDefault="00554447">
      <w:r>
        <w:rPr>
          <w:b/>
        </w:rPr>
        <w:t>Ti</w:t>
      </w:r>
      <w:r>
        <w:rPr>
          <w:b/>
        </w:rPr>
        <w:t>ế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>n mock:</w:t>
      </w:r>
      <w:r>
        <w:t xml:space="preserve"> model, phòng, bi</w:t>
      </w:r>
      <w:r>
        <w:t>ể</w:t>
      </w:r>
      <w:r>
        <w:t>u hi</w:t>
      </w:r>
      <w:r>
        <w:t>ệ</w:t>
      </w:r>
      <w:r>
        <w:t>n có gió hay m</w:t>
      </w:r>
      <w:r>
        <w:t>ấ</w:t>
      </w:r>
      <w:r>
        <w:t>t ngu</w:t>
      </w:r>
      <w:r>
        <w:t>ồ</w:t>
      </w:r>
      <w:r>
        <w:t>n, mã l</w:t>
      </w:r>
      <w:r>
        <w:t>ỗ</w:t>
      </w:r>
      <w:r>
        <w:t>i nhìn th</w:t>
      </w:r>
      <w:r>
        <w:t>ấ</w:t>
      </w:r>
      <w:r>
        <w:t>y, đi</w:t>
      </w:r>
      <w:r>
        <w:t>ề</w:t>
      </w:r>
      <w:r>
        <w:t>u ki</w:t>
      </w:r>
      <w:r>
        <w:t>ệ</w:t>
      </w:r>
      <w:r>
        <w:t>n phát sinh và di</w:t>
      </w:r>
      <w:r>
        <w:t>ễ</w:t>
      </w:r>
      <w:r>
        <w:t>n bi</w:t>
      </w:r>
      <w:r>
        <w:t>ế</w:t>
      </w:r>
      <w:r>
        <w:t>n ti</w:t>
      </w:r>
      <w:r>
        <w:t>ế</w:t>
      </w:r>
      <w:r>
        <w:t>ng b</w:t>
      </w:r>
      <w:r>
        <w:t>ấ</w:t>
      </w:r>
      <w:r>
        <w:t>t thư</w:t>
      </w:r>
      <w:r>
        <w:t>ờ</w:t>
      </w:r>
      <w:r>
        <w:t>ng, t</w:t>
      </w:r>
      <w:r>
        <w:t>ừ</w:t>
      </w:r>
      <w:r>
        <w:t>ng s</w:t>
      </w:r>
      <w:r>
        <w:t>ử</w:t>
      </w:r>
      <w:r>
        <w:t>a gì, có khói/nư</w:t>
      </w:r>
      <w:r>
        <w:t>ớ</w:t>
      </w:r>
      <w:r>
        <w:t>c/</w:t>
      </w:r>
      <w:r>
        <w:t>mùi khét không. Phân nhánh c</w:t>
      </w:r>
      <w:r>
        <w:t>ấ</w:t>
      </w:r>
      <w:r>
        <w:t>u hình v</w:t>
      </w:r>
      <w:r>
        <w:t>ậ</w:t>
      </w:r>
      <w:r>
        <w:t>n hành, ngu</w:t>
      </w:r>
      <w:r>
        <w:t>ồ</w:t>
      </w:r>
      <w:r>
        <w:t>n đi</w:t>
      </w:r>
      <w:r>
        <w:t>ệ</w:t>
      </w:r>
      <w:r>
        <w:t>n, trao đ</w:t>
      </w:r>
      <w:r>
        <w:t>ổ</w:t>
      </w:r>
      <w:r>
        <w:t>i nhi</w:t>
      </w:r>
      <w:r>
        <w:t>ệ</w:t>
      </w:r>
      <w:r>
        <w:t>t/qu</w:t>
      </w:r>
      <w:r>
        <w:t>ạ</w:t>
      </w:r>
      <w:r>
        <w:t>t, đi</w:t>
      </w:r>
      <w:r>
        <w:t>ề</w:t>
      </w:r>
      <w:r>
        <w:t>u khi</w:t>
      </w:r>
      <w:r>
        <w:t>ể</w:t>
      </w:r>
      <w:r>
        <w:t>n và h</w:t>
      </w:r>
      <w:r>
        <w:t>ệ</w:t>
      </w:r>
      <w:r>
        <w:t xml:space="preserve"> làm l</w:t>
      </w:r>
      <w:r>
        <w:t>ạ</w:t>
      </w:r>
      <w:r>
        <w:t>nh do k</w:t>
      </w:r>
      <w:r>
        <w:t>ỹ</w:t>
      </w:r>
      <w:r>
        <w:t xml:space="preserve"> thu</w:t>
      </w:r>
      <w:r>
        <w:t>ậ</w:t>
      </w:r>
      <w:r>
        <w:t>t xác minh; m</w:t>
      </w:r>
      <w:r>
        <w:t>ộ</w:t>
      </w:r>
      <w:r>
        <w:t xml:space="preserve">t </w:t>
      </w:r>
      <w:r>
        <w:t>ả</w:t>
      </w:r>
      <w:r>
        <w:t>nh remote không đ</w:t>
      </w:r>
      <w:r>
        <w:t>ủ</w:t>
      </w:r>
      <w:r>
        <w:t xml:space="preserve"> k</w:t>
      </w:r>
      <w:r>
        <w:t>ế</w:t>
      </w:r>
      <w:r>
        <w:t>t lu</w:t>
      </w:r>
      <w:r>
        <w:t>ậ</w:t>
      </w:r>
      <w:r>
        <w:t>n thi</w:t>
      </w:r>
      <w:r>
        <w:t>ế</w:t>
      </w:r>
      <w:r>
        <w:t>u môi ch</w:t>
      </w:r>
      <w:r>
        <w:t>ấ</w:t>
      </w:r>
      <w:r>
        <w:t>t.</w:t>
      </w:r>
    </w:p>
    <w:p w14:paraId="7315F074" w14:textId="77777777" w:rsidR="00870357" w:rsidRDefault="00554447">
      <w:r>
        <w:rPr>
          <w:b/>
        </w:rPr>
        <w:t>Phi</w:t>
      </w:r>
      <w:r>
        <w:rPr>
          <w:b/>
        </w:rPr>
        <w:t>ế</w:t>
      </w:r>
      <w:r>
        <w:rPr>
          <w:b/>
        </w:rPr>
        <w:t>u công vi</w:t>
      </w:r>
      <w:r>
        <w:rPr>
          <w:b/>
        </w:rPr>
        <w:t>ệ</w:t>
      </w:r>
      <w:r>
        <w:rPr>
          <w:b/>
        </w:rPr>
        <w:t>c:</w:t>
      </w:r>
      <w:r>
        <w:t xml:space="preserve"> (1) ki</w:t>
      </w:r>
      <w:r>
        <w:t>ể</w:t>
      </w:r>
      <w:r>
        <w:t>m hazard; (2) đ</w:t>
      </w:r>
      <w:r>
        <w:t>ố</w:t>
      </w:r>
      <w:r>
        <w:t>i chi</w:t>
      </w:r>
      <w:r>
        <w:t>ế</w:t>
      </w:r>
      <w:r>
        <w:t>u h</w:t>
      </w:r>
      <w:r>
        <w:t>ồ</w:t>
      </w:r>
      <w:r>
        <w:t xml:space="preserve"> sơ máy và mã l</w:t>
      </w:r>
      <w:r>
        <w:t>ỗ</w:t>
      </w:r>
      <w:r>
        <w:t xml:space="preserve">i theo manual </w:t>
      </w:r>
      <w:r>
        <w:t>đúng model; (3) kh</w:t>
      </w:r>
      <w:r>
        <w:t>ả</w:t>
      </w:r>
      <w:r>
        <w:t>o sát nguyên nhân, lưu đi</w:t>
      </w:r>
      <w:r>
        <w:t>ề</w:t>
      </w:r>
      <w:r>
        <w:t>u ki</w:t>
      </w:r>
      <w:r>
        <w:t>ệ</w:t>
      </w:r>
      <w:r>
        <w:t>n quan sát; (4) l</w:t>
      </w:r>
      <w:r>
        <w:t>ậ</w:t>
      </w:r>
      <w:r>
        <w:t>p phương án b</w:t>
      </w:r>
      <w:r>
        <w:t>ả</w:t>
      </w:r>
      <w:r>
        <w:t>o dư</w:t>
      </w:r>
      <w:r>
        <w:t>ỡ</w:t>
      </w:r>
      <w:r>
        <w:t>ng/s</w:t>
      </w:r>
      <w:r>
        <w:t>ử</w:t>
      </w:r>
      <w:r>
        <w:t>a và b</w:t>
      </w:r>
      <w:r>
        <w:t>ộ</w:t>
      </w:r>
      <w:r>
        <w:t xml:space="preserve"> ph</w:t>
      </w:r>
      <w:r>
        <w:t>ậ</w:t>
      </w:r>
      <w:r>
        <w:t>n ph</w:t>
      </w:r>
      <w:r>
        <w:t>ả</w:t>
      </w:r>
      <w:r>
        <w:t>i d</w:t>
      </w:r>
      <w:r>
        <w:t>ừ</w:t>
      </w:r>
      <w:r>
        <w:t>ng; (5) duy</w:t>
      </w:r>
      <w:r>
        <w:t>ệ</w:t>
      </w:r>
      <w:r>
        <w:t>t v</w:t>
      </w:r>
      <w:r>
        <w:t>ậ</w:t>
      </w:r>
      <w:r>
        <w:t>t tư/chi phí; (6) actor chuyên môn th</w:t>
      </w:r>
      <w:r>
        <w:t>ự</w:t>
      </w:r>
      <w:r>
        <w:t>c hi</w:t>
      </w:r>
      <w:r>
        <w:t>ệ</w:t>
      </w:r>
      <w:r>
        <w:t>n; (7) th</w:t>
      </w:r>
      <w:r>
        <w:t>ử</w:t>
      </w:r>
      <w:r>
        <w:t xml:space="preserve"> ch</w:t>
      </w:r>
      <w:r>
        <w:t>ứ</w:t>
      </w:r>
      <w:r>
        <w:t>c năng trong đi</w:t>
      </w:r>
      <w:r>
        <w:t>ề</w:t>
      </w:r>
      <w:r>
        <w:t>u ki</w:t>
      </w:r>
      <w:r>
        <w:t>ệ</w:t>
      </w:r>
      <w:r>
        <w:t>n đã ghi; (8) bàn giao k</w:t>
      </w:r>
      <w:r>
        <w:t>ế</w:t>
      </w:r>
      <w:r>
        <w:t>t qu</w:t>
      </w:r>
      <w:r>
        <w:t>ả</w:t>
      </w:r>
      <w:r>
        <w:t>, h</w:t>
      </w:r>
      <w:r>
        <w:t>ạ</w:t>
      </w:r>
      <w:r>
        <w:t>n ch</w:t>
      </w:r>
      <w:r>
        <w:t>ế</w:t>
      </w:r>
      <w:r>
        <w:t xml:space="preserve"> và l</w:t>
      </w:r>
      <w:r>
        <w:t>ị</w:t>
      </w:r>
      <w:r>
        <w:t>ch th</w:t>
      </w:r>
      <w:r>
        <w:t>eo dõi n</w:t>
      </w:r>
      <w:r>
        <w:t>ế</w:t>
      </w:r>
      <w:r>
        <w:t>u còn tri</w:t>
      </w:r>
      <w:r>
        <w:t>ệ</w:t>
      </w:r>
      <w:r>
        <w:t>u ch</w:t>
      </w:r>
      <w:r>
        <w:t>ứ</w:t>
      </w:r>
      <w:r>
        <w:t>ng. Thao tác môi ch</w:t>
      </w:r>
      <w:r>
        <w:t>ấ</w:t>
      </w:r>
      <w:r>
        <w:t>t/đi</w:t>
      </w:r>
      <w:r>
        <w:t>ệ</w:t>
      </w:r>
      <w:r>
        <w:t>n theo nhân s</w:t>
      </w:r>
      <w:r>
        <w:t>ự</w:t>
      </w:r>
      <w:r>
        <w:t xml:space="preserve"> có chuyên môn, không t</w:t>
      </w:r>
      <w:r>
        <w:t>ạ</w:t>
      </w:r>
      <w:r>
        <w:t>o hư</w:t>
      </w:r>
      <w:r>
        <w:t>ớ</w:t>
      </w:r>
      <w:r>
        <w:t>ng d</w:t>
      </w:r>
      <w:r>
        <w:t>ẫ</w:t>
      </w:r>
      <w:r>
        <w:t>n t</w:t>
      </w:r>
      <w:r>
        <w:t>ự</w:t>
      </w:r>
      <w:r>
        <w:t xml:space="preserve"> n</w:t>
      </w:r>
      <w:r>
        <w:t>ạ</w:t>
      </w:r>
      <w:r>
        <w:t>p gas.</w:t>
      </w:r>
    </w:p>
    <w:p w14:paraId="2BB689F4" w14:textId="77777777" w:rsidR="00870357" w:rsidRDefault="00554447"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HB-EXT-09</w:t>
      </w:r>
      <w:r>
        <w:rPr>
          <w:b/>
        </w:rPr>
        <w:t>:</w:t>
      </w:r>
      <w:r>
        <w:t xml:space="preserve"> ngư</w:t>
      </w:r>
      <w:r>
        <w:t>ờ</w:t>
      </w:r>
      <w:r>
        <w:t>i thuê h</w:t>
      </w:r>
      <w:r>
        <w:t>ỏ</w:t>
      </w:r>
      <w:r>
        <w:t>i “máy không l</w:t>
      </w:r>
      <w:r>
        <w:t>ạ</w:t>
      </w:r>
      <w:r>
        <w:t>nh, báo giá bơm gas luôn”. Agent nh</w:t>
      </w:r>
      <w:r>
        <w:t>ậ</w:t>
      </w:r>
      <w:r>
        <w:t>n intake và chuy</w:t>
      </w:r>
      <w:r>
        <w:t>ể</w:t>
      </w:r>
      <w:r>
        <w:t>n kh</w:t>
      </w:r>
      <w:r>
        <w:t>ả</w:t>
      </w:r>
      <w:r>
        <w:t>o sát, chưa báo giá. Actor xác nh</w:t>
      </w:r>
      <w:r>
        <w:t>ậ</w:t>
      </w:r>
      <w:r>
        <w:t>n l</w:t>
      </w:r>
      <w:r>
        <w:t>ỗ</w:t>
      </w:r>
      <w:r>
        <w:t>i thu</w:t>
      </w:r>
      <w:r>
        <w:t>ộ</w:t>
      </w:r>
      <w:r>
        <w:t>c</w:t>
      </w:r>
      <w:r>
        <w:t xml:space="preserve"> qu</w:t>
      </w:r>
      <w:r>
        <w:t>ạ</w:t>
      </w:r>
      <w:r>
        <w:t>t trong fixture và warranty thi</w:t>
      </w:r>
      <w:r>
        <w:t>ế</w:t>
      </w:r>
      <w:r>
        <w:t>t b</w:t>
      </w:r>
      <w:r>
        <w:t>ị</w:t>
      </w:r>
      <w:r>
        <w:t xml:space="preserve"> c</w:t>
      </w:r>
      <w:r>
        <w:t>ầ</w:t>
      </w:r>
      <w:r>
        <w:t>n hãng xét; quote n</w:t>
      </w:r>
      <w:r>
        <w:t>ạ</w:t>
      </w:r>
      <w:r>
        <w:t>p gas không đư</w:t>
      </w:r>
      <w:r>
        <w:t>ợ</w:t>
      </w:r>
      <w:r>
        <w:t>c t</w:t>
      </w:r>
      <w:r>
        <w:t>ạ</w:t>
      </w:r>
      <w:r>
        <w:t>o t</w:t>
      </w:r>
      <w:r>
        <w:t>ừ</w:t>
      </w:r>
      <w:r>
        <w:t xml:space="preserve"> ph</w:t>
      </w:r>
      <w:r>
        <w:t>ỏ</w:t>
      </w:r>
      <w:r>
        <w:t>ng đoán. N</w:t>
      </w:r>
      <w:r>
        <w:t>ế</w:t>
      </w:r>
      <w:r>
        <w:t>u máy phát ti</w:t>
      </w:r>
      <w:r>
        <w:t>ế</w:t>
      </w:r>
      <w:r>
        <w:t>ng b</w:t>
      </w:r>
      <w:r>
        <w:t>ấ</w:t>
      </w:r>
      <w:r>
        <w:t>t thư</w:t>
      </w:r>
      <w:r>
        <w:t>ờ</w:t>
      </w:r>
      <w:r>
        <w:t>ng tr</w:t>
      </w:r>
      <w:r>
        <w:t>ở</w:t>
      </w:r>
      <w:r>
        <w:t xml:space="preserve"> l</w:t>
      </w:r>
      <w:r>
        <w:t>ạ</w:t>
      </w:r>
      <w:r>
        <w:t>i sau s</w:t>
      </w:r>
      <w:r>
        <w:t>ử</w:t>
      </w:r>
      <w:r>
        <w:t>a, liên k</w:t>
      </w:r>
      <w:r>
        <w:t>ế</w:t>
      </w:r>
      <w:r>
        <w:t>t l</w:t>
      </w:r>
      <w:r>
        <w:t>ầ</w:t>
      </w:r>
      <w:r>
        <w:t>n trư</w:t>
      </w:r>
      <w:r>
        <w:t>ớ</w:t>
      </w:r>
      <w:r>
        <w:t>c và ghi đi</w:t>
      </w:r>
      <w:r>
        <w:t>ề</w:t>
      </w:r>
      <w:r>
        <w:t>u ki</w:t>
      </w:r>
      <w:r>
        <w:t>ệ</w:t>
      </w:r>
      <w:r>
        <w:t xml:space="preserve">n tái phát. Phí </w:t>
      </w:r>
      <w:r>
        <w:rPr>
          <w:rFonts w:ascii="Consolas" w:hAnsi="Consolas"/>
          <w:color w:val="146C78"/>
          <w:sz w:val="18"/>
        </w:rPr>
        <w:t>null</w:t>
      </w:r>
      <w:r>
        <w:t xml:space="preserve"> đ</w:t>
      </w:r>
      <w:r>
        <w:t>ế</w:t>
      </w:r>
      <w:r>
        <w:t>n khi có phương án đúng và quy</w:t>
      </w:r>
      <w:r>
        <w:t>ế</w:t>
      </w:r>
      <w:r>
        <w:t>t đ</w:t>
      </w:r>
      <w:r>
        <w:t>ị</w:t>
      </w:r>
      <w:r>
        <w:t>nh warranty.</w:t>
      </w:r>
    </w:p>
    <w:p w14:paraId="14D71A34" w14:textId="77777777" w:rsidR="00870357" w:rsidRDefault="00554447">
      <w:pPr>
        <w:pStyle w:val="Heading2"/>
      </w:pPr>
      <w:bookmarkStart w:id="52" w:name="_Toc242458355"/>
      <w:r>
        <w:rPr>
          <w:b w:val="0"/>
        </w:rPr>
        <w:t>EXT-1</w:t>
      </w:r>
      <w:r>
        <w:rPr>
          <w:b w:val="0"/>
        </w:rPr>
        <w:t>0 · Nư</w:t>
      </w:r>
      <w:r>
        <w:rPr>
          <w:b w:val="0"/>
        </w:rPr>
        <w:t>ớ</w:t>
      </w:r>
      <w:r>
        <w:rPr>
          <w:b w:val="0"/>
        </w:rPr>
        <w:t>c mưa vào ban công/c</w:t>
      </w:r>
      <w:r>
        <w:rPr>
          <w:b w:val="0"/>
        </w:rPr>
        <w:t>ử</w:t>
      </w:r>
      <w:r>
        <w:rPr>
          <w:b w:val="0"/>
        </w:rPr>
        <w:t>a ngoài ho</w:t>
      </w:r>
      <w:r>
        <w:rPr>
          <w:b w:val="0"/>
        </w:rPr>
        <w:t>ặ</w:t>
      </w:r>
      <w:r>
        <w:rPr>
          <w:b w:val="0"/>
        </w:rPr>
        <w:t>c nghi th</w:t>
      </w:r>
      <w:r>
        <w:rPr>
          <w:b w:val="0"/>
        </w:rPr>
        <w:t>ấ</w:t>
      </w:r>
      <w:r>
        <w:rPr>
          <w:b w:val="0"/>
        </w:rPr>
        <w:t>m m</w:t>
      </w:r>
      <w:r>
        <w:rPr>
          <w:b w:val="0"/>
        </w:rPr>
        <w:t>ặ</w:t>
      </w:r>
      <w:r>
        <w:rPr>
          <w:b w:val="0"/>
        </w:rPr>
        <w:t>t đ</w:t>
      </w:r>
      <w:r>
        <w:rPr>
          <w:b w:val="0"/>
        </w:rPr>
        <w:t>ứ</w:t>
      </w:r>
      <w:r>
        <w:rPr>
          <w:b w:val="0"/>
        </w:rPr>
        <w:t>ng</w:t>
      </w:r>
      <w:bookmarkEnd w:id="52"/>
    </w:p>
    <w:p w14:paraId="1B14F816" w14:textId="77777777" w:rsidR="00870357" w:rsidRDefault="00554447">
      <w:r>
        <w:t>Mã t</w:t>
      </w:r>
      <w:r>
        <w:t>ạ</w:t>
      </w:r>
      <w:r>
        <w:t xml:space="preserve">m </w:t>
      </w:r>
      <w:r>
        <w:rPr>
          <w:rFonts w:ascii="Consolas" w:hAnsi="Consolas"/>
          <w:color w:val="146C78"/>
          <w:sz w:val="18"/>
        </w:rPr>
        <w:t>EXT.​ENVELOPE.​RAIN_​INGRESS</w:t>
      </w:r>
      <w:r>
        <w:t>. Nhóm này có th</w:t>
      </w:r>
      <w:r>
        <w:t>ể</w:t>
      </w:r>
      <w:r>
        <w:t xml:space="preserve"> liên quan </w:t>
      </w:r>
      <w:r>
        <w:rPr>
          <w:rFonts w:ascii="Consolas" w:hAnsi="Consolas"/>
          <w:color w:val="146C78"/>
          <w:sz w:val="18"/>
        </w:rPr>
        <w:t>DOOR_WINDOW</w:t>
      </w:r>
      <w:r>
        <w:t xml:space="preserve">, </w:t>
      </w:r>
      <w:r>
        <w:rPr>
          <w:rFonts w:ascii="Consolas" w:hAnsi="Consolas"/>
          <w:color w:val="146C78"/>
          <w:sz w:val="18"/>
        </w:rPr>
        <w:t>PAINT_MOISTURE</w:t>
      </w:r>
      <w:r>
        <w:t xml:space="preserve">, </w:t>
      </w:r>
      <w:r>
        <w:rPr>
          <w:rFonts w:ascii="Consolas" w:hAnsi="Consolas"/>
          <w:color w:val="146C78"/>
          <w:sz w:val="18"/>
        </w:rPr>
        <w:t>CONCEALED_LEAK</w:t>
      </w:r>
      <w:r>
        <w:t xml:space="preserve"> nhưng c</w:t>
      </w:r>
      <w:r>
        <w:t>ầ</w:t>
      </w:r>
      <w:r>
        <w:t>n kh</w:t>
      </w:r>
      <w:r>
        <w:t>ả</w:t>
      </w:r>
      <w:r>
        <w:t>o sát ngu</w:t>
      </w:r>
      <w:r>
        <w:t>ồ</w:t>
      </w:r>
      <w:r>
        <w:t>n ngoài và ph</w:t>
      </w:r>
      <w:r>
        <w:t>ạ</w:t>
      </w:r>
      <w:r>
        <w:t>m vi s</w:t>
      </w:r>
      <w:r>
        <w:t>ở</w:t>
      </w:r>
      <w:r>
        <w:t xml:space="preserve"> h</w:t>
      </w:r>
      <w:r>
        <w:t>ữ</w:t>
      </w:r>
      <w:r>
        <w:t>u trư</w:t>
      </w:r>
      <w:r>
        <w:t>ớ</w:t>
      </w:r>
      <w:r>
        <w:t>c khi ch</w:t>
      </w:r>
      <w:r>
        <w:t>ọ</w:t>
      </w:r>
      <w:r>
        <w:t>n mã chính.</w:t>
      </w:r>
    </w:p>
    <w:p w14:paraId="0E7E2A81" w14:textId="77777777" w:rsidR="00870357" w:rsidRDefault="00554447">
      <w:r>
        <w:rPr>
          <w:b/>
        </w:rPr>
        <w:t>Ti</w:t>
      </w:r>
      <w:r>
        <w:rPr>
          <w:b/>
        </w:rPr>
        <w:t>ế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>n mock:</w:t>
      </w:r>
      <w:r>
        <w:t xml:space="preserve"> v</w:t>
      </w:r>
      <w:r>
        <w:t>ị</w:t>
      </w:r>
      <w:r>
        <w:t xml:space="preserve"> trí nư</w:t>
      </w:r>
      <w:r>
        <w:t>ớ</w:t>
      </w:r>
      <w:r>
        <w:t>c đ</w:t>
      </w:r>
      <w:r>
        <w:t>ầ</w:t>
      </w:r>
      <w:r>
        <w:t>u tiên, th</w:t>
      </w:r>
      <w:r>
        <w:t>ờ</w:t>
      </w:r>
      <w:r>
        <w:t>i đi</w:t>
      </w:r>
      <w:r>
        <w:t>ể</w:t>
      </w:r>
      <w:r>
        <w:t>m mưa/gió theo ngư</w:t>
      </w:r>
      <w:r>
        <w:t>ờ</w:t>
      </w:r>
      <w:r>
        <w:t>i báo, c</w:t>
      </w:r>
      <w:r>
        <w:t>ử</w:t>
      </w:r>
      <w:r>
        <w:t>a đang đóng hay m</w:t>
      </w:r>
      <w:r>
        <w:t>ở</w:t>
      </w:r>
      <w:r>
        <w:t>, mi</w:t>
      </w:r>
      <w:r>
        <w:t>ệ</w:t>
      </w:r>
      <w:r>
        <w:t xml:space="preserve">ng thoát ban công, vùng </w:t>
      </w:r>
      <w:r>
        <w:t>ẩ</w:t>
      </w:r>
      <w:r>
        <w:t>m phía trong và căn dư</w:t>
      </w:r>
      <w:r>
        <w:t>ớ</w:t>
      </w:r>
      <w:r>
        <w:t>i. Câu nói “mưa vào” không đ</w:t>
      </w:r>
      <w:r>
        <w:t>ủ</w:t>
      </w:r>
      <w:r>
        <w:t xml:space="preserve"> phân bi</w:t>
      </w:r>
      <w:r>
        <w:t>ệ</w:t>
      </w:r>
      <w:r>
        <w:t>t khe c</w:t>
      </w:r>
      <w:r>
        <w:t>ử</w:t>
      </w:r>
      <w:r>
        <w:t>a, thoát mưa, ch</w:t>
      </w:r>
      <w:r>
        <w:t>ố</w:t>
      </w:r>
      <w:r>
        <w:t>ng th</w:t>
      </w:r>
      <w:r>
        <w:t>ấ</w:t>
      </w:r>
      <w:r>
        <w:t>m, n</w:t>
      </w:r>
      <w:r>
        <w:t>ứ</w:t>
      </w:r>
      <w:r>
        <w:t>t m</w:t>
      </w:r>
      <w:r>
        <w:t>ặ</w:t>
      </w:r>
      <w:r>
        <w:t>t ngoài ho</w:t>
      </w:r>
      <w:r>
        <w:t>ặ</w:t>
      </w:r>
      <w:r>
        <w:t xml:space="preserve">c </w:t>
      </w:r>
      <w:r>
        <w:t>ố</w:t>
      </w:r>
      <w:r>
        <w:t>ng c</w:t>
      </w:r>
      <w:r>
        <w:t>ấ</w:t>
      </w:r>
      <w:r>
        <w:t>p khác. Có kính/v</w:t>
      </w:r>
      <w:r>
        <w:t>ậ</w:t>
      </w:r>
      <w:r>
        <w:t>t rơi, nư</w:t>
      </w:r>
      <w:r>
        <w:t>ớ</w:t>
      </w:r>
      <w:r>
        <w:t>c</w:t>
      </w:r>
      <w:r>
        <w:t xml:space="preserve"> g</w:t>
      </w:r>
      <w:r>
        <w:t>ặ</w:t>
      </w:r>
      <w:r>
        <w:t>p đi</w:t>
      </w:r>
      <w:r>
        <w:t>ệ</w:t>
      </w:r>
      <w:r>
        <w:t>n ho</w:t>
      </w:r>
      <w:r>
        <w:t>ặ</w:t>
      </w:r>
      <w:r>
        <w:t>c ngu</w:t>
      </w:r>
      <w:r>
        <w:t>ồ</w:t>
      </w:r>
      <w:r>
        <w:t xml:space="preserve">n </w:t>
      </w:r>
      <w:r>
        <w:t>ẩ</w:t>
      </w:r>
      <w:r>
        <w:t>m ti</w:t>
      </w:r>
      <w:r>
        <w:t>ế</w:t>
      </w:r>
      <w:r>
        <w:t>p di</w:t>
      </w:r>
      <w:r>
        <w:t>ễ</w:t>
      </w:r>
      <w:r>
        <w:t>n thì chuy</w:t>
      </w:r>
      <w:r>
        <w:t>ể</w:t>
      </w:r>
      <w:r>
        <w:t>n theo đi</w:t>
      </w:r>
      <w:r>
        <w:t>ề</w:t>
      </w:r>
      <w:r>
        <w:t>u ki</w:t>
      </w:r>
      <w:r>
        <w:t>ệ</w:t>
      </w:r>
      <w:r>
        <w:t xml:space="preserve">n tương </w:t>
      </w:r>
      <w:r>
        <w:t>ứ</w:t>
      </w:r>
      <w:r>
        <w:t>ng m</w:t>
      </w:r>
      <w:r>
        <w:t>ụ</w:t>
      </w:r>
      <w:r>
        <w:t>c 2.3.</w:t>
      </w:r>
    </w:p>
    <w:p w14:paraId="1931476B" w14:textId="77777777" w:rsidR="00870357" w:rsidRDefault="00554447">
      <w:r>
        <w:rPr>
          <w:b/>
        </w:rPr>
        <w:t>Phi</w:t>
      </w:r>
      <w:r>
        <w:rPr>
          <w:b/>
        </w:rPr>
        <w:t>ế</w:t>
      </w:r>
      <w:r>
        <w:rPr>
          <w:b/>
        </w:rPr>
        <w:t>u công vi</w:t>
      </w:r>
      <w:r>
        <w:rPr>
          <w:b/>
        </w:rPr>
        <w:t>ệ</w:t>
      </w:r>
      <w:r>
        <w:rPr>
          <w:b/>
        </w:rPr>
        <w:t>c:</w:t>
      </w:r>
      <w:r>
        <w:t xml:space="preserve"> (1) ghi </w:t>
      </w:r>
      <w:r>
        <w:t>ả</w:t>
      </w:r>
      <w:r>
        <w:t>nh t</w:t>
      </w:r>
      <w:r>
        <w:t>ừ</w:t>
      </w:r>
      <w:r>
        <w:t xml:space="preserve"> v</w:t>
      </w:r>
      <w:r>
        <w:t>ị</w:t>
      </w:r>
      <w:r>
        <w:t xml:space="preserve"> trí an toàn và liên k</w:t>
      </w:r>
      <w:r>
        <w:t>ế</w:t>
      </w:r>
      <w:r>
        <w:t>t các căn liên quan có quy</w:t>
      </w:r>
      <w:r>
        <w:t>ề</w:t>
      </w:r>
      <w:r>
        <w:t>n; (2) qu</w:t>
      </w:r>
      <w:r>
        <w:t>ả</w:t>
      </w:r>
      <w:r>
        <w:t>n lý phân công kh</w:t>
      </w:r>
      <w:r>
        <w:t>ả</w:t>
      </w:r>
      <w:r>
        <w:t>o sát c</w:t>
      </w:r>
      <w:r>
        <w:t>ử</w:t>
      </w:r>
      <w:r>
        <w:t>a/thoát/ch</w:t>
      </w:r>
      <w:r>
        <w:t>ố</w:t>
      </w:r>
      <w:r>
        <w:t>ng th</w:t>
      </w:r>
      <w:r>
        <w:t>ấ</w:t>
      </w:r>
      <w:r>
        <w:t>m; (3) xác minh b</w:t>
      </w:r>
      <w:r>
        <w:t>ả</w:t>
      </w:r>
      <w:r>
        <w:t>n v</w:t>
      </w:r>
      <w:r>
        <w:t>ẽ</w:t>
      </w:r>
      <w:r>
        <w:t>, ownership và quy</w:t>
      </w:r>
      <w:r>
        <w:t>ề</w:t>
      </w:r>
      <w:r>
        <w:t>n làm m</w:t>
      </w:r>
      <w:r>
        <w:t>ặ</w:t>
      </w:r>
      <w:r>
        <w:t>t ngoài; (4) duy</w:t>
      </w:r>
      <w:r>
        <w:t>ệ</w:t>
      </w:r>
      <w:r>
        <w:t>t bi</w:t>
      </w:r>
      <w:r>
        <w:t>ệ</w:t>
      </w:r>
      <w:r>
        <w:t>n pháp ti</w:t>
      </w:r>
      <w:r>
        <w:t>ế</w:t>
      </w:r>
      <w:r>
        <w:t>p c</w:t>
      </w:r>
      <w:r>
        <w:t>ậ</w:t>
      </w:r>
      <w:r>
        <w:t>n/vendor và ph</w:t>
      </w:r>
      <w:r>
        <w:t>ạ</w:t>
      </w:r>
      <w:r>
        <w:t>m vi gián đo</w:t>
      </w:r>
      <w:r>
        <w:t>ạ</w:t>
      </w:r>
      <w:r>
        <w:t>n/khu v</w:t>
      </w:r>
      <w:r>
        <w:t>ự</w:t>
      </w:r>
      <w:r>
        <w:t>c; (5) x</w:t>
      </w:r>
      <w:r>
        <w:t>ử</w:t>
      </w:r>
      <w:r>
        <w:t xml:space="preserve"> lý đ</w:t>
      </w:r>
      <w:r>
        <w:t>úng ngu</w:t>
      </w:r>
      <w:r>
        <w:t>ồ</w:t>
      </w:r>
      <w:r>
        <w:t>n đư</w:t>
      </w:r>
      <w:r>
        <w:t>ợ</w:t>
      </w:r>
      <w:r>
        <w:t>c xác nh</w:t>
      </w:r>
      <w:r>
        <w:t>ậ</w:t>
      </w:r>
      <w:r>
        <w:t>n; (6) ki</w:t>
      </w:r>
      <w:r>
        <w:t>ể</w:t>
      </w:r>
      <w:r>
        <w:t>m tra theo bi</w:t>
      </w:r>
      <w:r>
        <w:t>ệ</w:t>
      </w:r>
      <w:r>
        <w:t>n pháp đã đư</w:t>
      </w:r>
      <w:r>
        <w:t>ợ</w:t>
      </w:r>
      <w:r>
        <w:t>c chuyên môn duy</w:t>
      </w:r>
      <w:r>
        <w:t>ệ</w:t>
      </w:r>
      <w:r>
        <w:t>t; (7) theo dõi trong đi</w:t>
      </w:r>
      <w:r>
        <w:t>ề</w:t>
      </w:r>
      <w:r>
        <w:t>u ki</w:t>
      </w:r>
      <w:r>
        <w:t>ệ</w:t>
      </w:r>
      <w:r>
        <w:t>n phù h</w:t>
      </w:r>
      <w:r>
        <w:t>ợ</w:t>
      </w:r>
      <w:r>
        <w:t>p và s</w:t>
      </w:r>
      <w:r>
        <w:t>ử</w:t>
      </w:r>
      <w:r>
        <w:t>a hoàn thi</w:t>
      </w:r>
      <w:r>
        <w:t>ệ</w:t>
      </w:r>
      <w:r>
        <w:t>n sau ngu</w:t>
      </w:r>
      <w:r>
        <w:t>ồ</w:t>
      </w:r>
      <w:r>
        <w:t>n; (8) nghi</w:t>
      </w:r>
      <w:r>
        <w:t>ệ</w:t>
      </w:r>
      <w:r>
        <w:t>m thu theo ph</w:t>
      </w:r>
      <w:r>
        <w:t>ạ</w:t>
      </w:r>
      <w:r>
        <w:t>m vi. Không yêu c</w:t>
      </w:r>
      <w:r>
        <w:t>ầ</w:t>
      </w:r>
      <w:r>
        <w:t>u cư dân trèo ra m</w:t>
      </w:r>
      <w:r>
        <w:t>ặ</w:t>
      </w:r>
      <w:r>
        <w:t>t đ</w:t>
      </w:r>
      <w:r>
        <w:t>ứ</w:t>
      </w:r>
      <w:r>
        <w:t>ng ho</w:t>
      </w:r>
      <w:r>
        <w:t>ặ</w:t>
      </w:r>
      <w:r>
        <w:t>c t</w:t>
      </w:r>
      <w:r>
        <w:t>ự</w:t>
      </w:r>
      <w:r>
        <w:t xml:space="preserve"> th</w:t>
      </w:r>
      <w:r>
        <w:t>ử</w:t>
      </w:r>
      <w:r>
        <w:t xml:space="preserve"> phun nư</w:t>
      </w:r>
      <w:r>
        <w:t>ớ</w:t>
      </w:r>
      <w:r>
        <w:t>c lên h</w:t>
      </w:r>
      <w:r>
        <w:t>ệ</w:t>
      </w:r>
      <w:r>
        <w:t xml:space="preserve"> đi</w:t>
      </w:r>
      <w:r>
        <w:t>ệ</w:t>
      </w:r>
      <w:r>
        <w:t>n.</w:t>
      </w:r>
    </w:p>
    <w:p w14:paraId="128DA253" w14:textId="77777777" w:rsidR="00870357" w:rsidRDefault="00554447">
      <w:r>
        <w:rPr>
          <w:b/>
        </w:rPr>
        <w:t xml:space="preserve">Ca </w:t>
      </w:r>
      <w:r>
        <w:rPr>
          <w:rFonts w:ascii="Consolas" w:hAnsi="Consolas"/>
          <w:b/>
          <w:color w:val="146C78"/>
          <w:sz w:val="18"/>
        </w:rPr>
        <w:t>HB-EXT</w:t>
      </w:r>
      <w:r>
        <w:rPr>
          <w:rFonts w:ascii="Consolas" w:hAnsi="Consolas"/>
          <w:b/>
          <w:color w:val="146C78"/>
          <w:sz w:val="18"/>
        </w:rPr>
        <w:t>-10</w:t>
      </w:r>
      <w:r>
        <w:rPr>
          <w:b/>
        </w:rPr>
        <w:t>:</w:t>
      </w:r>
      <w:r>
        <w:t xml:space="preserve"> c</w:t>
      </w:r>
      <w:r>
        <w:t>ử</w:t>
      </w:r>
      <w:r>
        <w:t>a kính đã thay gioăng nhưng sau mưa tr</w:t>
      </w:r>
      <w:r>
        <w:t>ầ</w:t>
      </w:r>
      <w:r>
        <w:t>n ban công v</w:t>
      </w:r>
      <w:r>
        <w:t>ẫ</w:t>
      </w:r>
      <w:r>
        <w:t xml:space="preserve">n </w:t>
      </w:r>
      <w:r>
        <w:t>ẩ</w:t>
      </w:r>
      <w:r>
        <w:t>m. M</w:t>
      </w:r>
      <w:r>
        <w:t>ở</w:t>
      </w:r>
      <w:r>
        <w:t xml:space="preserve"> kh</w:t>
      </w:r>
      <w:r>
        <w:t>ả</w:t>
      </w:r>
      <w:r>
        <w:t>o sát m</w:t>
      </w:r>
      <w:r>
        <w:t>ặ</w:t>
      </w:r>
      <w:r>
        <w:t>t ngoài, gi</w:t>
      </w:r>
      <w:r>
        <w:t>ữ</w:t>
      </w:r>
      <w:r>
        <w:t xml:space="preserve"> h</w:t>
      </w:r>
      <w:r>
        <w:t>ồ</w:t>
      </w:r>
      <w:r>
        <w:t xml:space="preserve"> sơ warranty l</w:t>
      </w:r>
      <w:r>
        <w:t>ầ</w:t>
      </w:r>
      <w:r>
        <w:t>n s</w:t>
      </w:r>
      <w:r>
        <w:t>ử</w:t>
      </w:r>
      <w:r>
        <w:t>a c</w:t>
      </w:r>
      <w:r>
        <w:t>ử</w:t>
      </w:r>
      <w:r>
        <w:t>a; actor tìm đư</w:t>
      </w:r>
      <w:r>
        <w:t>ợ</w:t>
      </w:r>
      <w:r>
        <w:t xml:space="preserve">c thêm nguyên nhân </w:t>
      </w:r>
      <w:r>
        <w:t>ở</w:t>
      </w:r>
      <w:r>
        <w:t xml:space="preserve"> c</w:t>
      </w:r>
      <w:r>
        <w:t>ấ</w:t>
      </w:r>
      <w:r>
        <w:t>u ki</w:t>
      </w:r>
      <w:r>
        <w:t>ệ</w:t>
      </w:r>
      <w:r>
        <w:t>n chung trong câu chuy</w:t>
      </w:r>
      <w:r>
        <w:t>ệ</w:t>
      </w:r>
      <w:r>
        <w:t>n. L</w:t>
      </w:r>
      <w:r>
        <w:t>ậ</w:t>
      </w:r>
      <w:r>
        <w:t>p ngu</w:t>
      </w:r>
      <w:r>
        <w:t>ồ</w:t>
      </w:r>
      <w:r>
        <w:t>n chi cho s</w:t>
      </w:r>
      <w:r>
        <w:t>ử</w:t>
      </w:r>
      <w:r>
        <w:t>a ngu</w:t>
      </w:r>
      <w:r>
        <w:t>ồ</w:t>
      </w:r>
      <w:r>
        <w:t>n và khôi ph</w:t>
      </w:r>
      <w:r>
        <w:t>ụ</w:t>
      </w:r>
      <w:r>
        <w:t>c riêng; không t</w:t>
      </w:r>
      <w:r>
        <w:t>ự</w:t>
      </w:r>
      <w:r>
        <w:t xml:space="preserve"> gán cho ngư</w:t>
      </w:r>
      <w:r>
        <w:t>ờ</w:t>
      </w:r>
      <w:r>
        <w:t>i th</w:t>
      </w:r>
      <w:r>
        <w:t>ay c</w:t>
      </w:r>
      <w:r>
        <w:t>ử</w:t>
      </w:r>
      <w:r>
        <w:t>a ho</w:t>
      </w:r>
      <w:r>
        <w:t>ặ</w:t>
      </w:r>
      <w:r>
        <w:t>c thu c</w:t>
      </w:r>
      <w:r>
        <w:t>ả</w:t>
      </w:r>
      <w:r>
        <w:t xml:space="preserve"> hai l</w:t>
      </w:r>
      <w:r>
        <w:t>ầ</w:t>
      </w:r>
      <w:r>
        <w:t>n s</w:t>
      </w:r>
      <w:r>
        <w:t>ử</w:t>
      </w:r>
      <w:r>
        <w:t>a. Khi m</w:t>
      </w:r>
      <w:r>
        <w:t>ớ</w:t>
      </w:r>
      <w:r>
        <w:t>i h</w:t>
      </w:r>
      <w:r>
        <w:t>ế</w:t>
      </w:r>
      <w:r>
        <w:t>t mưa chưa có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tra, ticket gi</w:t>
      </w:r>
      <w:r>
        <w:t>ữ</w:t>
      </w:r>
      <w:r>
        <w:t xml:space="preserve"> theo dõi, không nghi</w:t>
      </w:r>
      <w:r>
        <w:t>ệ</w:t>
      </w:r>
      <w:r>
        <w:t>m thu ch</w:t>
      </w:r>
      <w:r>
        <w:t>ỉ</w:t>
      </w:r>
      <w:r>
        <w:t xml:space="preserve"> vì b</w:t>
      </w:r>
      <w:r>
        <w:t>ề</w:t>
      </w:r>
      <w:r>
        <w:t xml:space="preserve"> m</w:t>
      </w:r>
      <w:r>
        <w:t>ặ</w:t>
      </w:r>
      <w:r>
        <w:t>t t</w:t>
      </w:r>
      <w:r>
        <w:t>ạ</w:t>
      </w:r>
      <w:r>
        <w:t>m khô.</w:t>
      </w:r>
    </w:p>
    <w:p w14:paraId="5E990472" w14:textId="77777777" w:rsidR="00870357" w:rsidRDefault="00554447">
      <w:pPr>
        <w:pStyle w:val="Heading1"/>
      </w:pPr>
      <w:bookmarkStart w:id="53" w:name="_Toc242458356"/>
      <w:r>
        <w:rPr>
          <w:b w:val="0"/>
        </w:rPr>
        <w:lastRenderedPageBreak/>
        <w:t>11. Bi</w:t>
      </w:r>
      <w:r>
        <w:rPr>
          <w:b w:val="0"/>
        </w:rPr>
        <w:t>ể</w:t>
      </w:r>
      <w:r>
        <w:rPr>
          <w:b w:val="0"/>
        </w:rPr>
        <w:t>u m</w:t>
      </w:r>
      <w:r>
        <w:rPr>
          <w:b w:val="0"/>
        </w:rPr>
        <w:t>ẫ</w:t>
      </w:r>
      <w:r>
        <w:rPr>
          <w:b w:val="0"/>
        </w:rPr>
        <w:t>u, h</w:t>
      </w:r>
      <w:r>
        <w:rPr>
          <w:b w:val="0"/>
        </w:rPr>
        <w:t>ộ</w:t>
      </w:r>
      <w:r>
        <w:rPr>
          <w:b w:val="0"/>
        </w:rPr>
        <w:t>i tho</w:t>
      </w:r>
      <w:r>
        <w:rPr>
          <w:b w:val="0"/>
        </w:rPr>
        <w:t>ạ</w:t>
      </w:r>
      <w:r>
        <w:rPr>
          <w:b w:val="0"/>
        </w:rPr>
        <w:t>i và d</w:t>
      </w:r>
      <w:r>
        <w:rPr>
          <w:b w:val="0"/>
        </w:rPr>
        <w:t>ữ</w:t>
      </w:r>
      <w:r>
        <w:rPr>
          <w:b w:val="0"/>
        </w:rPr>
        <w:t xml:space="preserve"> li</w:t>
      </w:r>
      <w:r>
        <w:rPr>
          <w:b w:val="0"/>
        </w:rPr>
        <w:t>ệ</w:t>
      </w:r>
      <w:r>
        <w:rPr>
          <w:b w:val="0"/>
        </w:rPr>
        <w:t>u thao tác m</w:t>
      </w:r>
      <w:r>
        <w:rPr>
          <w:b w:val="0"/>
        </w:rPr>
        <w:t>ẫ</w:t>
      </w:r>
      <w:r>
        <w:rPr>
          <w:b w:val="0"/>
        </w:rPr>
        <w:t>u [MOCK]</w:t>
      </w:r>
      <w:bookmarkEnd w:id="53"/>
    </w:p>
    <w:p w14:paraId="2F4C6F65" w14:textId="77777777" w:rsidR="00870357" w:rsidRDefault="00554447">
      <w:pPr>
        <w:pStyle w:val="Heading2"/>
      </w:pPr>
      <w:bookmarkStart w:id="54" w:name="_Toc242458357"/>
      <w:r>
        <w:rPr>
          <w:b w:val="0"/>
        </w:rPr>
        <w:t>11.1 Phi</w:t>
      </w:r>
      <w:r>
        <w:rPr>
          <w:b w:val="0"/>
        </w:rPr>
        <w:t>ế</w:t>
      </w:r>
      <w:r>
        <w:rPr>
          <w:b w:val="0"/>
        </w:rPr>
        <w:t>u ti</w:t>
      </w:r>
      <w:r>
        <w:rPr>
          <w:b w:val="0"/>
        </w:rPr>
        <w:t>ế</w:t>
      </w:r>
      <w:r>
        <w:rPr>
          <w:b w:val="0"/>
        </w:rPr>
        <w:t>p nh</w:t>
      </w:r>
      <w:r>
        <w:rPr>
          <w:b w:val="0"/>
        </w:rPr>
        <w:t>ậ</w:t>
      </w:r>
      <w:r>
        <w:rPr>
          <w:b w:val="0"/>
        </w:rPr>
        <w:t>n đi</w:t>
      </w:r>
      <w:r>
        <w:rPr>
          <w:b w:val="0"/>
        </w:rPr>
        <w:t>ề</w:t>
      </w:r>
      <w:r>
        <w:rPr>
          <w:b w:val="0"/>
        </w:rPr>
        <w:t>n s</w:t>
      </w:r>
      <w:r>
        <w:rPr>
          <w:b w:val="0"/>
        </w:rPr>
        <w:t>ẵ</w:t>
      </w:r>
      <w:r>
        <w:rPr>
          <w:b w:val="0"/>
        </w:rPr>
        <w:t>n — HB-08-A</w:t>
      </w:r>
      <w:bookmarkEnd w:id="54"/>
    </w:p>
    <w:p w14:paraId="225A3156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>{</w:t>
      </w:r>
    </w:p>
    <w:p w14:paraId="79237A31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"record_kind": "handbo</w:t>
      </w:r>
      <w:r>
        <w:t>ok_intake_fixture",</w:t>
      </w:r>
    </w:p>
    <w:p w14:paraId="6113B4B7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"synthetic": true,</w:t>
      </w:r>
    </w:p>
    <w:p w14:paraId="4C08C7B1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"test_only": true,</w:t>
      </w:r>
    </w:p>
    <w:p w14:paraId="07E1AAC5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"case_run_id": "HB-08-A-RUN-01",</w:t>
      </w:r>
    </w:p>
    <w:p w14:paraId="7760F665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"tenant_alias": "TEST-ONLY",</w:t>
      </w:r>
    </w:p>
    <w:p w14:paraId="5DD96EAF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"building_alias": "SYN-B-01",</w:t>
      </w:r>
    </w:p>
    <w:p w14:paraId="79782249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"unit_alias": "SYN-U-12",</w:t>
      </w:r>
    </w:p>
    <w:p w14:paraId="10C84E3F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"ticket_alias": "SYN-TICKET-08",</w:t>
      </w:r>
    </w:p>
    <w:p w14:paraId="6F6E86F3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"issue_code": "TECH.PLUMB.TOILE</w:t>
      </w:r>
      <w:r>
        <w:t>T_LEAK",</w:t>
      </w:r>
    </w:p>
    <w:p w14:paraId="7E3BFDBA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"reporter_alias": "SYN-RES-12",</w:t>
      </w:r>
    </w:p>
    <w:p w14:paraId="5E81C6AC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"reporter_role": "tenant",</w:t>
      </w:r>
    </w:p>
    <w:p w14:paraId="33AFA94C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"reported_text": "B</w:t>
      </w:r>
      <w:r>
        <w:t>ồ</w:t>
      </w:r>
      <w:r>
        <w:t>n c</w:t>
      </w:r>
      <w:r>
        <w:t>ầ</w:t>
      </w:r>
      <w:r>
        <w:t>u WC ph</w:t>
      </w:r>
      <w:r>
        <w:t>ụ</w:t>
      </w:r>
      <w:r>
        <w:t xml:space="preserve"> có ti</w:t>
      </w:r>
      <w:r>
        <w:t>ế</w:t>
      </w:r>
      <w:r>
        <w:t>ng nư</w:t>
      </w:r>
      <w:r>
        <w:t>ớ</w:t>
      </w:r>
      <w:r>
        <w:t>c ch</w:t>
      </w:r>
      <w:r>
        <w:t>ả</w:t>
      </w:r>
      <w:r>
        <w:t>y su</w:t>
      </w:r>
      <w:r>
        <w:t>ố</w:t>
      </w:r>
      <w:r>
        <w:t>t, nư</w:t>
      </w:r>
      <w:r>
        <w:t>ớ</w:t>
      </w:r>
      <w:r>
        <w:t>c vào lòng b</w:t>
      </w:r>
      <w:r>
        <w:t>ồ</w:t>
      </w:r>
      <w:r>
        <w:t>n c</w:t>
      </w:r>
      <w:r>
        <w:t>ả</w:t>
      </w:r>
      <w:r>
        <w:t xml:space="preserve"> khi không dùng.",</w:t>
      </w:r>
    </w:p>
    <w:p w14:paraId="74FEA944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"observations": [</w:t>
      </w:r>
    </w:p>
    <w:p w14:paraId="68B07BAE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  {"key": "water_into_bowl_continuous", "value": true, "status"</w:t>
      </w:r>
      <w:r>
        <w:t>: "reported", "source": "synthetic_resident_turn_1"},</w:t>
      </w:r>
    </w:p>
    <w:p w14:paraId="5585A44B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  {"key": "wastewater_overflow", "value": false, "status": "reported", "source": "synthetic_resident_turn_2"},</w:t>
      </w:r>
    </w:p>
    <w:p w14:paraId="02FCA22C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  {"key": "floor_wet", "value": false, "status": "reported", "source": "synthetic_resid</w:t>
      </w:r>
      <w:r>
        <w:t>ent_turn_2"}</w:t>
      </w:r>
    </w:p>
    <w:p w14:paraId="30E62C0E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],</w:t>
      </w:r>
    </w:p>
    <w:p w14:paraId="0934E62A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"unknown_fields": ["confirmed_cause", "exact_part_model", "warranty_eligibility", "payer_consent"],</w:t>
      </w:r>
    </w:p>
    <w:p w14:paraId="4D6E91E7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"asset_candidates": ["SYN-WC-12"],</w:t>
      </w:r>
    </w:p>
    <w:p w14:paraId="25E0310C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"access": {"status": "requested"},</w:t>
      </w:r>
    </w:p>
    <w:p w14:paraId="24C662F1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"cost": {"mock_quote_total_vnd": null, "mock_resident_share_</w:t>
      </w:r>
      <w:r>
        <w:t>vnd": null, "status": "not_assessed"},</w:t>
      </w:r>
    </w:p>
    <w:p w14:paraId="69CE7943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"evidence_files_created": false,</w:t>
      </w:r>
    </w:p>
    <w:p w14:paraId="310EE4A5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"approval_status": "not_published"</w:t>
      </w:r>
    </w:p>
    <w:p w14:paraId="23665799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>}</w:t>
      </w:r>
    </w:p>
    <w:p w14:paraId="283B5144" w14:textId="77777777" w:rsidR="00870357" w:rsidRDefault="00870357"/>
    <w:p w14:paraId="06A95887" w14:textId="77777777" w:rsidR="00870357" w:rsidRDefault="00554447">
      <w:r>
        <w:t>Alias ph</w:t>
      </w:r>
      <w:r>
        <w:t>ả</w:t>
      </w:r>
      <w:r>
        <w:t>i đư</w:t>
      </w:r>
      <w:r>
        <w:t>ợ</w:t>
      </w:r>
      <w:r>
        <w:t>c chuy</w:t>
      </w:r>
      <w:r>
        <w:t>ể</w:t>
      </w:r>
      <w:r>
        <w:t>n sang ID và scope th</w:t>
      </w:r>
      <w:r>
        <w:t>ậ</w:t>
      </w:r>
      <w:r>
        <w:t>t c</w:t>
      </w:r>
      <w:r>
        <w:t>ủ</w:t>
      </w:r>
      <w:r>
        <w:t>a sandbox khi vi</w:t>
      </w:r>
      <w:r>
        <w:t>ế</w:t>
      </w:r>
      <w:r>
        <w:t xml:space="preserve">t adapter. Fact </w:t>
      </w:r>
      <w:r>
        <w:rPr>
          <w:rFonts w:ascii="Consolas" w:hAnsi="Consolas"/>
          <w:color w:val="146C78"/>
          <w:sz w:val="18"/>
        </w:rPr>
        <w:t>false</w:t>
      </w:r>
      <w:r>
        <w:t xml:space="preserve"> </w:t>
      </w:r>
      <w:r>
        <w:t>ở</w:t>
      </w:r>
      <w:r>
        <w:t xml:space="preserve"> trên v</w:t>
      </w:r>
      <w:r>
        <w:t>ẫ</w:t>
      </w:r>
      <w:r>
        <w:t>n là l</w:t>
      </w:r>
      <w:r>
        <w:t>ờ</w:t>
      </w:r>
      <w:r>
        <w:t>i báo, không t</w:t>
      </w:r>
      <w:r>
        <w:t>ự</w:t>
      </w:r>
      <w:r>
        <w:t xml:space="preserve"> thành xác nh</w:t>
      </w:r>
      <w:r>
        <w:t>ậ</w:t>
      </w:r>
      <w:r>
        <w:t>n c</w:t>
      </w:r>
      <w:r>
        <w:t>ủ</w:t>
      </w:r>
      <w:r>
        <w:t>a k</w:t>
      </w:r>
      <w:r>
        <w:t>ỹ</w:t>
      </w:r>
      <w:r>
        <w:t xml:space="preserve"> thu</w:t>
      </w:r>
      <w:r>
        <w:t>ậ</w:t>
      </w:r>
      <w:r>
        <w:t>t viên; n</w:t>
      </w:r>
      <w:r>
        <w:t>ế</w:t>
      </w:r>
      <w:r>
        <w:t>u câu tr</w:t>
      </w:r>
      <w:r>
        <w:t>ả</w:t>
      </w:r>
      <w:r>
        <w:t xml:space="preserve"> l</w:t>
      </w:r>
      <w:r>
        <w:t>ờ</w:t>
      </w:r>
      <w:r>
        <w:t>i m</w:t>
      </w:r>
      <w:r>
        <w:t>ớ</w:t>
      </w:r>
      <w:r>
        <w:t>i mâu thu</w:t>
      </w:r>
      <w:r>
        <w:t>ẫ</w:t>
      </w:r>
      <w:r>
        <w:t>n, thêm observation/revision và review.</w:t>
      </w:r>
    </w:p>
    <w:p w14:paraId="29B5D6B6" w14:textId="77777777" w:rsidR="00870357" w:rsidRDefault="00554447">
      <w:pPr>
        <w:pStyle w:val="Heading2"/>
      </w:pPr>
      <w:bookmarkStart w:id="55" w:name="_Toc242458358"/>
      <w:r>
        <w:rPr>
          <w:b w:val="0"/>
        </w:rPr>
        <w:t>11.2 Báo giá có revision — HB-12-A</w:t>
      </w:r>
      <w:bookmarkEnd w:id="55"/>
    </w:p>
    <w:p w14:paraId="3FFAC947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>{</w:t>
      </w:r>
    </w:p>
    <w:p w14:paraId="1308755F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"record_kind": "handbook_quote_fixture",</w:t>
      </w:r>
    </w:p>
    <w:p w14:paraId="468B896A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"synthetic": true,</w:t>
      </w:r>
    </w:p>
    <w:p w14:paraId="7223816B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"test_only": true,</w:t>
      </w:r>
    </w:p>
    <w:p w14:paraId="5728E4E0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"quote_alias": "SYN-Q-12",</w:t>
      </w:r>
    </w:p>
    <w:p w14:paraId="56E13AB8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"revision": 1,</w:t>
      </w:r>
    </w:p>
    <w:p w14:paraId="19967A6A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"case_id": "HB-12-A",</w:t>
      </w:r>
    </w:p>
    <w:p w14:paraId="3CE2F89E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"work_order_alias": "WO-HB12",</w:t>
      </w:r>
    </w:p>
    <w:p w14:paraId="6A68A382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"price_book": "HB-RULES-V2",</w:t>
      </w:r>
    </w:p>
    <w:p w14:paraId="4B559176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"currency": "VND",</w:t>
      </w:r>
    </w:p>
    <w:p w14:paraId="2CBA308A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"items": [</w:t>
      </w:r>
    </w:p>
    <w:p w14:paraId="7DE4DB59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  {"code": "L-JOINERY", "quantity": 1, "unit_price_demo_vnd": 220000, "line_total_demo_vnd": 220000},</w:t>
      </w:r>
    </w:p>
    <w:p w14:paraId="4FBFCE88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  {"code": "M-CABINET", "quantity": 2, "unit_price_demo_vnd": 110000, "line_total_demo_vnd": 220000}</w:t>
      </w:r>
    </w:p>
    <w:p w14:paraId="0C631226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],</w:t>
      </w:r>
    </w:p>
    <w:p w14:paraId="4FBBEE02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"demo_tax_vnd": 0,</w:t>
      </w:r>
    </w:p>
    <w:p w14:paraId="77A69106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"demo_discount_vnd": </w:t>
      </w:r>
      <w:r>
        <w:t>0,</w:t>
      </w:r>
    </w:p>
    <w:p w14:paraId="4C168C43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"mock_quote_total_vnd": 440000,</w:t>
      </w:r>
    </w:p>
    <w:p w14:paraId="180FD490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"scope_included": ["Hai b</w:t>
      </w:r>
      <w:r>
        <w:t>ộ</w:t>
      </w:r>
      <w:r>
        <w:t xml:space="preserve"> b</w:t>
      </w:r>
      <w:r>
        <w:t>ả</w:t>
      </w:r>
      <w:r>
        <w:t>n l</w:t>
      </w:r>
      <w:r>
        <w:t>ề</w:t>
      </w:r>
      <w:r>
        <w:t xml:space="preserve"> đúng c</w:t>
      </w:r>
      <w:r>
        <w:t>ấ</w:t>
      </w:r>
      <w:r>
        <w:t>u hình m</w:t>
      </w:r>
      <w:r>
        <w:t>ẫ</w:t>
      </w:r>
      <w:r>
        <w:t>u", "Công thay và ki</w:t>
      </w:r>
      <w:r>
        <w:t>ể</w:t>
      </w:r>
      <w:r>
        <w:t>m tra ch</w:t>
      </w:r>
      <w:r>
        <w:t>ứ</w:t>
      </w:r>
      <w:r>
        <w:t>c năng cánh"],</w:t>
      </w:r>
    </w:p>
    <w:p w14:paraId="325A5335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"scope_excluded": ["Tháo và neo l</w:t>
      </w:r>
      <w:r>
        <w:t>ạ</w:t>
      </w:r>
      <w:r>
        <w:t>i toàn b</w:t>
      </w:r>
      <w:r>
        <w:t>ộ</w:t>
      </w:r>
      <w:r>
        <w:t xml:space="preserve"> thân t</w:t>
      </w:r>
      <w:r>
        <w:t>ủ</w:t>
      </w:r>
      <w:r>
        <w:t>", "X</w:t>
      </w:r>
      <w:r>
        <w:t>ử</w:t>
      </w:r>
      <w:r>
        <w:t xml:space="preserve"> lý </w:t>
      </w:r>
      <w:r>
        <w:t>ẩ</w:t>
      </w:r>
      <w:r>
        <w:t>m tư</w:t>
      </w:r>
      <w:r>
        <w:t>ờ</w:t>
      </w:r>
      <w:r>
        <w:t>ng", "Thay ván t</w:t>
      </w:r>
      <w:r>
        <w:t>ủ</w:t>
      </w:r>
      <w:r>
        <w:t>"],</w:t>
      </w:r>
    </w:p>
    <w:p w14:paraId="4E36E940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"cost_route_candidate": "PRIVA</w:t>
      </w:r>
      <w:r>
        <w:t>TE_OWNER_REVIEW",</w:t>
      </w:r>
    </w:p>
    <w:p w14:paraId="2B9F23A7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"mock_payer_alias": "SYN-OWNER-12",</w:t>
      </w:r>
    </w:p>
    <w:p w14:paraId="13278A9F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"mock_payer_consent": {"status": "accepted", "quote_revision": 1, "actor_alias": "SYN-OWNER-12"},</w:t>
      </w:r>
    </w:p>
    <w:p w14:paraId="6EFDBE24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"mock_resident_share_vnd": 440000,</w:t>
      </w:r>
    </w:p>
    <w:p w14:paraId="177456C1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"actual_invoice_id": null,</w:t>
      </w:r>
    </w:p>
    <w:p w14:paraId="6530DE56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"actual_payment_collected": false,</w:t>
      </w:r>
    </w:p>
    <w:p w14:paraId="1ECE7A3D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 xml:space="preserve">  "approval_status": "not_published"</w:t>
      </w:r>
    </w:p>
    <w:p w14:paraId="72342656" w14:textId="77777777" w:rsidR="00870357" w:rsidRDefault="00554447">
      <w:pPr>
        <w:pStyle w:val="CodeBlock"/>
        <w:shd w:val="clear" w:color="auto" w:fill="F1F5F9"/>
        <w:rPr>
          <w:rFonts w:hint="eastAsia"/>
        </w:rPr>
      </w:pPr>
      <w:r>
        <w:t>}</w:t>
      </w:r>
    </w:p>
    <w:p w14:paraId="55AFA993" w14:textId="77777777" w:rsidR="00870357" w:rsidRDefault="00870357"/>
    <w:p w14:paraId="4F0961D0" w14:textId="77777777" w:rsidR="00870357" w:rsidRDefault="00554447">
      <w:r>
        <w:lastRenderedPageBreak/>
        <w:t>Bi</w:t>
      </w:r>
      <w:r>
        <w:t>ế</w:t>
      </w:r>
      <w:r>
        <w:t>n th</w:t>
      </w:r>
      <w:r>
        <w:t>ể</w:t>
      </w:r>
      <w:r>
        <w:t xml:space="preserve"> revision: khi th</w:t>
      </w:r>
      <w:r>
        <w:t>ợ</w:t>
      </w:r>
      <w:r>
        <w:t xml:space="preserve"> phát hi</w:t>
      </w:r>
      <w:r>
        <w:t>ệ</w:t>
      </w:r>
      <w:r>
        <w:t>n thân t</w:t>
      </w:r>
      <w:r>
        <w:t>ủ</w:t>
      </w:r>
      <w:r>
        <w:t xml:space="preserve"> c</w:t>
      </w:r>
      <w:r>
        <w:t>ầ</w:t>
      </w:r>
      <w:r>
        <w:t>n x</w:t>
      </w:r>
      <w:r>
        <w:t>ử</w:t>
      </w:r>
      <w:r>
        <w:t xml:space="preserve"> lý thêm, r1 v</w:t>
      </w:r>
      <w:r>
        <w:t>ẫ</w:t>
      </w:r>
      <w:r>
        <w:t>n là b</w:t>
      </w:r>
      <w:r>
        <w:t>ả</w:t>
      </w:r>
      <w:r>
        <w:t>n đã ch</w:t>
      </w:r>
      <w:r>
        <w:t>ấ</w:t>
      </w:r>
      <w:r>
        <w:t>p thu</w:t>
      </w:r>
      <w:r>
        <w:t>ậ</w:t>
      </w:r>
      <w:r>
        <w:t>n; t</w:t>
      </w:r>
      <w:r>
        <w:t>ạ</w:t>
      </w:r>
      <w:r>
        <w:t>o r2 v</w:t>
      </w:r>
      <w:r>
        <w:t>ớ</w:t>
      </w:r>
      <w:r>
        <w:t>i ph</w:t>
      </w:r>
      <w:r>
        <w:t>ạ</w:t>
      </w:r>
      <w:r>
        <w:t>m vi/t</w:t>
      </w:r>
      <w:r>
        <w:t>ổ</w:t>
      </w:r>
      <w:r>
        <w:t>ng m</w:t>
      </w:r>
      <w:r>
        <w:t>ớ</w:t>
      </w:r>
      <w:r>
        <w:t xml:space="preserve">i và </w:t>
      </w:r>
      <w:r>
        <w:rPr>
          <w:rFonts w:ascii="Consolas" w:hAnsi="Consolas"/>
          <w:color w:val="146C78"/>
          <w:sz w:val="18"/>
        </w:rPr>
        <w:t>consent=pending</w:t>
      </w:r>
      <w:r>
        <w:t>. Đ</w:t>
      </w:r>
      <w:r>
        <w:t>ồ</w:t>
      </w:r>
      <w:r>
        <w:t>ng ý r1 không áp cho r2. Bi</w:t>
      </w:r>
      <w:r>
        <w:t>ế</w:t>
      </w:r>
      <w:r>
        <w:t>n th</w:t>
      </w:r>
      <w:r>
        <w:t>ể</w:t>
      </w:r>
      <w:r>
        <w:t xml:space="preserve"> gi</w:t>
      </w:r>
      <w:r>
        <w:t>ả</w:t>
      </w:r>
      <w:r>
        <w:t xml:space="preserve">m </w:t>
      </w:r>
      <w:r>
        <w:t>s</w:t>
      </w:r>
      <w:r>
        <w:t>ố</w:t>
      </w:r>
      <w:r>
        <w:t xml:space="preserve"> lư</w:t>
      </w:r>
      <w:r>
        <w:t>ợ</w:t>
      </w:r>
      <w:r>
        <w:t>ng: n</w:t>
      </w:r>
      <w:r>
        <w:t>ế</w:t>
      </w:r>
      <w:r>
        <w:t>u th</w:t>
      </w:r>
      <w:r>
        <w:t>ự</w:t>
      </w:r>
      <w:r>
        <w:t>c t</w:t>
      </w:r>
      <w:r>
        <w:t>ế</w:t>
      </w:r>
      <w:r>
        <w:t xml:space="preserve"> ch</w:t>
      </w:r>
      <w:r>
        <w:t>ỉ</w:t>
      </w:r>
      <w:r>
        <w:t xml:space="preserve"> thay m</w:t>
      </w:r>
      <w:r>
        <w:t>ộ</w:t>
      </w:r>
      <w:r>
        <w:t>t b</w:t>
      </w:r>
      <w:r>
        <w:t>ộ</w:t>
      </w:r>
      <w:r>
        <w:t>, th</w:t>
      </w:r>
      <w:r>
        <w:t>ợ</w:t>
      </w:r>
      <w:r>
        <w:t xml:space="preserve"> ghi lư</w:t>
      </w:r>
      <w:r>
        <w:t>ợ</w:t>
      </w:r>
      <w:r>
        <w:t>ng dùng, tài chính mock l</w:t>
      </w:r>
      <w:r>
        <w:t>ậ</w:t>
      </w:r>
      <w:r>
        <w:t>p đi</w:t>
      </w:r>
      <w:r>
        <w:t>ề</w:t>
      </w:r>
      <w:r>
        <w:t>u ch</w:t>
      </w:r>
      <w:r>
        <w:t>ỉ</w:t>
      </w:r>
      <w:r>
        <w:t>nh đư</w:t>
      </w:r>
      <w:r>
        <w:t>ợ</w:t>
      </w:r>
      <w:r>
        <w:t>c ngư</w:t>
      </w:r>
      <w:r>
        <w:t>ờ</w:t>
      </w:r>
      <w:r>
        <w:t>i có quy</w:t>
      </w:r>
      <w:r>
        <w:t>ề</w:t>
      </w:r>
      <w:r>
        <w:t>n xác nh</w:t>
      </w:r>
      <w:r>
        <w:t>ậ</w:t>
      </w:r>
      <w:r>
        <w:t>n; không thu hai b</w:t>
      </w:r>
      <w:r>
        <w:t>ộ</w:t>
      </w:r>
      <w:r>
        <w:t xml:space="preserve"> r</w:t>
      </w:r>
      <w:r>
        <w:t>ồ</w:t>
      </w:r>
      <w:r>
        <w:t>i ch</w:t>
      </w:r>
      <w:r>
        <w:t>ỉ</w:t>
      </w:r>
      <w:r>
        <w:t xml:space="preserve"> giao m</w:t>
      </w:r>
      <w:r>
        <w:t>ộ</w:t>
      </w:r>
      <w:r>
        <w:t>t b</w:t>
      </w:r>
      <w:r>
        <w:t>ộ</w:t>
      </w:r>
      <w:r>
        <w:t xml:space="preserve"> mà thi</w:t>
      </w:r>
      <w:r>
        <w:t>ế</w:t>
      </w:r>
      <w:r>
        <w:t>u gi</w:t>
      </w:r>
      <w:r>
        <w:t>ả</w:t>
      </w:r>
      <w:r>
        <w:t>i thích.</w:t>
      </w:r>
    </w:p>
    <w:p w14:paraId="35FA5A9B" w14:textId="77777777" w:rsidR="00870357" w:rsidRDefault="00554447">
      <w:pPr>
        <w:pStyle w:val="Heading2"/>
      </w:pPr>
      <w:bookmarkStart w:id="56" w:name="_Toc242458359"/>
      <w:r>
        <w:rPr>
          <w:b w:val="0"/>
        </w:rPr>
        <w:t>11.3 Nh</w:t>
      </w:r>
      <w:r>
        <w:rPr>
          <w:b w:val="0"/>
        </w:rPr>
        <w:t>ậ</w:t>
      </w:r>
      <w:r>
        <w:rPr>
          <w:b w:val="0"/>
        </w:rPr>
        <w:t>t ký đ</w:t>
      </w:r>
      <w:r>
        <w:rPr>
          <w:b w:val="0"/>
        </w:rPr>
        <w:t>ầ</w:t>
      </w:r>
      <w:r>
        <w:rPr>
          <w:b w:val="0"/>
        </w:rPr>
        <w:t>u-cu</w:t>
      </w:r>
      <w:r>
        <w:rPr>
          <w:b w:val="0"/>
        </w:rPr>
        <w:t>ố</w:t>
      </w:r>
      <w:r>
        <w:rPr>
          <w:b w:val="0"/>
        </w:rPr>
        <w:t>i — HB-02-A</w:t>
      </w:r>
      <w:bookmarkEnd w:id="56"/>
    </w:p>
    <w:p w14:paraId="6072B151" w14:textId="77777777" w:rsidR="00870357" w:rsidRDefault="00554447">
      <w:r>
        <w:t>M</w:t>
      </w:r>
      <w:r>
        <w:t>ỗ</w:t>
      </w:r>
      <w:r>
        <w:t>i s</w:t>
      </w:r>
      <w:r>
        <w:t>ự</w:t>
      </w:r>
      <w:r>
        <w:t xml:space="preserve"> ki</w:t>
      </w:r>
      <w:r>
        <w:t>ệ</w:t>
      </w:r>
      <w:r>
        <w:t>n có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bư</w:t>
      </w:r>
      <w:r>
        <w:t>ớ</w:t>
      </w:r>
      <w:r>
        <w:t xml:space="preserve">c, </w:t>
      </w:r>
      <w:r>
        <w:rPr>
          <w:rFonts w:ascii="Consolas" w:hAnsi="Consolas"/>
          <w:color w:val="146C78"/>
          <w:sz w:val="18"/>
        </w:rPr>
        <w:t>event_id</w:t>
      </w:r>
      <w:r>
        <w:t xml:space="preserve">, </w:t>
      </w:r>
      <w:r>
        <w:rPr>
          <w:rFonts w:ascii="Consolas" w:hAnsi="Consolas"/>
          <w:color w:val="146C78"/>
          <w:sz w:val="18"/>
        </w:rPr>
        <w:t>case_r</w:t>
      </w:r>
      <w:r>
        <w:rPr>
          <w:rFonts w:ascii="Consolas" w:hAnsi="Consolas"/>
          <w:color w:val="146C78"/>
          <w:sz w:val="18"/>
        </w:rPr>
        <w:t>un_id</w:t>
      </w:r>
      <w:r>
        <w:t>, actor và object revision.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ch</w:t>
      </w:r>
      <w:r>
        <w:t>ỉ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trình t</w:t>
      </w:r>
      <w:r>
        <w:t>ự</w:t>
      </w:r>
      <w:r>
        <w:t xml:space="preserve"> storyboard, không thay th</w:t>
      </w:r>
      <w:r>
        <w:t>ế</w:t>
      </w:r>
      <w:r>
        <w:t xml:space="preserve"> cơ ch</w:t>
      </w:r>
      <w:r>
        <w:t>ế</w:t>
      </w:r>
      <w:r>
        <w:t xml:space="preserve"> audit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th</w:t>
      </w:r>
      <w:r>
        <w:t>ậ</w:t>
      </w:r>
      <w:r>
        <w:t>t. B</w:t>
      </w:r>
      <w:r>
        <w:t>ả</w:t>
      </w:r>
      <w:r>
        <w:t>ng th</w:t>
      </w:r>
      <w:r>
        <w:t>ể</w:t>
      </w:r>
      <w:r>
        <w:t xml:space="preserve"> hi</w:t>
      </w:r>
      <w:r>
        <w:t>ệ</w:t>
      </w:r>
      <w:r>
        <w:t>n giá tr</w:t>
      </w:r>
      <w:r>
        <w:t>ị</w:t>
      </w:r>
      <w:r>
        <w:t xml:space="preserve"> m</w:t>
      </w:r>
      <w:r>
        <w:t>ớ</w:t>
      </w:r>
      <w:r>
        <w:t>i sau s</w:t>
      </w:r>
      <w:r>
        <w:t>ự</w:t>
      </w:r>
      <w:r>
        <w:t xml:space="preserve"> ki</w:t>
      </w:r>
      <w:r>
        <w:t>ệ</w:t>
      </w:r>
      <w:r>
        <w:t>n, không ph</w:t>
      </w:r>
      <w:r>
        <w:t>ả</w:t>
      </w:r>
      <w:r>
        <w:t>i l</w:t>
      </w:r>
      <w:r>
        <w:t>ệ</w:t>
      </w:r>
      <w:r>
        <w:t>nh đ</w:t>
      </w:r>
      <w:r>
        <w:t>ể</w:t>
      </w:r>
      <w:r>
        <w:t xml:space="preserve"> agent t</w:t>
      </w:r>
      <w:r>
        <w:t>ự</w:t>
      </w:r>
      <w:r>
        <w:t xml:space="preserve"> th</w:t>
      </w:r>
      <w:r>
        <w:t>ự</w:t>
      </w:r>
      <w:r>
        <w:t>c hi</w:t>
      </w:r>
      <w:r>
        <w:t>ệ</w:t>
      </w:r>
      <w:r>
        <w:t>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2835"/>
        <w:gridCol w:w="3005"/>
      </w:tblGrid>
      <w:tr w:rsidR="00870357" w14:paraId="25E8A632" w14:textId="77777777">
        <w:trPr>
          <w:cantSplit/>
          <w:tblHeader/>
        </w:trPr>
        <w:tc>
          <w:tcPr>
            <w:tcW w:w="1814" w:type="dxa"/>
            <w:shd w:val="clear" w:color="auto" w:fill="17365D"/>
          </w:tcPr>
          <w:p w14:paraId="2B09556E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Bư</w:t>
            </w:r>
            <w:r>
              <w:rPr>
                <w:b/>
                <w:color w:val="FFFFFF"/>
              </w:rPr>
              <w:t>ớ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2438" w:type="dxa"/>
            <w:shd w:val="clear" w:color="auto" w:fill="17365D"/>
          </w:tcPr>
          <w:p w14:paraId="201F311C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Actor mock</w:t>
            </w:r>
          </w:p>
        </w:tc>
        <w:tc>
          <w:tcPr>
            <w:tcW w:w="2835" w:type="dxa"/>
            <w:shd w:val="clear" w:color="auto" w:fill="17365D"/>
          </w:tcPr>
          <w:p w14:paraId="67ABB1F9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S</w:t>
            </w:r>
            <w:r>
              <w:rPr>
                <w:b/>
                <w:color w:val="FFFFFF"/>
              </w:rPr>
              <w:t>ự</w:t>
            </w:r>
            <w:r>
              <w:rPr>
                <w:b/>
                <w:color w:val="FFFFFF"/>
              </w:rPr>
              <w:t xml:space="preserve"> ki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n và 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 m</w:t>
            </w:r>
            <w:r>
              <w:rPr>
                <w:b/>
                <w:color w:val="FFFFFF"/>
              </w:rPr>
              <w:t>ớ</w:t>
            </w:r>
            <w:r>
              <w:rPr>
                <w:b/>
                <w:color w:val="FFFFFF"/>
              </w:rPr>
              <w:t>i</w:t>
            </w:r>
          </w:p>
        </w:tc>
        <w:tc>
          <w:tcPr>
            <w:tcW w:w="3005" w:type="dxa"/>
            <w:shd w:val="clear" w:color="auto" w:fill="17365D"/>
          </w:tcPr>
          <w:p w14:paraId="40D77D24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 UI /</w:t>
            </w:r>
            <w:r>
              <w:rPr>
                <w:b/>
                <w:color w:val="FFFFFF"/>
              </w:rPr>
              <w:t xml:space="preserve"> đi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>u chưa hoàn t</w:t>
            </w:r>
            <w:r>
              <w:rPr>
                <w:b/>
                <w:color w:val="FFFFFF"/>
              </w:rPr>
              <w:t>ấ</w:t>
            </w:r>
            <w:r>
              <w:rPr>
                <w:b/>
                <w:color w:val="FFFFFF"/>
              </w:rPr>
              <w:t>t</w:t>
            </w:r>
          </w:p>
        </w:tc>
      </w:tr>
      <w:tr w:rsidR="00870357" w14:paraId="1C99FAB8" w14:textId="77777777">
        <w:trPr>
          <w:cantSplit/>
        </w:trPr>
        <w:tc>
          <w:tcPr>
            <w:tcW w:w="1814" w:type="dxa"/>
            <w:shd w:val="clear" w:color="auto" w:fill="FFFFFF"/>
          </w:tcPr>
          <w:p w14:paraId="693C9704" w14:textId="77777777" w:rsidR="00870357" w:rsidRDefault="00554447">
            <w:pPr>
              <w:pStyle w:val="TableBody"/>
            </w:pPr>
            <w:r>
              <w:t>1</w:t>
            </w:r>
          </w:p>
        </w:tc>
        <w:tc>
          <w:tcPr>
            <w:tcW w:w="2438" w:type="dxa"/>
            <w:shd w:val="clear" w:color="auto" w:fill="FFFFFF"/>
          </w:tcPr>
          <w:p w14:paraId="547A5FE6" w14:textId="77777777" w:rsidR="00870357" w:rsidRDefault="00554447">
            <w:pPr>
              <w:pStyle w:val="TableBody"/>
            </w:pPr>
            <w:r>
              <w:t>Ngư</w:t>
            </w:r>
            <w:r>
              <w:t>ờ</w:t>
            </w:r>
            <w:r>
              <w:t>i thuê</w:t>
            </w:r>
          </w:p>
        </w:tc>
        <w:tc>
          <w:tcPr>
            <w:tcW w:w="2835" w:type="dxa"/>
            <w:shd w:val="clear" w:color="auto" w:fill="FFFFFF"/>
          </w:tcPr>
          <w:p w14:paraId="75BDE686" w14:textId="77777777" w:rsidR="00870357" w:rsidRDefault="00554447">
            <w:pPr>
              <w:pStyle w:val="TableBody"/>
            </w:pPr>
            <w:r>
              <w:t xml:space="preserve">Báo </w:t>
            </w:r>
            <w:r>
              <w:t>ổ</w:t>
            </w:r>
            <w:r>
              <w:t xml:space="preserve"> bàn làm vi</w:t>
            </w:r>
            <w:r>
              <w:t>ệ</w:t>
            </w:r>
            <w:r>
              <w:t>c không có ngu</w:t>
            </w:r>
            <w:r>
              <w:t>ồ</w:t>
            </w:r>
            <w:r>
              <w:t>n, xác đ</w:t>
            </w:r>
            <w:r>
              <w:t>ị</w:t>
            </w:r>
            <w:r>
              <w:t>nh căn</w:t>
            </w:r>
          </w:p>
        </w:tc>
        <w:tc>
          <w:tcPr>
            <w:tcW w:w="3005" w:type="dxa"/>
            <w:shd w:val="clear" w:color="auto" w:fill="FFFFFF"/>
          </w:tcPr>
          <w:p w14:paraId="11419912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received</w:t>
            </w:r>
            <w:r>
              <w:t>; chưa bi</w:t>
            </w:r>
            <w:r>
              <w:t>ế</w:t>
            </w:r>
            <w:r>
              <w:t>t nguyên nhân.</w:t>
            </w:r>
          </w:p>
        </w:tc>
      </w:tr>
      <w:tr w:rsidR="00870357" w14:paraId="6B5F3C14" w14:textId="77777777">
        <w:trPr>
          <w:cantSplit/>
        </w:trPr>
        <w:tc>
          <w:tcPr>
            <w:tcW w:w="1814" w:type="dxa"/>
            <w:shd w:val="clear" w:color="auto" w:fill="F1F5F9"/>
          </w:tcPr>
          <w:p w14:paraId="5A341AA4" w14:textId="77777777" w:rsidR="00870357" w:rsidRDefault="00554447">
            <w:pPr>
              <w:pStyle w:val="TableBody"/>
            </w:pPr>
            <w:r>
              <w:t>2</w:t>
            </w:r>
          </w:p>
        </w:tc>
        <w:tc>
          <w:tcPr>
            <w:tcW w:w="2438" w:type="dxa"/>
            <w:shd w:val="clear" w:color="auto" w:fill="F1F5F9"/>
          </w:tcPr>
          <w:p w14:paraId="1BEEEF74" w14:textId="77777777" w:rsidR="00870357" w:rsidRDefault="00554447">
            <w:pPr>
              <w:pStyle w:val="TableBody"/>
            </w:pPr>
            <w:r>
              <w:t>Agent</w:t>
            </w:r>
          </w:p>
        </w:tc>
        <w:tc>
          <w:tcPr>
            <w:tcW w:w="2835" w:type="dxa"/>
            <w:shd w:val="clear" w:color="auto" w:fill="F1F5F9"/>
          </w:tcPr>
          <w:p w14:paraId="386501DE" w14:textId="77777777" w:rsidR="00870357" w:rsidRDefault="00554447">
            <w:pPr>
              <w:pStyle w:val="TableBody"/>
            </w:pPr>
            <w:r>
              <w:t>H</w:t>
            </w:r>
            <w:r>
              <w:t>ỏ</w:t>
            </w:r>
            <w:r>
              <w:t>i nguy cơ, v</w:t>
            </w:r>
            <w:r>
              <w:t>ị</w:t>
            </w:r>
            <w:r>
              <w:t xml:space="preserve"> trí, các đi</w:t>
            </w:r>
            <w:r>
              <w:t>ể</w:t>
            </w:r>
            <w:r>
              <w:t>m khác và l</w:t>
            </w:r>
            <w:r>
              <w:t>ị</w:t>
            </w:r>
            <w:r>
              <w:t>ch vào</w:t>
            </w:r>
          </w:p>
        </w:tc>
        <w:tc>
          <w:tcPr>
            <w:tcW w:w="3005" w:type="dxa"/>
            <w:shd w:val="clear" w:color="auto" w:fill="F1F5F9"/>
          </w:tcPr>
          <w:p w14:paraId="16057B7E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assessing</w:t>
            </w:r>
            <w:r>
              <w:t>;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lưu reported.</w:t>
            </w:r>
          </w:p>
        </w:tc>
      </w:tr>
      <w:tr w:rsidR="00870357" w14:paraId="0DEEF7A9" w14:textId="77777777">
        <w:trPr>
          <w:cantSplit/>
        </w:trPr>
        <w:tc>
          <w:tcPr>
            <w:tcW w:w="1814" w:type="dxa"/>
            <w:shd w:val="clear" w:color="auto" w:fill="FFFFFF"/>
          </w:tcPr>
          <w:p w14:paraId="3F90CB05" w14:textId="77777777" w:rsidR="00870357" w:rsidRDefault="00554447">
            <w:pPr>
              <w:pStyle w:val="TableBody"/>
            </w:pPr>
            <w:r>
              <w:t>3</w:t>
            </w:r>
          </w:p>
        </w:tc>
        <w:tc>
          <w:tcPr>
            <w:tcW w:w="2438" w:type="dxa"/>
            <w:shd w:val="clear" w:color="auto" w:fill="FFFFFF"/>
          </w:tcPr>
          <w:p w14:paraId="30C94D1E" w14:textId="77777777" w:rsidR="00870357" w:rsidRDefault="00554447">
            <w:pPr>
              <w:pStyle w:val="TableBody"/>
            </w:pPr>
            <w:r>
              <w:t>L</w:t>
            </w:r>
            <w:r>
              <w:t>ễ</w:t>
            </w:r>
            <w:r>
              <w:t xml:space="preserve"> tân</w:t>
            </w:r>
          </w:p>
        </w:tc>
        <w:tc>
          <w:tcPr>
            <w:tcW w:w="2835" w:type="dxa"/>
            <w:shd w:val="clear" w:color="auto" w:fill="FFFFFF"/>
          </w:tcPr>
          <w:p w14:paraId="35A04A9F" w14:textId="77777777" w:rsidR="00870357" w:rsidRDefault="00554447">
            <w:pPr>
              <w:pStyle w:val="TableBody"/>
            </w:pPr>
            <w:r>
              <w:t>Xác nh</w:t>
            </w:r>
            <w:r>
              <w:t>ậ</w:t>
            </w:r>
            <w:r>
              <w:t>n liên h</w:t>
            </w:r>
            <w:r>
              <w:t>ệ</w:t>
            </w:r>
            <w:r>
              <w:t xml:space="preserve"> và khung h</w:t>
            </w:r>
            <w:r>
              <w:t>ẹ</w:t>
            </w:r>
            <w:r>
              <w:t>n v</w:t>
            </w:r>
            <w:r>
              <w:t>ớ</w:t>
            </w:r>
            <w:r>
              <w:t xml:space="preserve">i </w:t>
            </w:r>
            <w:r>
              <w:t>ngư</w:t>
            </w:r>
            <w:r>
              <w:t>ờ</w:t>
            </w:r>
            <w:r>
              <w:t>i đư</w:t>
            </w:r>
            <w:r>
              <w:t>ợ</w:t>
            </w:r>
            <w:r>
              <w:t>c phép</w:t>
            </w:r>
          </w:p>
        </w:tc>
        <w:tc>
          <w:tcPr>
            <w:tcW w:w="3005" w:type="dxa"/>
            <w:shd w:val="clear" w:color="auto" w:fill="FFFFFF"/>
          </w:tcPr>
          <w:p w14:paraId="615B7D9E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waiting_access</w:t>
            </w:r>
            <w:r>
              <w:t>; chưa duy</w:t>
            </w:r>
            <w:r>
              <w:t>ệ</w:t>
            </w:r>
            <w:r>
              <w:t>t ti</w:t>
            </w:r>
            <w:r>
              <w:t>ề</w:t>
            </w:r>
            <w:r>
              <w:t>n.</w:t>
            </w:r>
          </w:p>
        </w:tc>
      </w:tr>
      <w:tr w:rsidR="00870357" w14:paraId="01FF095E" w14:textId="77777777">
        <w:trPr>
          <w:cantSplit/>
        </w:trPr>
        <w:tc>
          <w:tcPr>
            <w:tcW w:w="1814" w:type="dxa"/>
            <w:shd w:val="clear" w:color="auto" w:fill="F1F5F9"/>
          </w:tcPr>
          <w:p w14:paraId="239FB908" w14:textId="77777777" w:rsidR="00870357" w:rsidRDefault="00554447">
            <w:pPr>
              <w:pStyle w:val="TableBody"/>
            </w:pPr>
            <w:r>
              <w:t>4</w:t>
            </w:r>
          </w:p>
        </w:tc>
        <w:tc>
          <w:tcPr>
            <w:tcW w:w="2438" w:type="dxa"/>
            <w:shd w:val="clear" w:color="auto" w:fill="F1F5F9"/>
          </w:tcPr>
          <w:p w14:paraId="418A28F2" w14:textId="77777777" w:rsidR="00870357" w:rsidRDefault="00554447">
            <w:pPr>
              <w:pStyle w:val="TableBody"/>
            </w:pPr>
            <w:r>
              <w:t>Ngư</w:t>
            </w:r>
            <w:r>
              <w:t>ờ</w:t>
            </w:r>
            <w:r>
              <w:t>i cho phép vào</w:t>
            </w:r>
          </w:p>
        </w:tc>
        <w:tc>
          <w:tcPr>
            <w:tcW w:w="2835" w:type="dxa"/>
            <w:shd w:val="clear" w:color="auto" w:fill="F1F5F9"/>
          </w:tcPr>
          <w:p w14:paraId="6C5198DD" w14:textId="77777777" w:rsidR="00870357" w:rsidRDefault="00554447">
            <w:pPr>
              <w:pStyle w:val="TableBody"/>
            </w:pPr>
            <w:r>
              <w:t>Đ</w:t>
            </w:r>
            <w:r>
              <w:t>ồ</w:t>
            </w:r>
            <w:r>
              <w:t>ng ý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vào căn theo quy</w:t>
            </w:r>
            <w:r>
              <w:t>ề</w:t>
            </w:r>
            <w:r>
              <w:t>n trong fixture</w:t>
            </w:r>
          </w:p>
        </w:tc>
        <w:tc>
          <w:tcPr>
            <w:tcW w:w="3005" w:type="dxa"/>
            <w:shd w:val="clear" w:color="auto" w:fill="F1F5F9"/>
          </w:tcPr>
          <w:p w14:paraId="11624508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scheduled</w:t>
            </w:r>
            <w:r>
              <w:t>; lưu ph</w:t>
            </w:r>
            <w:r>
              <w:t>ạ</w:t>
            </w:r>
            <w:r>
              <w:t>m vi kh</w:t>
            </w:r>
            <w:r>
              <w:t>ả</w:t>
            </w:r>
            <w:r>
              <w:t>o sát.</w:t>
            </w:r>
          </w:p>
        </w:tc>
      </w:tr>
      <w:tr w:rsidR="00870357" w14:paraId="18FEBFB7" w14:textId="77777777">
        <w:trPr>
          <w:cantSplit/>
        </w:trPr>
        <w:tc>
          <w:tcPr>
            <w:tcW w:w="1814" w:type="dxa"/>
            <w:shd w:val="clear" w:color="auto" w:fill="FFFFFF"/>
          </w:tcPr>
          <w:p w14:paraId="30171D3D" w14:textId="77777777" w:rsidR="00870357" w:rsidRDefault="00554447">
            <w:pPr>
              <w:pStyle w:val="TableBody"/>
            </w:pPr>
            <w:r>
              <w:t>5</w:t>
            </w:r>
          </w:p>
        </w:tc>
        <w:tc>
          <w:tcPr>
            <w:tcW w:w="2438" w:type="dxa"/>
            <w:shd w:val="clear" w:color="auto" w:fill="FFFFFF"/>
          </w:tcPr>
          <w:p w14:paraId="01C96896" w14:textId="77777777" w:rsidR="00870357" w:rsidRDefault="00554447">
            <w:pPr>
              <w:pStyle w:val="TableBody"/>
            </w:pPr>
            <w:r>
              <w:t>Qu</w:t>
            </w:r>
            <w:r>
              <w:t>ả</w:t>
            </w:r>
            <w:r>
              <w:t>n lý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2835" w:type="dxa"/>
            <w:shd w:val="clear" w:color="auto" w:fill="FFFFFF"/>
          </w:tcPr>
          <w:p w14:paraId="26BDE82F" w14:textId="77777777" w:rsidR="00870357" w:rsidRDefault="00554447">
            <w:pPr>
              <w:pStyle w:val="TableBody"/>
            </w:pPr>
            <w:r>
              <w:t xml:space="preserve">Giao </w:t>
            </w:r>
            <w:r>
              <w:rPr>
                <w:rFonts w:ascii="Consolas" w:hAnsi="Consolas"/>
                <w:color w:val="146C78"/>
              </w:rPr>
              <w:t>SYN-TECH-E</w:t>
            </w:r>
            <w:r>
              <w:t>, t</w:t>
            </w:r>
            <w:r>
              <w:t>ạ</w:t>
            </w:r>
            <w:r>
              <w:t>o work order kh</w:t>
            </w:r>
            <w:r>
              <w:t>ả</w:t>
            </w:r>
            <w:r>
              <w:t>o sát</w:t>
            </w:r>
          </w:p>
        </w:tc>
        <w:tc>
          <w:tcPr>
            <w:tcW w:w="3005" w:type="dxa"/>
            <w:shd w:val="clear" w:color="auto" w:fill="FFFFFF"/>
          </w:tcPr>
          <w:p w14:paraId="5E811490" w14:textId="77777777" w:rsidR="00870357" w:rsidRDefault="00554447">
            <w:pPr>
              <w:pStyle w:val="TableBody"/>
            </w:pPr>
            <w:r>
              <w:t>Có assignment; chưa có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</w:t>
            </w:r>
            <w:r>
              <w:t>ự</w:t>
            </w:r>
            <w:r>
              <w:t xml:space="preserve">c </w:t>
            </w:r>
            <w:r>
              <w:t>hi</w:t>
            </w:r>
            <w:r>
              <w:t>ệ</w:t>
            </w:r>
            <w:r>
              <w:t>n.</w:t>
            </w:r>
          </w:p>
        </w:tc>
      </w:tr>
      <w:tr w:rsidR="00870357" w14:paraId="3BD5FDA4" w14:textId="77777777">
        <w:trPr>
          <w:cantSplit/>
        </w:trPr>
        <w:tc>
          <w:tcPr>
            <w:tcW w:w="1814" w:type="dxa"/>
            <w:shd w:val="clear" w:color="auto" w:fill="F1F5F9"/>
          </w:tcPr>
          <w:p w14:paraId="000D9C70" w14:textId="77777777" w:rsidR="00870357" w:rsidRDefault="00554447">
            <w:pPr>
              <w:pStyle w:val="TableBody"/>
            </w:pPr>
            <w:r>
              <w:t>6</w:t>
            </w:r>
          </w:p>
        </w:tc>
        <w:tc>
          <w:tcPr>
            <w:tcW w:w="2438" w:type="dxa"/>
            <w:shd w:val="clear" w:color="auto" w:fill="F1F5F9"/>
          </w:tcPr>
          <w:p w14:paraId="253716B5" w14:textId="77777777" w:rsidR="00870357" w:rsidRDefault="00554447">
            <w:pPr>
              <w:pStyle w:val="TableBody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đi</w:t>
            </w:r>
            <w:r>
              <w:t>ệ</w:t>
            </w:r>
            <w:r>
              <w:t>n</w:t>
            </w:r>
          </w:p>
        </w:tc>
        <w:tc>
          <w:tcPr>
            <w:tcW w:w="2835" w:type="dxa"/>
            <w:shd w:val="clear" w:color="auto" w:fill="F1F5F9"/>
          </w:tcPr>
          <w:p w14:paraId="4D6EE310" w14:textId="77777777" w:rsidR="00870357" w:rsidRDefault="00554447">
            <w:pPr>
              <w:pStyle w:val="TableBody"/>
            </w:pPr>
            <w:r>
              <w:t>Có m</w:t>
            </w:r>
            <w:r>
              <w:t>ặ</w:t>
            </w:r>
            <w:r>
              <w:t>t, nh</w:t>
            </w:r>
            <w:r>
              <w:t>ậ</w:t>
            </w:r>
            <w:r>
              <w:t>n quy</w:t>
            </w:r>
            <w:r>
              <w:t>ề</w:t>
            </w:r>
            <w:r>
              <w:t>n vào và xác minh asset</w:t>
            </w:r>
          </w:p>
        </w:tc>
        <w:tc>
          <w:tcPr>
            <w:tcW w:w="3005" w:type="dxa"/>
            <w:shd w:val="clear" w:color="auto" w:fill="F1F5F9"/>
          </w:tcPr>
          <w:p w14:paraId="3209C4F7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in_progress</w:t>
            </w:r>
            <w:r>
              <w:t>; chưa k</w:t>
            </w:r>
            <w:r>
              <w:t>ế</w:t>
            </w:r>
            <w:r>
              <w:t>t lu</w:t>
            </w:r>
            <w:r>
              <w:t>ậ</w:t>
            </w:r>
            <w:r>
              <w:t>n thay linh ki</w:t>
            </w:r>
            <w:r>
              <w:t>ệ</w:t>
            </w:r>
            <w:r>
              <w:t>n.</w:t>
            </w:r>
          </w:p>
        </w:tc>
      </w:tr>
      <w:tr w:rsidR="00870357" w14:paraId="406BEC0E" w14:textId="77777777">
        <w:trPr>
          <w:cantSplit/>
        </w:trPr>
        <w:tc>
          <w:tcPr>
            <w:tcW w:w="1814" w:type="dxa"/>
            <w:shd w:val="clear" w:color="auto" w:fill="FFFFFF"/>
          </w:tcPr>
          <w:p w14:paraId="1B70421D" w14:textId="77777777" w:rsidR="00870357" w:rsidRDefault="00554447">
            <w:pPr>
              <w:pStyle w:val="TableBody"/>
            </w:pPr>
            <w:r>
              <w:t>7</w:t>
            </w:r>
          </w:p>
        </w:tc>
        <w:tc>
          <w:tcPr>
            <w:tcW w:w="2438" w:type="dxa"/>
            <w:shd w:val="clear" w:color="auto" w:fill="FFFFFF"/>
          </w:tcPr>
          <w:p w14:paraId="3CA51B97" w14:textId="77777777" w:rsidR="00870357" w:rsidRDefault="00554447">
            <w:pPr>
              <w:pStyle w:val="TableBody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đi</w:t>
            </w:r>
            <w:r>
              <w:t>ệ</w:t>
            </w:r>
            <w:r>
              <w:t>n</w:t>
            </w:r>
          </w:p>
        </w:tc>
        <w:tc>
          <w:tcPr>
            <w:tcW w:w="2835" w:type="dxa"/>
            <w:shd w:val="clear" w:color="auto" w:fill="FFFFFF"/>
          </w:tcPr>
          <w:p w14:paraId="25204D85" w14:textId="77777777" w:rsidR="00870357" w:rsidRDefault="00554447">
            <w:pPr>
              <w:pStyle w:val="TableBody"/>
            </w:pPr>
            <w:r>
              <w:t>Biên b</w:t>
            </w:r>
            <w:r>
              <w:t>ả</w:t>
            </w:r>
            <w:r>
              <w:t>n fixture xác đ</w:t>
            </w:r>
            <w:r>
              <w:t>ị</w:t>
            </w:r>
            <w:r>
              <w:t>nh c</w:t>
            </w:r>
            <w:r>
              <w:t>ụ</w:t>
            </w:r>
            <w:r>
              <w:t xml:space="preserve">m </w:t>
            </w:r>
            <w:r>
              <w:t>ổ</w:t>
            </w:r>
            <w:r>
              <w:t xml:space="preserve"> riêng h</w:t>
            </w:r>
            <w:r>
              <w:t>ỏ</w:t>
            </w:r>
            <w:r>
              <w:t>ng</w:t>
            </w:r>
          </w:p>
        </w:tc>
        <w:tc>
          <w:tcPr>
            <w:tcW w:w="3005" w:type="dxa"/>
            <w:shd w:val="clear" w:color="auto" w:fill="FFFFFF"/>
          </w:tcPr>
          <w:p w14:paraId="634A9CBD" w14:textId="77777777" w:rsidR="00870357" w:rsidRDefault="00554447">
            <w:pPr>
              <w:pStyle w:val="TableBody"/>
            </w:pPr>
            <w:r>
              <w:t>T</w:t>
            </w:r>
            <w:r>
              <w:t>ạ</w:t>
            </w:r>
            <w:r>
              <w:t xml:space="preserve">o phương án thay </w:t>
            </w:r>
            <w:r>
              <w:rPr>
                <w:rFonts w:ascii="Consolas" w:hAnsi="Consolas"/>
                <w:color w:val="146C78"/>
              </w:rPr>
              <w:t>M-SOCKET</w:t>
            </w:r>
            <w:r>
              <w:t>, ki</w:t>
            </w:r>
            <w:r>
              <w:t>ể</w:t>
            </w:r>
            <w:r>
              <w:t>m tra warranty.</w:t>
            </w:r>
          </w:p>
        </w:tc>
      </w:tr>
      <w:tr w:rsidR="00870357" w14:paraId="2B7679F5" w14:textId="77777777">
        <w:trPr>
          <w:cantSplit/>
        </w:trPr>
        <w:tc>
          <w:tcPr>
            <w:tcW w:w="1814" w:type="dxa"/>
            <w:shd w:val="clear" w:color="auto" w:fill="F1F5F9"/>
          </w:tcPr>
          <w:p w14:paraId="074BB66C" w14:textId="77777777" w:rsidR="00870357" w:rsidRDefault="00554447">
            <w:pPr>
              <w:pStyle w:val="TableBody"/>
            </w:pPr>
            <w:r>
              <w:t>8</w:t>
            </w:r>
          </w:p>
        </w:tc>
        <w:tc>
          <w:tcPr>
            <w:tcW w:w="2438" w:type="dxa"/>
            <w:shd w:val="clear" w:color="auto" w:fill="F1F5F9"/>
          </w:tcPr>
          <w:p w14:paraId="7EA1FED5" w14:textId="77777777" w:rsidR="00870357" w:rsidRDefault="00554447">
            <w:pPr>
              <w:pStyle w:val="TableBody"/>
            </w:pPr>
            <w:r>
              <w:t>Tài chính mock</w:t>
            </w:r>
          </w:p>
        </w:tc>
        <w:tc>
          <w:tcPr>
            <w:tcW w:w="2835" w:type="dxa"/>
            <w:shd w:val="clear" w:color="auto" w:fill="F1F5F9"/>
          </w:tcPr>
          <w:p w14:paraId="27BA3B06" w14:textId="77777777" w:rsidR="00870357" w:rsidRDefault="00554447">
            <w:pPr>
              <w:pStyle w:val="TableBody"/>
            </w:pPr>
            <w:r>
              <w:t xml:space="preserve">Quote r1 </w:t>
            </w:r>
            <w:r>
              <w:rPr>
                <w:rFonts w:ascii="Consolas" w:hAnsi="Consolas"/>
                <w:color w:val="146C78"/>
              </w:rPr>
              <w:t>290000</w:t>
            </w:r>
            <w:r>
              <w:t xml:space="preserve">, </w:t>
            </w:r>
            <w:r>
              <w:t>ngu</w:t>
            </w:r>
            <w:r>
              <w:t>ồ</w:t>
            </w:r>
            <w:r>
              <w:t>n chi ch</w:t>
            </w:r>
            <w:r>
              <w:t>ủ</w:t>
            </w:r>
            <w:r>
              <w:t xml:space="preserve"> căn</w:t>
            </w:r>
          </w:p>
        </w:tc>
        <w:tc>
          <w:tcPr>
            <w:tcW w:w="3005" w:type="dxa"/>
            <w:shd w:val="clear" w:color="auto" w:fill="F1F5F9"/>
          </w:tcPr>
          <w:p w14:paraId="2E772295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waiting_approval</w:t>
            </w:r>
            <w:r>
              <w:t>; s</w:t>
            </w:r>
            <w:r>
              <w:t>ố</w:t>
            </w:r>
            <w:r>
              <w:t xml:space="preserve"> cư dân ph</w:t>
            </w:r>
            <w:r>
              <w:t>ả</w:t>
            </w:r>
            <w:r>
              <w:t>i tr</w:t>
            </w:r>
            <w:r>
              <w:t>ả</w:t>
            </w:r>
            <w:r>
              <w:t xml:space="preserve"> chưa ch</w:t>
            </w:r>
            <w:r>
              <w:t>ố</w:t>
            </w:r>
            <w:r>
              <w:t>t.</w:t>
            </w:r>
          </w:p>
        </w:tc>
      </w:tr>
      <w:tr w:rsidR="00870357" w14:paraId="025BE9E1" w14:textId="77777777">
        <w:trPr>
          <w:cantSplit/>
        </w:trPr>
        <w:tc>
          <w:tcPr>
            <w:tcW w:w="1814" w:type="dxa"/>
            <w:shd w:val="clear" w:color="auto" w:fill="FFFFFF"/>
          </w:tcPr>
          <w:p w14:paraId="7B317EF2" w14:textId="77777777" w:rsidR="00870357" w:rsidRDefault="00554447">
            <w:pPr>
              <w:pStyle w:val="TableBody"/>
            </w:pPr>
            <w:r>
              <w:t>9</w:t>
            </w:r>
          </w:p>
        </w:tc>
        <w:tc>
          <w:tcPr>
            <w:tcW w:w="2438" w:type="dxa"/>
            <w:shd w:val="clear" w:color="auto" w:fill="FFFFFF"/>
          </w:tcPr>
          <w:p w14:paraId="34E00D0A" w14:textId="77777777" w:rsidR="00870357" w:rsidRDefault="00554447">
            <w:pPr>
              <w:pStyle w:val="TableBody"/>
            </w:pPr>
            <w:r>
              <w:t>Ch</w:t>
            </w:r>
            <w:r>
              <w:t>ủ</w:t>
            </w:r>
            <w:r>
              <w:t xml:space="preserve"> căn</w:t>
            </w:r>
          </w:p>
        </w:tc>
        <w:tc>
          <w:tcPr>
            <w:tcW w:w="2835" w:type="dxa"/>
            <w:shd w:val="clear" w:color="auto" w:fill="FFFFFF"/>
          </w:tcPr>
          <w:p w14:paraId="12610DAE" w14:textId="77777777" w:rsidR="00870357" w:rsidRDefault="00554447">
            <w:pPr>
              <w:pStyle w:val="TableBody"/>
            </w:pPr>
            <w:r>
              <w:t>Đ</w:t>
            </w:r>
            <w:r>
              <w:t>ồ</w:t>
            </w:r>
            <w:r>
              <w:t>ng ý quote r1, đúng ph</w:t>
            </w:r>
            <w:r>
              <w:t>ạ</w:t>
            </w:r>
            <w:r>
              <w:t>m vi</w:t>
            </w:r>
          </w:p>
        </w:tc>
        <w:tc>
          <w:tcPr>
            <w:tcW w:w="3005" w:type="dxa"/>
            <w:shd w:val="clear" w:color="auto" w:fill="FFFFFF"/>
          </w:tcPr>
          <w:p w14:paraId="305685E8" w14:textId="77777777" w:rsidR="00870357" w:rsidRDefault="00554447">
            <w:pPr>
              <w:pStyle w:val="TableBody"/>
            </w:pPr>
            <w:r>
              <w:t>Ngu</w:t>
            </w:r>
            <w:r>
              <w:t>ồ</w:t>
            </w:r>
            <w:r>
              <w:t xml:space="preserve">n chi </w:t>
            </w:r>
            <w:r>
              <w:rPr>
                <w:rFonts w:ascii="Consolas" w:hAnsi="Consolas"/>
                <w:color w:val="146C78"/>
              </w:rPr>
              <w:t>OWNER_ACCEPTED</w:t>
            </w:r>
            <w:r>
              <w:t>; chưa th</w:t>
            </w:r>
            <w:r>
              <w:t>ự</w:t>
            </w:r>
            <w:r>
              <w:t>c hi</w:t>
            </w:r>
            <w:r>
              <w:t>ệ</w:t>
            </w:r>
            <w:r>
              <w:t>n s</w:t>
            </w:r>
            <w:r>
              <w:t>ử</w:t>
            </w:r>
            <w:r>
              <w:t>a.</w:t>
            </w:r>
          </w:p>
        </w:tc>
      </w:tr>
      <w:tr w:rsidR="00870357" w14:paraId="68A2A98E" w14:textId="77777777">
        <w:trPr>
          <w:cantSplit/>
        </w:trPr>
        <w:tc>
          <w:tcPr>
            <w:tcW w:w="1814" w:type="dxa"/>
            <w:shd w:val="clear" w:color="auto" w:fill="F1F5F9"/>
          </w:tcPr>
          <w:p w14:paraId="1B2812FD" w14:textId="77777777" w:rsidR="00870357" w:rsidRDefault="00554447">
            <w:pPr>
              <w:pStyle w:val="TableBody"/>
            </w:pPr>
            <w:r>
              <w:t>10</w:t>
            </w:r>
          </w:p>
        </w:tc>
        <w:tc>
          <w:tcPr>
            <w:tcW w:w="2438" w:type="dxa"/>
            <w:shd w:val="clear" w:color="auto" w:fill="F1F5F9"/>
          </w:tcPr>
          <w:p w14:paraId="6B6D3ADE" w14:textId="77777777" w:rsidR="00870357" w:rsidRDefault="00554447">
            <w:pPr>
              <w:pStyle w:val="TableBody"/>
            </w:pPr>
            <w:r>
              <w:t>Agent/adapter</w:t>
            </w:r>
          </w:p>
        </w:tc>
        <w:tc>
          <w:tcPr>
            <w:tcW w:w="2835" w:type="dxa"/>
            <w:shd w:val="clear" w:color="auto" w:fill="F1F5F9"/>
          </w:tcPr>
          <w:p w14:paraId="58784804" w14:textId="77777777" w:rsidR="00870357" w:rsidRDefault="00554447">
            <w:pPr>
              <w:pStyle w:val="TableBody"/>
            </w:pPr>
            <w:r>
              <w:t>T</w:t>
            </w:r>
            <w:r>
              <w:t>ạ</w:t>
            </w:r>
            <w:r>
              <w:t>o yêu c</w:t>
            </w:r>
            <w:r>
              <w:t>ầ</w:t>
            </w:r>
            <w:r>
              <w:t>u cô l</w:t>
            </w:r>
            <w:r>
              <w:t>ậ</w:t>
            </w:r>
            <w:r>
              <w:t>p ph</w:t>
            </w:r>
            <w:r>
              <w:t>ạ</w:t>
            </w:r>
            <w:r>
              <w:t>m vi nhánh đã xác đ</w:t>
            </w:r>
            <w:r>
              <w:t>ị</w:t>
            </w:r>
            <w:r>
              <w:t>nh</w:t>
            </w:r>
          </w:p>
        </w:tc>
        <w:tc>
          <w:tcPr>
            <w:tcW w:w="3005" w:type="dxa"/>
            <w:shd w:val="clear" w:color="auto" w:fill="F1F5F9"/>
          </w:tcPr>
          <w:p w14:paraId="196F948D" w14:textId="77777777" w:rsidR="00870357" w:rsidRDefault="00554447">
            <w:pPr>
              <w:pStyle w:val="TableBody"/>
            </w:pPr>
            <w:r>
              <w:t>Tool ch</w:t>
            </w:r>
            <w:r>
              <w:t>ỉ</w:t>
            </w:r>
            <w:r>
              <w:t xml:space="preserve"> tr</w:t>
            </w:r>
            <w:r>
              <w:t>ả</w:t>
            </w:r>
            <w:r>
              <w:t xml:space="preserve"> </w:t>
            </w:r>
            <w:r>
              <w:rPr>
                <w:rFonts w:ascii="Consolas" w:hAnsi="Consolas"/>
                <w:color w:val="146C78"/>
              </w:rPr>
              <w:t>PENDING_APPROVAL</w:t>
            </w:r>
            <w:r>
              <w:t>; ngu</w:t>
            </w:r>
            <w:r>
              <w:t>ồ</w:t>
            </w:r>
            <w:r>
              <w:t>n chưa đư</w:t>
            </w:r>
            <w:r>
              <w:t>ợ</w:t>
            </w:r>
            <w:r>
              <w:t>c ghi đã c</w:t>
            </w:r>
            <w:r>
              <w:t>ắ</w:t>
            </w:r>
            <w:r>
              <w:t>t.</w:t>
            </w:r>
          </w:p>
        </w:tc>
      </w:tr>
      <w:tr w:rsidR="00870357" w14:paraId="029194AC" w14:textId="77777777">
        <w:trPr>
          <w:cantSplit/>
        </w:trPr>
        <w:tc>
          <w:tcPr>
            <w:tcW w:w="1814" w:type="dxa"/>
            <w:shd w:val="clear" w:color="auto" w:fill="FFFFFF"/>
          </w:tcPr>
          <w:p w14:paraId="434F9F9A" w14:textId="77777777" w:rsidR="00870357" w:rsidRDefault="00554447">
            <w:pPr>
              <w:pStyle w:val="TableBody"/>
            </w:pPr>
            <w:r>
              <w:t>11</w:t>
            </w:r>
          </w:p>
        </w:tc>
        <w:tc>
          <w:tcPr>
            <w:tcW w:w="2438" w:type="dxa"/>
            <w:shd w:val="clear" w:color="auto" w:fill="FFFFFF"/>
          </w:tcPr>
          <w:p w14:paraId="60AAA9D0" w14:textId="77777777" w:rsidR="00870357" w:rsidRDefault="00554447">
            <w:pPr>
              <w:pStyle w:val="TableBody"/>
            </w:pPr>
            <w:r>
              <w:t>Qu</w:t>
            </w:r>
            <w:r>
              <w:t>ả</w:t>
            </w:r>
            <w:r>
              <w:t>n lý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2835" w:type="dxa"/>
            <w:shd w:val="clear" w:color="auto" w:fill="FFFFFF"/>
          </w:tcPr>
          <w:p w14:paraId="0E418CB9" w14:textId="77777777" w:rsidR="00870357" w:rsidRDefault="00554447">
            <w:pPr>
              <w:pStyle w:val="TableBody"/>
            </w:pPr>
            <w:r>
              <w:t>Ch</w:t>
            </w:r>
            <w:r>
              <w:t>ấ</w:t>
            </w:r>
            <w:r>
              <w:t>p thu</w:t>
            </w:r>
            <w:r>
              <w:t>ậ</w:t>
            </w:r>
            <w:r>
              <w:t>n yêu c</w:t>
            </w:r>
            <w:r>
              <w:t>ầ</w:t>
            </w:r>
            <w:r>
              <w:t>u và phương án trong fixture</w:t>
            </w:r>
          </w:p>
        </w:tc>
        <w:tc>
          <w:tcPr>
            <w:tcW w:w="3005" w:type="dxa"/>
            <w:shd w:val="clear" w:color="auto" w:fill="FFFFFF"/>
          </w:tcPr>
          <w:p w14:paraId="03C047DD" w14:textId="77777777" w:rsidR="00870357" w:rsidRDefault="00554447">
            <w:pPr>
              <w:pStyle w:val="TableBody"/>
            </w:pPr>
            <w:r>
              <w:t>Đã duy</w:t>
            </w:r>
            <w:r>
              <w:t>ệ</w:t>
            </w:r>
            <w:r>
              <w:t>t; chưa có log thao tác th</w:t>
            </w:r>
            <w:r>
              <w:t>ự</w:t>
            </w:r>
            <w:r>
              <w:t>c đ</w:t>
            </w:r>
            <w:r>
              <w:t>ị</w:t>
            </w:r>
            <w:r>
              <w:t>a.</w:t>
            </w:r>
          </w:p>
        </w:tc>
      </w:tr>
      <w:tr w:rsidR="00870357" w14:paraId="70200C11" w14:textId="77777777">
        <w:trPr>
          <w:cantSplit/>
        </w:trPr>
        <w:tc>
          <w:tcPr>
            <w:tcW w:w="1814" w:type="dxa"/>
            <w:shd w:val="clear" w:color="auto" w:fill="F1F5F9"/>
          </w:tcPr>
          <w:p w14:paraId="2601447B" w14:textId="77777777" w:rsidR="00870357" w:rsidRDefault="00554447">
            <w:pPr>
              <w:pStyle w:val="TableBody"/>
            </w:pPr>
            <w:r>
              <w:t>12</w:t>
            </w:r>
          </w:p>
        </w:tc>
        <w:tc>
          <w:tcPr>
            <w:tcW w:w="2438" w:type="dxa"/>
            <w:shd w:val="clear" w:color="auto" w:fill="F1F5F9"/>
          </w:tcPr>
          <w:p w14:paraId="19ACECCB" w14:textId="77777777" w:rsidR="00870357" w:rsidRDefault="00554447">
            <w:pPr>
              <w:pStyle w:val="TableBody"/>
            </w:pPr>
            <w:r>
              <w:t>Nhân s</w:t>
            </w:r>
            <w:r>
              <w:t>ự</w:t>
            </w:r>
            <w:r>
              <w:t xml:space="preserve"> có quy</w:t>
            </w:r>
            <w:r>
              <w:t>ề</w:t>
            </w:r>
            <w:r>
              <w:t>n</w:t>
            </w:r>
          </w:p>
        </w:tc>
        <w:tc>
          <w:tcPr>
            <w:tcW w:w="2835" w:type="dxa"/>
            <w:shd w:val="clear" w:color="auto" w:fill="F1F5F9"/>
          </w:tcPr>
          <w:p w14:paraId="1A04E484" w14:textId="77777777" w:rsidR="00870357" w:rsidRDefault="00554447">
            <w:pPr>
              <w:pStyle w:val="TableBody"/>
            </w:pPr>
            <w:r>
              <w:t>Xác nh</w:t>
            </w:r>
            <w:r>
              <w:t>ậ</w:t>
            </w:r>
            <w:r>
              <w:t>n cô l</w:t>
            </w:r>
            <w:r>
              <w:t>ậ</w:t>
            </w:r>
            <w:r>
              <w:t>p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theo phương án</w:t>
            </w:r>
          </w:p>
        </w:tc>
        <w:tc>
          <w:tcPr>
            <w:tcW w:w="3005" w:type="dxa"/>
            <w:shd w:val="clear" w:color="auto" w:fill="F1F5F9"/>
          </w:tcPr>
          <w:p w14:paraId="48BF5B58" w14:textId="77777777" w:rsidR="00870357" w:rsidRDefault="00554447">
            <w:pPr>
              <w:pStyle w:val="TableBody"/>
            </w:pPr>
            <w:r>
              <w:t xml:space="preserve">Log </w:t>
            </w:r>
            <w:r>
              <w:rPr>
                <w:rFonts w:ascii="Consolas" w:hAnsi="Consolas"/>
                <w:color w:val="146C78"/>
              </w:rPr>
              <w:t>active</w:t>
            </w:r>
            <w:r>
              <w:t xml:space="preserve"> cho ph</w:t>
            </w:r>
            <w:r>
              <w:t>ạ</w:t>
            </w:r>
            <w:r>
              <w:t>m vi đư</w:t>
            </w:r>
            <w:r>
              <w:t>ợ</w:t>
            </w:r>
            <w:r>
              <w:t>c xác nh</w:t>
            </w:r>
            <w:r>
              <w:t>ậ</w:t>
            </w:r>
            <w:r>
              <w:t>n.</w:t>
            </w:r>
          </w:p>
        </w:tc>
      </w:tr>
      <w:tr w:rsidR="00870357" w14:paraId="1514828D" w14:textId="77777777">
        <w:trPr>
          <w:cantSplit/>
        </w:trPr>
        <w:tc>
          <w:tcPr>
            <w:tcW w:w="1814" w:type="dxa"/>
            <w:shd w:val="clear" w:color="auto" w:fill="FFFFFF"/>
          </w:tcPr>
          <w:p w14:paraId="187BE4DC" w14:textId="77777777" w:rsidR="00870357" w:rsidRDefault="00554447">
            <w:pPr>
              <w:pStyle w:val="TableBody"/>
            </w:pPr>
            <w:r>
              <w:t>13</w:t>
            </w:r>
          </w:p>
        </w:tc>
        <w:tc>
          <w:tcPr>
            <w:tcW w:w="2438" w:type="dxa"/>
            <w:shd w:val="clear" w:color="auto" w:fill="FFFFFF"/>
          </w:tcPr>
          <w:p w14:paraId="640788FD" w14:textId="77777777" w:rsidR="00870357" w:rsidRDefault="00554447">
            <w:pPr>
              <w:pStyle w:val="TableBody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đi</w:t>
            </w:r>
            <w:r>
              <w:t>ệ</w:t>
            </w:r>
            <w:r>
              <w:t>n</w:t>
            </w:r>
          </w:p>
        </w:tc>
        <w:tc>
          <w:tcPr>
            <w:tcW w:w="2835" w:type="dxa"/>
            <w:shd w:val="clear" w:color="auto" w:fill="FFFFFF"/>
          </w:tcPr>
          <w:p w14:paraId="101F2D2D" w14:textId="77777777" w:rsidR="00870357" w:rsidRDefault="00554447">
            <w:pPr>
              <w:pStyle w:val="TableBody"/>
            </w:pPr>
            <w:r>
              <w:t>Hoàn thành thay b</w:t>
            </w:r>
            <w:r>
              <w:t>ộ</w:t>
            </w:r>
            <w:r>
              <w:t xml:space="preserve"> tương thích, ghi k</w:t>
            </w:r>
            <w:r>
              <w:t>ế</w:t>
            </w:r>
            <w:r>
              <w:t>t qu</w:t>
            </w:r>
            <w:r>
              <w:t>ả</w:t>
            </w:r>
            <w:r>
              <w:t>/checklist</w:t>
            </w:r>
          </w:p>
        </w:tc>
        <w:tc>
          <w:tcPr>
            <w:tcW w:w="3005" w:type="dxa"/>
            <w:shd w:val="clear" w:color="auto" w:fill="FFFFFF"/>
          </w:tcPr>
          <w:p w14:paraId="1714D3F8" w14:textId="77777777" w:rsidR="00870357" w:rsidRDefault="00554447">
            <w:pPr>
              <w:pStyle w:val="TableBody"/>
            </w:pPr>
            <w:r>
              <w:t>Work order v</w:t>
            </w:r>
            <w:r>
              <w:t>ẫ</w:t>
            </w:r>
            <w:r>
              <w:t>n đang x</w:t>
            </w:r>
            <w:r>
              <w:t>ử</w:t>
            </w:r>
            <w:r>
              <w:t xml:space="preserve"> lý/ki</w:t>
            </w:r>
            <w:r>
              <w:t>ể</w:t>
            </w:r>
            <w:r>
              <w:t>m tra.</w:t>
            </w:r>
          </w:p>
        </w:tc>
      </w:tr>
      <w:tr w:rsidR="00870357" w14:paraId="7D28D9B1" w14:textId="77777777">
        <w:trPr>
          <w:cantSplit/>
        </w:trPr>
        <w:tc>
          <w:tcPr>
            <w:tcW w:w="1814" w:type="dxa"/>
            <w:shd w:val="clear" w:color="auto" w:fill="F1F5F9"/>
          </w:tcPr>
          <w:p w14:paraId="4EE10A34" w14:textId="77777777" w:rsidR="00870357" w:rsidRDefault="00554447">
            <w:pPr>
              <w:pStyle w:val="TableBody"/>
            </w:pPr>
            <w:r>
              <w:t>14</w:t>
            </w:r>
          </w:p>
        </w:tc>
        <w:tc>
          <w:tcPr>
            <w:tcW w:w="2438" w:type="dxa"/>
            <w:shd w:val="clear" w:color="auto" w:fill="F1F5F9"/>
          </w:tcPr>
          <w:p w14:paraId="2A514276" w14:textId="77777777" w:rsidR="00870357" w:rsidRDefault="00554447">
            <w:pPr>
              <w:pStyle w:val="TableBody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đi</w:t>
            </w:r>
            <w:r>
              <w:t>ệ</w:t>
            </w:r>
            <w:r>
              <w:t>n</w:t>
            </w:r>
          </w:p>
        </w:tc>
        <w:tc>
          <w:tcPr>
            <w:tcW w:w="2835" w:type="dxa"/>
            <w:shd w:val="clear" w:color="auto" w:fill="F1F5F9"/>
          </w:tcPr>
          <w:p w14:paraId="0A6F6CFB" w14:textId="77777777" w:rsidR="00870357" w:rsidRDefault="00554447">
            <w:pPr>
              <w:pStyle w:val="TableBody"/>
            </w:pPr>
            <w:r>
              <w:t>Ghi ki</w:t>
            </w:r>
            <w:r>
              <w:t>ể</w:t>
            </w:r>
            <w:r>
              <w:t>m tra và khôi ph</w:t>
            </w:r>
            <w:r>
              <w:t>ụ</w:t>
            </w:r>
            <w:r>
              <w:t>c nhánh theo quy</w:t>
            </w:r>
            <w:r>
              <w:t>ề</w:t>
            </w:r>
            <w:r>
              <w:t>n</w:t>
            </w:r>
          </w:p>
        </w:tc>
        <w:tc>
          <w:tcPr>
            <w:tcW w:w="3005" w:type="dxa"/>
            <w:shd w:val="clear" w:color="auto" w:fill="F1F5F9"/>
          </w:tcPr>
          <w:p w14:paraId="6FB490ED" w14:textId="77777777" w:rsidR="00870357" w:rsidRDefault="00554447">
            <w:pPr>
              <w:pStyle w:val="TableBody"/>
            </w:pPr>
            <w:r>
              <w:t>Log ph</w:t>
            </w:r>
            <w:r>
              <w:t>ụ</w:t>
            </w:r>
            <w:r>
              <w:t>c h</w:t>
            </w:r>
            <w:r>
              <w:t>ồ</w:t>
            </w:r>
            <w:r>
              <w:t>i; chưa có quy</w:t>
            </w:r>
            <w:r>
              <w:t>ế</w:t>
            </w:r>
            <w:r>
              <w:t>t đ</w:t>
            </w:r>
            <w:r>
              <w:t>ị</w:t>
            </w:r>
            <w:r>
              <w:t>nh đóng ticket.</w:t>
            </w:r>
          </w:p>
        </w:tc>
      </w:tr>
      <w:tr w:rsidR="00870357" w14:paraId="7817051F" w14:textId="77777777">
        <w:trPr>
          <w:cantSplit/>
        </w:trPr>
        <w:tc>
          <w:tcPr>
            <w:tcW w:w="1814" w:type="dxa"/>
            <w:shd w:val="clear" w:color="auto" w:fill="FFFFFF"/>
          </w:tcPr>
          <w:p w14:paraId="23345669" w14:textId="77777777" w:rsidR="00870357" w:rsidRDefault="00554447">
            <w:pPr>
              <w:pStyle w:val="TableBody"/>
            </w:pPr>
            <w:r>
              <w:t>15</w:t>
            </w:r>
          </w:p>
        </w:tc>
        <w:tc>
          <w:tcPr>
            <w:tcW w:w="2438" w:type="dxa"/>
            <w:shd w:val="clear" w:color="auto" w:fill="FFFFFF"/>
          </w:tcPr>
          <w:p w14:paraId="29E3BE68" w14:textId="77777777" w:rsidR="00870357" w:rsidRDefault="00554447">
            <w:pPr>
              <w:pStyle w:val="TableBody"/>
            </w:pPr>
            <w:r>
              <w:t>K</w:t>
            </w:r>
            <w:r>
              <w:t>ỹ</w:t>
            </w:r>
            <w:r>
              <w:t xml:space="preserve"> </w:t>
            </w:r>
            <w:r>
              <w:t>thu</w:t>
            </w:r>
            <w:r>
              <w:t>ậ</w:t>
            </w:r>
            <w:r>
              <w:t>t đi</w:t>
            </w:r>
            <w:r>
              <w:t>ệ</w:t>
            </w:r>
            <w:r>
              <w:t>n</w:t>
            </w:r>
          </w:p>
        </w:tc>
        <w:tc>
          <w:tcPr>
            <w:tcW w:w="2835" w:type="dxa"/>
            <w:shd w:val="clear" w:color="auto" w:fill="FFFFFF"/>
          </w:tcPr>
          <w:p w14:paraId="210C6177" w14:textId="77777777" w:rsidR="00870357" w:rsidRDefault="00554447">
            <w:pPr>
              <w:pStyle w:val="TableBody"/>
            </w:pPr>
            <w:r>
              <w:t>G</w:t>
            </w:r>
            <w:r>
              <w:t>ử</w:t>
            </w:r>
            <w:r>
              <w:t>i result, v</w:t>
            </w:r>
            <w:r>
              <w:t>ậ</w:t>
            </w:r>
            <w:r>
              <w:t>t tư, artifact mô ph</w:t>
            </w:r>
            <w:r>
              <w:t>ỏ</w:t>
            </w:r>
            <w:r>
              <w:t>ng</w:t>
            </w:r>
          </w:p>
        </w:tc>
        <w:tc>
          <w:tcPr>
            <w:tcW w:w="3005" w:type="dxa"/>
            <w:shd w:val="clear" w:color="auto" w:fill="FFFFFF"/>
          </w:tcPr>
          <w:p w14:paraId="7303E938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awaiting_review</w:t>
            </w:r>
            <w:r>
              <w:t>; ki</w:t>
            </w:r>
            <w:r>
              <w:t>ể</w:t>
            </w:r>
            <w:r>
              <w:t>m tra đ</w:t>
            </w:r>
            <w:r>
              <w:t>ủ</w:t>
            </w:r>
            <w:r>
              <w:t xml:space="preserve"> evidence c</w:t>
            </w:r>
            <w:r>
              <w:t>ủ</w:t>
            </w:r>
            <w:r>
              <w:t>a môi trư</w:t>
            </w:r>
            <w:r>
              <w:t>ờ</w:t>
            </w:r>
            <w:r>
              <w:t>ng test.</w:t>
            </w:r>
          </w:p>
        </w:tc>
      </w:tr>
      <w:tr w:rsidR="00870357" w14:paraId="52958056" w14:textId="77777777">
        <w:trPr>
          <w:cantSplit/>
        </w:trPr>
        <w:tc>
          <w:tcPr>
            <w:tcW w:w="1814" w:type="dxa"/>
            <w:shd w:val="clear" w:color="auto" w:fill="F1F5F9"/>
          </w:tcPr>
          <w:p w14:paraId="262C792A" w14:textId="77777777" w:rsidR="00870357" w:rsidRDefault="00554447">
            <w:pPr>
              <w:pStyle w:val="TableBody"/>
            </w:pPr>
            <w:r>
              <w:t>16</w:t>
            </w:r>
          </w:p>
        </w:tc>
        <w:tc>
          <w:tcPr>
            <w:tcW w:w="2438" w:type="dxa"/>
            <w:shd w:val="clear" w:color="auto" w:fill="F1F5F9"/>
          </w:tcPr>
          <w:p w14:paraId="13310053" w14:textId="77777777" w:rsidR="00870357" w:rsidRDefault="00554447">
            <w:pPr>
              <w:pStyle w:val="TableBody"/>
            </w:pPr>
            <w:r>
              <w:t>Verifier test</w:t>
            </w:r>
          </w:p>
        </w:tc>
        <w:tc>
          <w:tcPr>
            <w:tcW w:w="2835" w:type="dxa"/>
            <w:shd w:val="clear" w:color="auto" w:fill="F1F5F9"/>
          </w:tcPr>
          <w:p w14:paraId="59E62F3E" w14:textId="77777777" w:rsidR="00870357" w:rsidRDefault="00554447">
            <w:pPr>
              <w:pStyle w:val="TableBody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và SOP/evidence seed riêng</w:t>
            </w:r>
          </w:p>
        </w:tc>
        <w:tc>
          <w:tcPr>
            <w:tcW w:w="3005" w:type="dxa"/>
            <w:shd w:val="clear" w:color="auto" w:fill="F1F5F9"/>
          </w:tcPr>
          <w:p w14:paraId="6EAF351D" w14:textId="77777777" w:rsidR="00870357" w:rsidRDefault="00554447">
            <w:pPr>
              <w:pStyle w:val="TableBody"/>
            </w:pPr>
            <w:r>
              <w:t>Khuy</w:t>
            </w:r>
            <w:r>
              <w:t>ế</w:t>
            </w:r>
            <w:r>
              <w:t>n ngh</w:t>
            </w:r>
            <w:r>
              <w:t>ị</w:t>
            </w:r>
            <w:r>
              <w:t xml:space="preserve"> có th</w:t>
            </w:r>
            <w:r>
              <w:t>ể</w:t>
            </w:r>
            <w:r>
              <w:t xml:space="preserve"> VERIFIED ch</w:t>
            </w:r>
            <w:r>
              <w:t>ỉ</w:t>
            </w:r>
            <w:r>
              <w:t xml:space="preserve"> khi test đã seed đ</w:t>
            </w:r>
            <w:r>
              <w:t>ủ</w:t>
            </w:r>
            <w:r>
              <w:t>; không t</w:t>
            </w:r>
            <w:r>
              <w:t>ự</w:t>
            </w:r>
            <w:r>
              <w:t xml:space="preserve"> đóng.</w:t>
            </w:r>
          </w:p>
        </w:tc>
      </w:tr>
      <w:tr w:rsidR="00870357" w14:paraId="4AD05B90" w14:textId="77777777">
        <w:trPr>
          <w:cantSplit/>
        </w:trPr>
        <w:tc>
          <w:tcPr>
            <w:tcW w:w="1814" w:type="dxa"/>
            <w:shd w:val="clear" w:color="auto" w:fill="FFFFFF"/>
          </w:tcPr>
          <w:p w14:paraId="4C69452C" w14:textId="77777777" w:rsidR="00870357" w:rsidRDefault="00554447">
            <w:pPr>
              <w:pStyle w:val="TableBody"/>
            </w:pPr>
            <w:r>
              <w:t>17</w:t>
            </w:r>
          </w:p>
        </w:tc>
        <w:tc>
          <w:tcPr>
            <w:tcW w:w="2438" w:type="dxa"/>
            <w:shd w:val="clear" w:color="auto" w:fill="FFFFFF"/>
          </w:tcPr>
          <w:p w14:paraId="7D8F9255" w14:textId="77777777" w:rsidR="00870357" w:rsidRDefault="00554447">
            <w:pPr>
              <w:pStyle w:val="TableBody"/>
            </w:pPr>
            <w:r>
              <w:t>Qu</w:t>
            </w:r>
            <w:r>
              <w:t>ả</w:t>
            </w:r>
            <w:r>
              <w:t>n lý k</w:t>
            </w:r>
            <w:r>
              <w:t>ỹ</w:t>
            </w:r>
            <w:r>
              <w:t xml:space="preserve"> </w:t>
            </w:r>
            <w:r>
              <w:t>thu</w:t>
            </w:r>
            <w:r>
              <w:t>ậ</w:t>
            </w:r>
            <w:r>
              <w:t>t</w:t>
            </w:r>
          </w:p>
        </w:tc>
        <w:tc>
          <w:tcPr>
            <w:tcW w:w="2835" w:type="dxa"/>
            <w:shd w:val="clear" w:color="auto" w:fill="FFFFFF"/>
          </w:tcPr>
          <w:p w14:paraId="07EDAF8F" w14:textId="77777777" w:rsidR="00870357" w:rsidRDefault="00554447">
            <w:pPr>
              <w:pStyle w:val="TableBody"/>
            </w:pPr>
            <w:r>
              <w:t>Ch</w:t>
            </w:r>
            <w:r>
              <w:t>ấ</w:t>
            </w:r>
            <w:r>
              <w:t>p nh</w:t>
            </w:r>
            <w:r>
              <w:t>ậ</w:t>
            </w:r>
            <w:r>
              <w:t>n bàn giao trong storyboard</w:t>
            </w:r>
          </w:p>
        </w:tc>
        <w:tc>
          <w:tcPr>
            <w:tcW w:w="3005" w:type="dxa"/>
            <w:shd w:val="clear" w:color="auto" w:fill="FFFFFF"/>
          </w:tcPr>
          <w:p w14:paraId="4474AAFC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completed_by_human</w:t>
            </w:r>
            <w:r>
              <w:t>; có actor/revision.</w:t>
            </w:r>
          </w:p>
        </w:tc>
      </w:tr>
      <w:tr w:rsidR="00870357" w14:paraId="323BA36E" w14:textId="77777777">
        <w:trPr>
          <w:cantSplit/>
        </w:trPr>
        <w:tc>
          <w:tcPr>
            <w:tcW w:w="1814" w:type="dxa"/>
            <w:shd w:val="clear" w:color="auto" w:fill="F1F5F9"/>
          </w:tcPr>
          <w:p w14:paraId="3655913C" w14:textId="77777777" w:rsidR="00870357" w:rsidRDefault="00554447">
            <w:pPr>
              <w:pStyle w:val="TableBody"/>
            </w:pPr>
            <w:r>
              <w:t>18</w:t>
            </w:r>
          </w:p>
        </w:tc>
        <w:tc>
          <w:tcPr>
            <w:tcW w:w="2438" w:type="dxa"/>
            <w:shd w:val="clear" w:color="auto" w:fill="F1F5F9"/>
          </w:tcPr>
          <w:p w14:paraId="0BB1702F" w14:textId="77777777" w:rsidR="00870357" w:rsidRDefault="00554447">
            <w:pPr>
              <w:pStyle w:val="TableBody"/>
            </w:pPr>
            <w:r>
              <w:t>Tài chính mock</w:t>
            </w:r>
          </w:p>
        </w:tc>
        <w:tc>
          <w:tcPr>
            <w:tcW w:w="2835" w:type="dxa"/>
            <w:shd w:val="clear" w:color="auto" w:fill="F1F5F9"/>
          </w:tcPr>
          <w:p w14:paraId="31297632" w14:textId="77777777" w:rsidR="00870357" w:rsidRDefault="00554447">
            <w:pPr>
              <w:pStyle w:val="TableBody"/>
            </w:pPr>
            <w:r>
              <w:t>Xác nh</w:t>
            </w:r>
            <w:r>
              <w:t>ậ</w:t>
            </w:r>
            <w:r>
              <w:t>n ph</w:t>
            </w:r>
            <w:r>
              <w:t>ầ</w:t>
            </w:r>
            <w:r>
              <w:t>n thanh toán theo quote r1</w:t>
            </w:r>
          </w:p>
        </w:tc>
        <w:tc>
          <w:tcPr>
            <w:tcW w:w="3005" w:type="dxa"/>
            <w:shd w:val="clear" w:color="auto" w:fill="F1F5F9"/>
          </w:tcPr>
          <w:p w14:paraId="1EA81BB5" w14:textId="77777777" w:rsidR="00870357" w:rsidRDefault="00554447">
            <w:pPr>
              <w:pStyle w:val="TableBody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290000 trong demo; không phát hành hóa đơn/thu ti</w:t>
            </w:r>
            <w:r>
              <w:t>ề</w:t>
            </w:r>
            <w:r>
              <w:t>n th</w:t>
            </w:r>
            <w:r>
              <w:t>ậ</w:t>
            </w:r>
            <w:r>
              <w:t>t.</w:t>
            </w:r>
          </w:p>
        </w:tc>
      </w:tr>
    </w:tbl>
    <w:p w14:paraId="34F9810A" w14:textId="77777777" w:rsidR="00870357" w:rsidRDefault="00870357">
      <w:pPr>
        <w:spacing w:after="20"/>
      </w:pPr>
    </w:p>
    <w:p w14:paraId="62D81A72" w14:textId="77777777" w:rsidR="00870357" w:rsidRDefault="00554447">
      <w:r>
        <w:t>N</w:t>
      </w:r>
      <w:r>
        <w:t>ế</w:t>
      </w:r>
      <w:r>
        <w:t>u replay s</w:t>
      </w:r>
      <w:r>
        <w:t>ự</w:t>
      </w:r>
      <w:r>
        <w:t xml:space="preserve"> ki</w:t>
      </w:r>
      <w:r>
        <w:t>ệ</w:t>
      </w:r>
      <w:r>
        <w:t xml:space="preserve">n </w:t>
      </w:r>
      <w:r>
        <w:t>ở</w:t>
      </w:r>
      <w:r>
        <w:t xml:space="preserve"> bư</w:t>
      </w:r>
      <w:r>
        <w:t>ớ</w:t>
      </w:r>
      <w:r>
        <w:t xml:space="preserve">c 13 trùng </w:t>
      </w:r>
      <w:r>
        <w:rPr>
          <w:rFonts w:ascii="Consolas" w:hAnsi="Consolas"/>
          <w:color w:val="146C78"/>
          <w:sz w:val="18"/>
        </w:rPr>
        <w:t>event_id</w:t>
      </w:r>
      <w:r>
        <w:t>, adapter không tăng s</w:t>
      </w:r>
      <w:r>
        <w:t>ố</w:t>
      </w:r>
      <w:r>
        <w:t xml:space="preserve"> lư</w:t>
      </w:r>
      <w:r>
        <w:t>ợ</w:t>
      </w:r>
      <w:r>
        <w:t>ng v</w:t>
      </w:r>
      <w:r>
        <w:t>ậ</w:t>
      </w:r>
      <w:r>
        <w:t>t tư l</w:t>
      </w:r>
      <w:r>
        <w:t>ầ</w:t>
      </w:r>
      <w:r>
        <w:t>n hai. N</w:t>
      </w:r>
      <w:r>
        <w:t>ế</w:t>
      </w:r>
      <w:r>
        <w:t>u s</w:t>
      </w:r>
      <w:r>
        <w:t>ự</w:t>
      </w:r>
      <w:r>
        <w:t xml:space="preserve"> ki</w:t>
      </w:r>
      <w:r>
        <w:t>ệ</w:t>
      </w:r>
      <w:r>
        <w:t>n khôi ph</w:t>
      </w:r>
      <w:r>
        <w:t>ụ</w:t>
      </w:r>
      <w:r>
        <w:t>c đư</w:t>
      </w:r>
      <w:r>
        <w:t>ợ</w:t>
      </w:r>
      <w:r>
        <w:t>c ti</w:t>
      </w:r>
      <w:r>
        <w:t>ế</w:t>
      </w:r>
      <w:r>
        <w:t>p nh</w:t>
      </w:r>
      <w:r>
        <w:t>ậ</w:t>
      </w:r>
      <w:r>
        <w:t>n sai th</w:t>
      </w:r>
      <w:r>
        <w:t>ứ</w:t>
      </w:r>
      <w:r>
        <w:t xml:space="preserve"> t</w:t>
      </w:r>
      <w:r>
        <w:t>ự</w:t>
      </w:r>
      <w:r>
        <w:t xml:space="preserve"> do m</w:t>
      </w:r>
      <w:r>
        <w:t>ấ</w:t>
      </w:r>
      <w:r>
        <w:t>t m</w:t>
      </w:r>
      <w:r>
        <w:t>ạ</w:t>
      </w:r>
      <w:r>
        <w:t>ng, UI đ</w:t>
      </w:r>
      <w:r>
        <w:t>ố</w:t>
      </w:r>
      <w:r>
        <w:t>i chi</w:t>
      </w:r>
      <w:r>
        <w:t>ế</w:t>
      </w:r>
      <w:r>
        <w:t>u liên k</w:t>
      </w:r>
      <w:r>
        <w:t>ế</w:t>
      </w:r>
      <w:r>
        <w:t>t s</w:t>
      </w:r>
      <w:r>
        <w:t>ự</w:t>
      </w:r>
      <w:r>
        <w:t xml:space="preserve"> ki</w:t>
      </w:r>
      <w:r>
        <w:t>ệ</w:t>
      </w:r>
      <w:r>
        <w:t>n và revision; không t</w:t>
      </w:r>
      <w:r>
        <w:t>ự</w:t>
      </w:r>
      <w:r>
        <w:t xml:space="preserve"> thay tr</w:t>
      </w:r>
      <w:r>
        <w:t>ạ</w:t>
      </w:r>
      <w:r>
        <w:t>ng thái th</w:t>
      </w:r>
      <w:r>
        <w:t>ự</w:t>
      </w:r>
      <w:r>
        <w:t>c đ</w:t>
      </w:r>
      <w:r>
        <w:t>ị</w:t>
      </w:r>
      <w:r>
        <w:t>a ch</w:t>
      </w:r>
      <w:r>
        <w:t>ỉ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nh</w:t>
      </w:r>
      <w:r>
        <w:t>ậ</w:t>
      </w:r>
      <w:r>
        <w:t>n.</w:t>
      </w:r>
    </w:p>
    <w:p w14:paraId="177B8200" w14:textId="77777777" w:rsidR="00870357" w:rsidRDefault="00554447">
      <w:pPr>
        <w:pStyle w:val="Heading2"/>
      </w:pPr>
      <w:bookmarkStart w:id="57" w:name="_Toc242458360"/>
      <w:r>
        <w:rPr>
          <w:b w:val="0"/>
        </w:rPr>
        <w:lastRenderedPageBreak/>
        <w:t>11.4 Phi</w:t>
      </w:r>
      <w:r>
        <w:rPr>
          <w:b w:val="0"/>
        </w:rPr>
        <w:t>ế</w:t>
      </w:r>
      <w:r>
        <w:rPr>
          <w:b w:val="0"/>
        </w:rPr>
        <w:t>u k</w:t>
      </w:r>
      <w:r>
        <w:rPr>
          <w:b w:val="0"/>
        </w:rPr>
        <w:t>ế</w:t>
      </w:r>
      <w:r>
        <w:rPr>
          <w:b w:val="0"/>
        </w:rPr>
        <w:t>t qu</w:t>
      </w:r>
      <w:r>
        <w:rPr>
          <w:b w:val="0"/>
        </w:rPr>
        <w:t>ả</w:t>
      </w:r>
      <w:r>
        <w:rPr>
          <w:b w:val="0"/>
        </w:rPr>
        <w:t xml:space="preserve"> k</w:t>
      </w:r>
      <w:r>
        <w:rPr>
          <w:b w:val="0"/>
        </w:rPr>
        <w:t>ỹ</w:t>
      </w:r>
      <w:r>
        <w:rPr>
          <w:b w:val="0"/>
        </w:rPr>
        <w:t xml:space="preserve"> thu</w:t>
      </w:r>
      <w:r>
        <w:rPr>
          <w:b w:val="0"/>
        </w:rPr>
        <w:t>ậ</w:t>
      </w:r>
      <w:r>
        <w:rPr>
          <w:b w:val="0"/>
        </w:rPr>
        <w:t>t và ki</w:t>
      </w:r>
      <w:r>
        <w:rPr>
          <w:b w:val="0"/>
        </w:rPr>
        <w:t>ể</w:t>
      </w:r>
      <w:r>
        <w:rPr>
          <w:b w:val="0"/>
        </w:rPr>
        <w:t>m tra thi</w:t>
      </w:r>
      <w:r>
        <w:rPr>
          <w:b w:val="0"/>
        </w:rPr>
        <w:t>ế</w:t>
      </w:r>
      <w:r>
        <w:rPr>
          <w:b w:val="0"/>
        </w:rPr>
        <w:t>u h</w:t>
      </w:r>
      <w:r>
        <w:rPr>
          <w:b w:val="0"/>
        </w:rPr>
        <w:t>ồ</w:t>
      </w:r>
      <w:r>
        <w:rPr>
          <w:b w:val="0"/>
        </w:rPr>
        <w:t xml:space="preserve"> sơ</w:t>
      </w:r>
      <w:bookmarkEnd w:id="57"/>
    </w:p>
    <w:p w14:paraId="7836F3C4" w14:textId="77777777" w:rsidR="00870357" w:rsidRDefault="00554447">
      <w:r>
        <w:t>M</w:t>
      </w:r>
      <w:r>
        <w:t>ẫ</w:t>
      </w:r>
      <w:r>
        <w:t>u đi</w:t>
      </w:r>
      <w:r>
        <w:t>ề</w:t>
      </w:r>
      <w:r>
        <w:t>n s</w:t>
      </w:r>
      <w:r>
        <w:t>ẵ</w:t>
      </w:r>
      <w:r>
        <w:t xml:space="preserve">n cho HB-08-A: </w:t>
      </w:r>
      <w:r>
        <w:rPr>
          <w:rFonts w:ascii="Consolas" w:hAnsi="Consolas"/>
          <w:color w:val="146C78"/>
          <w:sz w:val="18"/>
        </w:rPr>
        <w:t>work_order=WO-HB08</w:t>
      </w:r>
      <w:r>
        <w:t xml:space="preserve">, asset </w:t>
      </w:r>
      <w:r>
        <w:rPr>
          <w:rFonts w:ascii="Consolas" w:hAnsi="Consolas"/>
          <w:color w:val="146C78"/>
          <w:sz w:val="18"/>
        </w:rPr>
        <w:t>SYN-WC-12</w:t>
      </w:r>
      <w:r>
        <w:t>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 xml:space="preserve">n </w:t>
      </w:r>
      <w:r>
        <w:rPr>
          <w:rFonts w:ascii="Consolas" w:hAnsi="Consolas"/>
          <w:color w:val="146C78"/>
          <w:sz w:val="18"/>
        </w:rPr>
        <w:t>SYN-TECH-W</w:t>
      </w:r>
      <w:r>
        <w:t>, lý do g</w:t>
      </w:r>
      <w:r>
        <w:t>ọ</w:t>
      </w:r>
      <w:r>
        <w:t>i “nư</w:t>
      </w:r>
      <w:r>
        <w:t>ớ</w:t>
      </w:r>
      <w:r>
        <w:t>c vào lòng b</w:t>
      </w:r>
      <w:r>
        <w:t>ồ</w:t>
      </w:r>
      <w:r>
        <w:t>n liên t</w:t>
      </w:r>
      <w:r>
        <w:t>ụ</w:t>
      </w:r>
      <w:r>
        <w:t>c”; k</w:t>
      </w:r>
      <w:r>
        <w:t>ế</w:t>
      </w:r>
      <w:r>
        <w:t>t lu</w:t>
      </w:r>
      <w:r>
        <w:t>ậ</w:t>
      </w:r>
      <w:r>
        <w:t>n c</w:t>
      </w:r>
      <w:r>
        <w:t>ủ</w:t>
      </w:r>
      <w:r>
        <w:t>a actor mock “ph</w:t>
      </w:r>
      <w:r>
        <w:t>ầ</w:t>
      </w:r>
      <w:r>
        <w:t>n kín nư</w:t>
      </w:r>
      <w:r>
        <w:t>ớ</w:t>
      </w:r>
      <w:r>
        <w:t>c c</w:t>
      </w:r>
      <w:r>
        <w:t>ủ</w:t>
      </w:r>
      <w:r>
        <w:t>a b</w:t>
      </w:r>
      <w:r>
        <w:t>ộ</w:t>
      </w:r>
      <w:r>
        <w:t xml:space="preserve"> x</w:t>
      </w:r>
      <w:r>
        <w:t>ả</w:t>
      </w:r>
      <w:r>
        <w:t xml:space="preserve"> h</w:t>
      </w:r>
      <w:r>
        <w:t>ỏ</w:t>
      </w:r>
      <w:r>
        <w:t>ng”; v</w:t>
      </w:r>
      <w:r>
        <w:t>ậ</w:t>
      </w:r>
      <w:r>
        <w:t xml:space="preserve">t tư </w:t>
      </w:r>
      <w:r>
        <w:rPr>
          <w:rFonts w:ascii="Consolas" w:hAnsi="Consolas"/>
          <w:color w:val="146C78"/>
          <w:sz w:val="18"/>
        </w:rPr>
        <w:t>M-TOILET ×</w:t>
      </w:r>
      <w:r>
        <w:rPr>
          <w:rFonts w:ascii="Consolas" w:hAnsi="Consolas"/>
          <w:color w:val="146C78"/>
          <w:sz w:val="18"/>
        </w:rPr>
        <w:t xml:space="preserve"> 1</w:t>
      </w:r>
      <w:r>
        <w:t>; công vi</w:t>
      </w:r>
      <w:r>
        <w:t>ệ</w:t>
      </w:r>
      <w:r>
        <w:t>c “thay ph</w:t>
      </w:r>
      <w:r>
        <w:t>ầ</w:t>
      </w:r>
      <w:r>
        <w:t>n đúng model theo phương án”; gián đo</w:t>
      </w:r>
      <w:r>
        <w:t>ạ</w:t>
      </w:r>
      <w:r>
        <w:t>n “nhánh c</w:t>
      </w:r>
      <w:r>
        <w:t>ấ</w:t>
      </w:r>
      <w:r>
        <w:t>p riêng WC ph</w:t>
      </w:r>
      <w:r>
        <w:t>ụ</w:t>
      </w:r>
      <w:r>
        <w:t>”; th</w:t>
      </w:r>
      <w:r>
        <w:t>ử</w:t>
      </w:r>
      <w:r>
        <w:t xml:space="preserve"> “n</w:t>
      </w:r>
      <w:r>
        <w:t>ạ</w:t>
      </w:r>
      <w:r>
        <w:t>p, gi</w:t>
      </w:r>
      <w:r>
        <w:t>ữ</w:t>
      </w:r>
      <w:r>
        <w:t>, x</w:t>
      </w:r>
      <w:r>
        <w:t>ả</w:t>
      </w:r>
      <w:r>
        <w:t xml:space="preserve"> và ki</w:t>
      </w:r>
      <w:r>
        <w:t>ể</w:t>
      </w:r>
      <w:r>
        <w:t>m đi</w:t>
      </w:r>
      <w:r>
        <w:t>ể</w:t>
      </w:r>
      <w:r>
        <w:t>m n</w:t>
      </w:r>
      <w:r>
        <w:t>ố</w:t>
      </w:r>
      <w:r>
        <w:t>i theo manual”; ph</w:t>
      </w:r>
      <w:r>
        <w:t>ầ</w:t>
      </w:r>
      <w:r>
        <w:t>n t</w:t>
      </w:r>
      <w:r>
        <w:t>ồ</w:t>
      </w:r>
      <w:r>
        <w:t>n đ</w:t>
      </w:r>
      <w:r>
        <w:t>ọ</w:t>
      </w:r>
      <w:r>
        <w:t>ng “không có trong ph</w:t>
      </w:r>
      <w:r>
        <w:t>ạ</w:t>
      </w:r>
      <w:r>
        <w:t>m vi ca”; đ</w:t>
      </w:r>
      <w:r>
        <w:t>ề</w:t>
      </w:r>
      <w:r>
        <w:t xml:space="preserve"> ngh</w:t>
      </w:r>
      <w:r>
        <w:t>ị</w:t>
      </w:r>
      <w:r>
        <w:t xml:space="preserve"> “chuy</w:t>
      </w:r>
      <w:r>
        <w:t>ể</w:t>
      </w:r>
      <w:r>
        <w:t>n qu</w:t>
      </w:r>
      <w:r>
        <w:t>ả</w:t>
      </w:r>
      <w:r>
        <w:t>n lý nghi</w:t>
      </w:r>
      <w:r>
        <w:t>ệ</w:t>
      </w:r>
      <w:r>
        <w:t>m thu”. Không ghi s</w:t>
      </w:r>
      <w:r>
        <w:t>ố</w:t>
      </w:r>
      <w:r>
        <w:t xml:space="preserve"> đo n</w:t>
      </w:r>
      <w:r>
        <w:t>ế</w:t>
      </w:r>
      <w:r>
        <w:t>u ca không cung c</w:t>
      </w:r>
      <w:r>
        <w:t>ấ</w:t>
      </w:r>
      <w:r>
        <w:t xml:space="preserve">p </w:t>
      </w:r>
      <w:r>
        <w:t>m</w:t>
      </w:r>
      <w:r>
        <w:t>ộ</w:t>
      </w:r>
      <w:r>
        <w:t>t k</w:t>
      </w:r>
      <w:r>
        <w:t>ế</w:t>
      </w:r>
      <w:r>
        <w:t>t qu</w:t>
      </w:r>
      <w:r>
        <w:t>ả</w:t>
      </w:r>
      <w:r>
        <w:t xml:space="preserve"> đo có ngu</w:t>
      </w:r>
      <w:r>
        <w:t>ồ</w:t>
      </w:r>
      <w:r>
        <w:t>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444EA3F2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6F32A820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Thành ph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h</w:t>
            </w:r>
            <w:r>
              <w:rPr>
                <w:b/>
                <w:color w:val="FFFFFF"/>
              </w:rPr>
              <w:t>ồ</w:t>
            </w:r>
            <w:r>
              <w:rPr>
                <w:b/>
                <w:color w:val="FFFFFF"/>
              </w:rPr>
              <w:t xml:space="preserve"> sơ</w:t>
            </w:r>
          </w:p>
        </w:tc>
        <w:tc>
          <w:tcPr>
            <w:tcW w:w="3628" w:type="dxa"/>
            <w:shd w:val="clear" w:color="auto" w:fill="17365D"/>
          </w:tcPr>
          <w:p w14:paraId="0568D2A2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Có trong fixture đ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y đ</w:t>
            </w:r>
            <w:r>
              <w:rPr>
                <w:b/>
                <w:color w:val="FFFFFF"/>
              </w:rPr>
              <w:t>ủ</w:t>
            </w:r>
          </w:p>
        </w:tc>
        <w:tc>
          <w:tcPr>
            <w:tcW w:w="4195" w:type="dxa"/>
            <w:shd w:val="clear" w:color="auto" w:fill="17365D"/>
          </w:tcPr>
          <w:p w14:paraId="21653FD5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Thi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u thì x</w:t>
            </w:r>
            <w:r>
              <w:rPr>
                <w:b/>
                <w:color w:val="FFFFFF"/>
              </w:rPr>
              <w:t>ử</w:t>
            </w:r>
            <w:r>
              <w:rPr>
                <w:b/>
                <w:color w:val="FFFFFF"/>
              </w:rPr>
              <w:t xml:space="preserve"> lý</w:t>
            </w:r>
          </w:p>
        </w:tc>
      </w:tr>
      <w:tr w:rsidR="00870357" w14:paraId="736A3862" w14:textId="77777777">
        <w:trPr>
          <w:cantSplit/>
        </w:trPr>
        <w:tc>
          <w:tcPr>
            <w:tcW w:w="2268" w:type="dxa"/>
            <w:shd w:val="clear" w:color="auto" w:fill="FFFFFF"/>
          </w:tcPr>
          <w:p w14:paraId="17F46564" w14:textId="77777777" w:rsidR="00870357" w:rsidRDefault="00554447">
            <w:pPr>
              <w:pStyle w:val="TableBody"/>
            </w:pPr>
            <w:r>
              <w:t>Assignment và scope</w:t>
            </w:r>
          </w:p>
        </w:tc>
        <w:tc>
          <w:tcPr>
            <w:tcW w:w="3628" w:type="dxa"/>
            <w:shd w:val="clear" w:color="auto" w:fill="FFFFFF"/>
          </w:tcPr>
          <w:p w14:paraId="15E26514" w14:textId="77777777" w:rsidR="00870357" w:rsidRDefault="00554447">
            <w:pPr>
              <w:pStyle w:val="TableBody"/>
            </w:pPr>
            <w:r>
              <w:t>Actor đúng work order/tòa</w:t>
            </w:r>
          </w:p>
        </w:tc>
        <w:tc>
          <w:tcPr>
            <w:tcW w:w="4195" w:type="dxa"/>
            <w:shd w:val="clear" w:color="auto" w:fill="FFFFFF"/>
          </w:tcPr>
          <w:p w14:paraId="294C6923" w14:textId="77777777" w:rsidR="00870357" w:rsidRDefault="00554447">
            <w:pPr>
              <w:pStyle w:val="TableBody"/>
            </w:pPr>
            <w:r>
              <w:t>Ch</w:t>
            </w:r>
            <w:r>
              <w:t>ặ</w:t>
            </w:r>
            <w:r>
              <w:t>n n</w:t>
            </w:r>
            <w:r>
              <w:t>ộ</w:t>
            </w:r>
            <w:r>
              <w:t>p ho</w:t>
            </w:r>
            <w:r>
              <w:t>ặ</w:t>
            </w:r>
            <w:r>
              <w:t>c tr</w:t>
            </w:r>
            <w:r>
              <w:t>ả</w:t>
            </w:r>
            <w:r>
              <w:t xml:space="preserve"> l</w:t>
            </w:r>
            <w:r>
              <w:t>ỗ</w:t>
            </w:r>
            <w:r>
              <w:t>i theo contract backend, không h</w:t>
            </w:r>
            <w:r>
              <w:t>ợ</w:t>
            </w:r>
            <w:r>
              <w:t>p th</w:t>
            </w:r>
            <w:r>
              <w:t>ứ</w:t>
            </w:r>
            <w:r>
              <w:t>c hóa b</w:t>
            </w:r>
            <w:r>
              <w:t>ằ</w:t>
            </w:r>
            <w:r>
              <w:t>ng l</w:t>
            </w:r>
            <w:r>
              <w:t>ờ</w:t>
            </w:r>
            <w:r>
              <w:t>i k</w:t>
            </w:r>
            <w:r>
              <w:t>ể</w:t>
            </w:r>
            <w:r>
              <w:t>.</w:t>
            </w:r>
          </w:p>
        </w:tc>
      </w:tr>
      <w:tr w:rsidR="00870357" w14:paraId="06810F10" w14:textId="77777777">
        <w:trPr>
          <w:cantSplit/>
        </w:trPr>
        <w:tc>
          <w:tcPr>
            <w:tcW w:w="2268" w:type="dxa"/>
            <w:shd w:val="clear" w:color="auto" w:fill="F1F5F9"/>
          </w:tcPr>
          <w:p w14:paraId="4D01EB2E" w14:textId="77777777" w:rsidR="00870357" w:rsidRDefault="00554447">
            <w:pPr>
              <w:pStyle w:val="TableBody"/>
            </w:pPr>
            <w:r>
              <w:t>K</w:t>
            </w:r>
            <w:r>
              <w:t>ế</w:t>
            </w:r>
            <w:r>
              <w:t>t lu</w:t>
            </w:r>
            <w:r>
              <w:t>ậ</w:t>
            </w:r>
            <w:r>
              <w:t>n nguyên nhân</w:t>
            </w:r>
          </w:p>
        </w:tc>
        <w:tc>
          <w:tcPr>
            <w:tcW w:w="3628" w:type="dxa"/>
            <w:shd w:val="clear" w:color="auto" w:fill="F1F5F9"/>
          </w:tcPr>
          <w:p w14:paraId="5DA82CFC" w14:textId="77777777" w:rsidR="00870357" w:rsidRDefault="00554447">
            <w:pPr>
              <w:pStyle w:val="TableBody"/>
            </w:pPr>
            <w:r>
              <w:t>Biên b</w:t>
            </w:r>
            <w:r>
              <w:t>ả</w:t>
            </w:r>
            <w:r>
              <w:t xml:space="preserve">n actor có </w:t>
            </w:r>
            <w:r>
              <w:t>revision</w:t>
            </w:r>
          </w:p>
        </w:tc>
        <w:tc>
          <w:tcPr>
            <w:tcW w:w="4195" w:type="dxa"/>
            <w:shd w:val="clear" w:color="auto" w:fill="F1F5F9"/>
          </w:tcPr>
          <w:p w14:paraId="17D2A142" w14:textId="77777777" w:rsidR="00870357" w:rsidRDefault="00554447">
            <w:pPr>
              <w:pStyle w:val="TableBody"/>
            </w:pPr>
            <w:r>
              <w:t>Yêu c</w:t>
            </w:r>
            <w:r>
              <w:t>ầ</w:t>
            </w:r>
            <w:r>
              <w:t>u b</w:t>
            </w:r>
            <w:r>
              <w:t>ổ</w:t>
            </w:r>
            <w:r>
              <w:t xml:space="preserve"> sung, không dùng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LLM làm k</w:t>
            </w:r>
            <w:r>
              <w:t>ế</w:t>
            </w:r>
            <w:r>
              <w:t>t lu</w:t>
            </w:r>
            <w:r>
              <w:t>ậ</w:t>
            </w:r>
            <w:r>
              <w:t>n.</w:t>
            </w:r>
          </w:p>
        </w:tc>
      </w:tr>
      <w:tr w:rsidR="00870357" w14:paraId="2A341AD6" w14:textId="77777777">
        <w:trPr>
          <w:cantSplit/>
        </w:trPr>
        <w:tc>
          <w:tcPr>
            <w:tcW w:w="2268" w:type="dxa"/>
            <w:shd w:val="clear" w:color="auto" w:fill="FFFFFF"/>
          </w:tcPr>
          <w:p w14:paraId="202B8120" w14:textId="77777777" w:rsidR="00870357" w:rsidRDefault="00554447">
            <w:pPr>
              <w:pStyle w:val="TableBody"/>
            </w:pPr>
            <w:r>
              <w:t>Ph</w:t>
            </w:r>
            <w:r>
              <w:t>ụ</w:t>
            </w:r>
            <w:r>
              <w:t xml:space="preserve"> ki</w:t>
            </w:r>
            <w:r>
              <w:t>ệ</w:t>
            </w:r>
            <w:r>
              <w:t>n th</w:t>
            </w:r>
            <w:r>
              <w:t>ự</w:t>
            </w:r>
            <w:r>
              <w:t>c dùng</w:t>
            </w:r>
          </w:p>
        </w:tc>
        <w:tc>
          <w:tcPr>
            <w:tcW w:w="3628" w:type="dxa"/>
            <w:shd w:val="clear" w:color="auto" w:fill="FFFFFF"/>
          </w:tcPr>
          <w:p w14:paraId="400577D3" w14:textId="77777777" w:rsidR="00870357" w:rsidRDefault="00554447">
            <w:pPr>
              <w:pStyle w:val="TableBody"/>
            </w:pPr>
            <w:r>
              <w:t>Mã,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ng, c</w:t>
            </w:r>
            <w:r>
              <w:t>ấ</w:t>
            </w:r>
            <w:r>
              <w:t>u hình đúng phương án</w:t>
            </w:r>
          </w:p>
        </w:tc>
        <w:tc>
          <w:tcPr>
            <w:tcW w:w="4195" w:type="dxa"/>
            <w:shd w:val="clear" w:color="auto" w:fill="FFFFFF"/>
          </w:tcPr>
          <w:p w14:paraId="2CD2B345" w14:textId="77777777" w:rsidR="00870357" w:rsidRDefault="00554447">
            <w:pPr>
              <w:pStyle w:val="TableBody"/>
            </w:pPr>
            <w:r>
              <w:t>Ch</w:t>
            </w:r>
            <w:r>
              <w:t>ờ</w:t>
            </w:r>
            <w:r>
              <w:t xml:space="preserve"> làm rõ chênh l</w:t>
            </w:r>
            <w:r>
              <w:t>ệ</w:t>
            </w:r>
            <w:r>
              <w:t>ch quote/result.</w:t>
            </w:r>
          </w:p>
        </w:tc>
      </w:tr>
      <w:tr w:rsidR="00870357" w14:paraId="3CADDFEF" w14:textId="77777777">
        <w:trPr>
          <w:cantSplit/>
        </w:trPr>
        <w:tc>
          <w:tcPr>
            <w:tcW w:w="2268" w:type="dxa"/>
            <w:shd w:val="clear" w:color="auto" w:fill="F1F5F9"/>
          </w:tcPr>
          <w:p w14:paraId="2BF64322" w14:textId="77777777" w:rsidR="00870357" w:rsidRDefault="00554447">
            <w:pPr>
              <w:pStyle w:val="TableBody"/>
            </w:pPr>
            <w:r>
              <w:t>Checklist</w:t>
            </w:r>
          </w:p>
        </w:tc>
        <w:tc>
          <w:tcPr>
            <w:tcW w:w="3628" w:type="dxa"/>
            <w:shd w:val="clear" w:color="auto" w:fill="F1F5F9"/>
          </w:tcPr>
          <w:p w14:paraId="217A3C74" w14:textId="77777777" w:rsidR="00870357" w:rsidRDefault="00554447">
            <w:pPr>
              <w:pStyle w:val="TableBody"/>
            </w:pPr>
            <w:r>
              <w:t>T</w:t>
            </w:r>
            <w:r>
              <w:t>ừ</w:t>
            </w:r>
            <w:r>
              <w:t>ng m</w:t>
            </w:r>
            <w:r>
              <w:t>ụ</w:t>
            </w:r>
            <w:r>
              <w:t>c có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và ghi chú</w:t>
            </w:r>
          </w:p>
        </w:tc>
        <w:tc>
          <w:tcPr>
            <w:tcW w:w="4195" w:type="dxa"/>
            <w:shd w:val="clear" w:color="auto" w:fill="F1F5F9"/>
          </w:tcPr>
          <w:p w14:paraId="696E0475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NEEDS_EVIDENCE</w:t>
            </w:r>
            <w:r>
              <w:t xml:space="preserve"> n</w:t>
            </w:r>
            <w:r>
              <w:t>ế</w:t>
            </w:r>
            <w:r>
              <w:t>u thi</w:t>
            </w:r>
            <w:r>
              <w:t>ế</w:t>
            </w:r>
            <w:r>
              <w:t>u ph</w:t>
            </w:r>
            <w:r>
              <w:t>ầ</w:t>
            </w:r>
            <w:r>
              <w:t>n b</w:t>
            </w:r>
            <w:r>
              <w:t>ắ</w:t>
            </w:r>
            <w:r>
              <w:t>t bu</w:t>
            </w:r>
            <w:r>
              <w:t>ộ</w:t>
            </w:r>
            <w:r>
              <w:t>c.</w:t>
            </w:r>
          </w:p>
        </w:tc>
      </w:tr>
      <w:tr w:rsidR="00870357" w14:paraId="22EC43A5" w14:textId="77777777">
        <w:trPr>
          <w:cantSplit/>
        </w:trPr>
        <w:tc>
          <w:tcPr>
            <w:tcW w:w="2268" w:type="dxa"/>
            <w:shd w:val="clear" w:color="auto" w:fill="FFFFFF"/>
          </w:tcPr>
          <w:p w14:paraId="7574AF15" w14:textId="77777777" w:rsidR="00870357" w:rsidRDefault="00554447">
            <w:pPr>
              <w:pStyle w:val="TableBody"/>
            </w:pPr>
            <w:r>
              <w:t>SOP phù h</w:t>
            </w:r>
            <w:r>
              <w:t>ợ</w:t>
            </w:r>
            <w:r>
              <w:t>p</w:t>
            </w:r>
          </w:p>
        </w:tc>
        <w:tc>
          <w:tcPr>
            <w:tcW w:w="3628" w:type="dxa"/>
            <w:shd w:val="clear" w:color="auto" w:fill="FFFFFF"/>
          </w:tcPr>
          <w:p w14:paraId="186DC1FA" w14:textId="77777777" w:rsidR="00870357" w:rsidRDefault="00554447">
            <w:pPr>
              <w:pStyle w:val="TableBody"/>
            </w:pPr>
            <w:r>
              <w:t>Test harness seed riêng tài li</w:t>
            </w:r>
            <w:r>
              <w:t>ệ</w:t>
            </w:r>
            <w:r>
              <w:t>u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n</w:t>
            </w:r>
            <w:r>
              <w:t>ế</w:t>
            </w:r>
            <w:r>
              <w:t>u mu</w:t>
            </w:r>
            <w:r>
              <w:t>ố</w:t>
            </w:r>
            <w:r>
              <w:t>n th</w:t>
            </w:r>
            <w:r>
              <w:t>ử</w:t>
            </w:r>
            <w:r>
              <w:t xml:space="preserve"> success</w:t>
            </w:r>
          </w:p>
        </w:tc>
        <w:tc>
          <w:tcPr>
            <w:tcW w:w="4195" w:type="dxa"/>
            <w:shd w:val="clear" w:color="auto" w:fill="FFFFFF"/>
          </w:tcPr>
          <w:p w14:paraId="45B74559" w14:textId="77777777" w:rsidR="00870357" w:rsidRDefault="00554447">
            <w:pPr>
              <w:pStyle w:val="TableBody"/>
            </w:pPr>
            <w:r>
              <w:t>Thi</w:t>
            </w:r>
            <w:r>
              <w:t>ế</w:t>
            </w:r>
            <w:r>
              <w:t>u/h</w:t>
            </w:r>
            <w:r>
              <w:t>ế</w:t>
            </w:r>
            <w:r>
              <w:t>t hi</w:t>
            </w:r>
            <w:r>
              <w:t>ệ</w:t>
            </w:r>
            <w:r>
              <w:t>u l</w:t>
            </w:r>
            <w:r>
              <w:t>ự</w:t>
            </w:r>
            <w:r>
              <w:t>c ho</w:t>
            </w:r>
            <w:r>
              <w:t>ặ</w:t>
            </w:r>
            <w:r>
              <w:t>c mâu thu</w:t>
            </w:r>
            <w:r>
              <w:t>ẫ</w:t>
            </w:r>
            <w:r>
              <w:t xml:space="preserve">n → </w:t>
            </w:r>
            <w:r>
              <w:rPr>
                <w:rFonts w:ascii="Consolas" w:hAnsi="Consolas"/>
                <w:color w:val="146C78"/>
              </w:rPr>
              <w:t>HUMAN_REVIEW</w:t>
            </w:r>
            <w:r>
              <w:t>, không đ</w:t>
            </w:r>
            <w:r>
              <w:t>ổ</w:t>
            </w:r>
            <w:r>
              <w:t>i nhãn s</w:t>
            </w:r>
            <w:r>
              <w:t>ổ</w:t>
            </w:r>
            <w:r>
              <w:t xml:space="preserve"> tay này đ</w:t>
            </w:r>
            <w:r>
              <w:t>ể</w:t>
            </w:r>
            <w:r>
              <w:t xml:space="preserve"> bypass.</w:t>
            </w:r>
          </w:p>
        </w:tc>
      </w:tr>
      <w:tr w:rsidR="00870357" w14:paraId="67A9FACB" w14:textId="77777777">
        <w:trPr>
          <w:cantSplit/>
        </w:trPr>
        <w:tc>
          <w:tcPr>
            <w:tcW w:w="2268" w:type="dxa"/>
            <w:shd w:val="clear" w:color="auto" w:fill="F1F5F9"/>
          </w:tcPr>
          <w:p w14:paraId="5CEBE263" w14:textId="77777777" w:rsidR="00870357" w:rsidRDefault="00554447">
            <w:pPr>
              <w:pStyle w:val="TableBody"/>
            </w:pPr>
            <w:r>
              <w:t>Ả</w:t>
            </w:r>
            <w:r>
              <w:t>nh/biên b</w:t>
            </w:r>
            <w:r>
              <w:t>ả</w:t>
            </w:r>
            <w:r>
              <w:t>n</w:t>
            </w:r>
          </w:p>
        </w:tc>
        <w:tc>
          <w:tcPr>
            <w:tcW w:w="3628" w:type="dxa"/>
            <w:shd w:val="clear" w:color="auto" w:fill="F1F5F9"/>
          </w:tcPr>
          <w:p w14:paraId="6058DAD0" w14:textId="77777777" w:rsidR="00870357" w:rsidRDefault="00554447">
            <w:pPr>
              <w:pStyle w:val="TableBody"/>
            </w:pPr>
            <w:r>
              <w:t>Artifact đã t</w:t>
            </w:r>
            <w:r>
              <w:t>ồ</w:t>
            </w:r>
            <w:r>
              <w:t>n t</w:t>
            </w:r>
            <w:r>
              <w:t>ạ</w:t>
            </w:r>
            <w:r>
              <w:t>i, quy</w:t>
            </w:r>
            <w:r>
              <w:t>ề</w:t>
            </w:r>
            <w:r>
              <w:t>n đ</w:t>
            </w:r>
            <w:r>
              <w:t>ọ</w:t>
            </w:r>
            <w:r>
              <w:t>c và scan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trong test</w:t>
            </w:r>
          </w:p>
        </w:tc>
        <w:tc>
          <w:tcPr>
            <w:tcW w:w="4195" w:type="dxa"/>
            <w:shd w:val="clear" w:color="auto" w:fill="F1F5F9"/>
          </w:tcPr>
          <w:p w14:paraId="4BCF3827" w14:textId="77777777" w:rsidR="00870357" w:rsidRDefault="00554447">
            <w:pPr>
              <w:pStyle w:val="TableBody"/>
            </w:pPr>
            <w:r>
              <w:t xml:space="preserve">Alias </w:t>
            </w:r>
            <w:r>
              <w:rPr>
                <w:rFonts w:ascii="Consolas" w:hAnsi="Consolas"/>
                <w:color w:val="146C78"/>
              </w:rPr>
              <w:t>SIM-EV-*</w:t>
            </w:r>
            <w:r>
              <w:t xml:space="preserve"> đ</w:t>
            </w:r>
            <w:r>
              <w:t>ứ</w:t>
            </w:r>
            <w:r>
              <w:t>ng m</w:t>
            </w:r>
            <w:r>
              <w:t>ộ</w:t>
            </w:r>
            <w:r>
              <w:t>t mình chưa đ</w:t>
            </w:r>
            <w:r>
              <w:t>ủ</w:t>
            </w:r>
            <w:r>
              <w:t>.</w:t>
            </w:r>
          </w:p>
        </w:tc>
      </w:tr>
      <w:tr w:rsidR="00870357" w14:paraId="5BE8402A" w14:textId="77777777">
        <w:trPr>
          <w:cantSplit/>
        </w:trPr>
        <w:tc>
          <w:tcPr>
            <w:tcW w:w="2268" w:type="dxa"/>
            <w:shd w:val="clear" w:color="auto" w:fill="FFFFFF"/>
          </w:tcPr>
          <w:p w14:paraId="7F073AA6" w14:textId="77777777" w:rsidR="00870357" w:rsidRDefault="00554447">
            <w:pPr>
              <w:pStyle w:val="TableBody"/>
            </w:pPr>
            <w:r>
              <w:t>Cô l</w:t>
            </w:r>
            <w:r>
              <w:t>ậ</w:t>
            </w:r>
            <w:r>
              <w:t>p/khôi ph</w:t>
            </w:r>
            <w:r>
              <w:t>ụ</w:t>
            </w:r>
            <w:r>
              <w:t>c</w:t>
            </w:r>
          </w:p>
        </w:tc>
        <w:tc>
          <w:tcPr>
            <w:tcW w:w="3628" w:type="dxa"/>
            <w:shd w:val="clear" w:color="auto" w:fill="FFFFFF"/>
          </w:tcPr>
          <w:p w14:paraId="5361EAA4" w14:textId="77777777" w:rsidR="00870357" w:rsidRDefault="00554447">
            <w:pPr>
              <w:pStyle w:val="TableBody"/>
            </w:pPr>
            <w:r>
              <w:t>Actor, scope và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4195" w:type="dxa"/>
            <w:shd w:val="clear" w:color="auto" w:fill="FFFFFF"/>
          </w:tcPr>
          <w:p w14:paraId="6E7364A0" w14:textId="77777777" w:rsidR="00870357" w:rsidRDefault="00554447">
            <w:pPr>
              <w:pStyle w:val="TableBody"/>
            </w:pPr>
            <w:r>
              <w:t>Không t</w:t>
            </w:r>
            <w:r>
              <w:t>ự</w:t>
            </w:r>
            <w:r>
              <w:t xml:space="preserve"> báo đã ph</w:t>
            </w:r>
            <w:r>
              <w:t>ụ</w:t>
            </w:r>
            <w:r>
              <w:t>c h</w:t>
            </w:r>
            <w:r>
              <w:t>ồ</w:t>
            </w:r>
            <w:r>
              <w:t>i t</w:t>
            </w:r>
            <w:r>
              <w:t>ừ</w:t>
            </w:r>
            <w:r>
              <w:t xml:space="preserve"> th</w:t>
            </w:r>
            <w:r>
              <w:t>ờ</w:t>
            </w:r>
            <w:r>
              <w:t>i gian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n.</w:t>
            </w:r>
          </w:p>
        </w:tc>
      </w:tr>
      <w:tr w:rsidR="00870357" w14:paraId="16DF6CAF" w14:textId="77777777">
        <w:trPr>
          <w:cantSplit/>
        </w:trPr>
        <w:tc>
          <w:tcPr>
            <w:tcW w:w="2268" w:type="dxa"/>
            <w:shd w:val="clear" w:color="auto" w:fill="F1F5F9"/>
          </w:tcPr>
          <w:p w14:paraId="77F276C7" w14:textId="77777777" w:rsidR="00870357" w:rsidRDefault="00554447">
            <w:pPr>
              <w:pStyle w:val="TableBody"/>
            </w:pPr>
            <w:r>
              <w:t>Ngư</w:t>
            </w:r>
            <w:r>
              <w:t>ờ</w:t>
            </w:r>
            <w:r>
              <w:t>i nghi</w:t>
            </w:r>
            <w:r>
              <w:t>ệ</w:t>
            </w:r>
            <w:r>
              <w:t>m thu</w:t>
            </w:r>
          </w:p>
        </w:tc>
        <w:tc>
          <w:tcPr>
            <w:tcW w:w="3628" w:type="dxa"/>
            <w:shd w:val="clear" w:color="auto" w:fill="F1F5F9"/>
          </w:tcPr>
          <w:p w14:paraId="2BC3A33C" w14:textId="77777777" w:rsidR="00870357" w:rsidRDefault="00554447">
            <w:pPr>
              <w:pStyle w:val="TableBody"/>
            </w:pPr>
            <w:r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>nh qu</w:t>
            </w:r>
            <w:r>
              <w:t>ả</w:t>
            </w:r>
            <w:r>
              <w:t>n lý có quy</w:t>
            </w:r>
            <w:r>
              <w:t>ề</w:t>
            </w:r>
            <w:r>
              <w:t>n</w:t>
            </w:r>
          </w:p>
        </w:tc>
        <w:tc>
          <w:tcPr>
            <w:tcW w:w="4195" w:type="dxa"/>
            <w:shd w:val="clear" w:color="auto" w:fill="F1F5F9"/>
          </w:tcPr>
          <w:p w14:paraId="0B5A00DA" w14:textId="77777777" w:rsidR="00870357" w:rsidRDefault="00554447">
            <w:pPr>
              <w:pStyle w:val="TableBody"/>
            </w:pPr>
            <w:r>
              <w:t>Ch</w:t>
            </w:r>
            <w:r>
              <w:t>ờ</w:t>
            </w:r>
            <w:r>
              <w:t xml:space="preserve"> review; verifier không t</w:t>
            </w:r>
            <w:r>
              <w:t>ự</w:t>
            </w:r>
            <w:r>
              <w:t xml:space="preserve"> đóng ticket.</w:t>
            </w:r>
          </w:p>
        </w:tc>
      </w:tr>
    </w:tbl>
    <w:p w14:paraId="145945FA" w14:textId="77777777" w:rsidR="00870357" w:rsidRDefault="00870357">
      <w:pPr>
        <w:spacing w:after="20"/>
      </w:pPr>
    </w:p>
    <w:p w14:paraId="3FDE377A" w14:textId="77777777" w:rsidR="00870357" w:rsidRDefault="00554447">
      <w:pPr>
        <w:pStyle w:val="Heading2"/>
      </w:pPr>
      <w:bookmarkStart w:id="58" w:name="_Toc242458361"/>
      <w:r>
        <w:rPr>
          <w:b w:val="0"/>
        </w:rPr>
        <w:t>11.5 M</w:t>
      </w:r>
      <w:r>
        <w:rPr>
          <w:b w:val="0"/>
        </w:rPr>
        <w:t>ẫ</w:t>
      </w:r>
      <w:r>
        <w:rPr>
          <w:b w:val="0"/>
        </w:rPr>
        <w:t>u thông báo có th</w:t>
      </w:r>
      <w:r>
        <w:rPr>
          <w:b w:val="0"/>
        </w:rPr>
        <w:t>ể</w:t>
      </w:r>
      <w:r>
        <w:rPr>
          <w:b w:val="0"/>
        </w:rPr>
        <w:t xml:space="preserve"> d</w:t>
      </w:r>
      <w:r>
        <w:rPr>
          <w:b w:val="0"/>
        </w:rPr>
        <w:t>ự</w:t>
      </w:r>
      <w:r>
        <w:rPr>
          <w:b w:val="0"/>
        </w:rPr>
        <w:t>ng vào UI demo</w:t>
      </w:r>
      <w:bookmarkEnd w:id="58"/>
    </w:p>
    <w:p w14:paraId="4B030AE0" w14:textId="77777777" w:rsidR="00870357" w:rsidRDefault="00554447">
      <w:r>
        <w:rPr>
          <w:b/>
        </w:rPr>
        <w:t>Ti</w:t>
      </w:r>
      <w:r>
        <w:rPr>
          <w:b/>
        </w:rPr>
        <w:t>ế</w:t>
      </w:r>
      <w:r>
        <w:rPr>
          <w:b/>
        </w:rPr>
        <w:t xml:space="preserve">p </w:t>
      </w:r>
      <w:r>
        <w:rPr>
          <w:b/>
        </w:rPr>
        <w:t>nh</w:t>
      </w:r>
      <w:r>
        <w:rPr>
          <w:b/>
        </w:rPr>
        <w:t>ậ</w:t>
      </w:r>
      <w:r>
        <w:rPr>
          <w:b/>
        </w:rPr>
        <w:t>n:</w:t>
      </w:r>
      <w:r>
        <w:t xml:space="preserve"> “Đã ghi nh</w:t>
      </w:r>
      <w:r>
        <w:t>ậ</w:t>
      </w:r>
      <w:r>
        <w:t>n ph</w:t>
      </w:r>
      <w:r>
        <w:t>ả</w:t>
      </w:r>
      <w:r>
        <w:t>n ánh {tri</w:t>
      </w:r>
      <w:r>
        <w:t>ệ</w:t>
      </w:r>
      <w:r>
        <w:t>u_ch</w:t>
      </w:r>
      <w:r>
        <w:t>ứ</w:t>
      </w:r>
      <w:r>
        <w:t>ng} t</w:t>
      </w:r>
      <w:r>
        <w:t>ạ</w:t>
      </w:r>
      <w:r>
        <w:t>i {v</w:t>
      </w:r>
      <w:r>
        <w:t>ị</w:t>
      </w:r>
      <w:r>
        <w:t>_trí}, mã {ticket}. C</w:t>
      </w:r>
      <w:r>
        <w:t>ầ</w:t>
      </w:r>
      <w:r>
        <w:t>n b</w:t>
      </w:r>
      <w:r>
        <w:t>ổ</w:t>
      </w:r>
      <w:r>
        <w:t xml:space="preserve"> sung {d</w:t>
      </w:r>
      <w:r>
        <w:t>ữ</w:t>
      </w:r>
      <w:r>
        <w:t>_ki</w:t>
      </w:r>
      <w:r>
        <w:t>ệ</w:t>
      </w:r>
      <w:r>
        <w:t>n_còn_thi</w:t>
      </w:r>
      <w:r>
        <w:t>ế</w:t>
      </w:r>
      <w:r>
        <w:t>u}. K</w:t>
      </w:r>
      <w:r>
        <w:t>ỹ</w:t>
      </w:r>
      <w:r>
        <w:t xml:space="preserve"> thu</w:t>
      </w:r>
      <w:r>
        <w:t>ậ</w:t>
      </w:r>
      <w:r>
        <w:t>t/BQL s</w:t>
      </w:r>
      <w:r>
        <w:t>ẽ</w:t>
      </w:r>
      <w:r>
        <w:t xml:space="preserve"> c</w:t>
      </w:r>
      <w:r>
        <w:t>ậ</w:t>
      </w:r>
      <w:r>
        <w:t>p nh</w:t>
      </w:r>
      <w:r>
        <w:t>ậ</w:t>
      </w:r>
      <w:r>
        <w:t>t sau khi xác nh</w:t>
      </w:r>
      <w:r>
        <w:t>ậ</w:t>
      </w:r>
      <w:r>
        <w:t>n ngư</w:t>
      </w:r>
      <w:r>
        <w:t>ờ</w:t>
      </w:r>
      <w:r>
        <w:t>i ph</w:t>
      </w:r>
      <w:r>
        <w:t>ụ</w:t>
      </w:r>
      <w:r>
        <w:t xml:space="preserve"> trách.” N</w:t>
      </w:r>
      <w:r>
        <w:t>ế</w:t>
      </w:r>
      <w:r>
        <w:t>u đã phát hi</w:t>
      </w:r>
      <w:r>
        <w:t>ệ</w:t>
      </w:r>
      <w:r>
        <w:t>n d</w:t>
      </w:r>
      <w:r>
        <w:t>ấ</w:t>
      </w:r>
      <w:r>
        <w:t>u kh</w:t>
      </w:r>
      <w:r>
        <w:t>ẩ</w:t>
      </w:r>
      <w:r>
        <w:t>n, dùng k</w:t>
      </w:r>
      <w:r>
        <w:t>ị</w:t>
      </w:r>
      <w:r>
        <w:t>ch b</w:t>
      </w:r>
      <w:r>
        <w:t>ả</w:t>
      </w:r>
      <w:r>
        <w:t>n chuy</w:t>
      </w:r>
      <w:r>
        <w:t>ể</w:t>
      </w:r>
      <w:r>
        <w:t>n tr</w:t>
      </w:r>
      <w:r>
        <w:t>ự</w:t>
      </w:r>
      <w:r>
        <w:t>c c</w:t>
      </w:r>
      <w:r>
        <w:t>ủ</w:t>
      </w:r>
      <w:r>
        <w:t>a tòa, không đ</w:t>
      </w:r>
      <w:r>
        <w:t>ể</w:t>
      </w:r>
      <w:r>
        <w:t xml:space="preserve"> câu h</w:t>
      </w:r>
      <w:r>
        <w:t>ẹ</w:t>
      </w:r>
      <w:r>
        <w:t>n thư</w:t>
      </w:r>
      <w:r>
        <w:t>ờ</w:t>
      </w:r>
      <w:r>
        <w:t>ng che đi n</w:t>
      </w:r>
      <w:r>
        <w:t>guy cơ.</w:t>
      </w:r>
    </w:p>
    <w:p w14:paraId="4EC51F1F" w14:textId="77777777" w:rsidR="00870357" w:rsidRDefault="00554447">
      <w:r>
        <w:rPr>
          <w:b/>
        </w:rPr>
        <w:t>H</w:t>
      </w:r>
      <w:r>
        <w:rPr>
          <w:b/>
        </w:rPr>
        <w:t>ẹ</w:t>
      </w:r>
      <w:r>
        <w:rPr>
          <w:b/>
        </w:rPr>
        <w:t>n vào căn:</w:t>
      </w:r>
      <w:r>
        <w:t xml:space="preserve"> “D</w:t>
      </w:r>
      <w:r>
        <w:t>ự</w:t>
      </w:r>
      <w:r>
        <w:t xml:space="preserve"> ki</w:t>
      </w:r>
      <w:r>
        <w:t>ế</w:t>
      </w:r>
      <w:r>
        <w:t>n kh</w:t>
      </w:r>
      <w:r>
        <w:t>ả</w:t>
      </w:r>
      <w:r>
        <w:t>o sát {ph</w:t>
      </w:r>
      <w:r>
        <w:t>ạ</w:t>
      </w:r>
      <w:r>
        <w:t>m_vi}.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{nhân_s</w:t>
      </w:r>
      <w:r>
        <w:t>ự</w:t>
      </w:r>
      <w:r>
        <w:t>_đư</w:t>
      </w:r>
      <w:r>
        <w:t>ợ</w:t>
      </w:r>
      <w:r>
        <w:t>c_phân_công}. Vui lòng xác nh</w:t>
      </w:r>
      <w:r>
        <w:t>ậ</w:t>
      </w:r>
      <w:r>
        <w:t>n ngư</w:t>
      </w:r>
      <w:r>
        <w:t>ờ</w:t>
      </w:r>
      <w:r>
        <w:t>i có th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vào căn. L</w:t>
      </w:r>
      <w:r>
        <w:t>ị</w:t>
      </w:r>
      <w:r>
        <w:t>ch kh</w:t>
      </w:r>
      <w:r>
        <w:t>ả</w:t>
      </w:r>
      <w:r>
        <w:t>o sát này chưa bao g</w:t>
      </w:r>
      <w:r>
        <w:t>ồ</w:t>
      </w:r>
      <w:r>
        <w:t>m đ</w:t>
      </w:r>
      <w:r>
        <w:t>ồ</w:t>
      </w:r>
      <w:r>
        <w:t>ng ý chi phí s</w:t>
      </w:r>
      <w:r>
        <w:t>ử</w:t>
      </w:r>
      <w:r>
        <w:t>a ch</w:t>
      </w:r>
      <w:r>
        <w:t>ữ</w:t>
      </w:r>
      <w:r>
        <w:t>a.”</w:t>
      </w:r>
    </w:p>
    <w:p w14:paraId="7B47C9BD" w14:textId="77777777" w:rsidR="00870357" w:rsidRDefault="00554447">
      <w:r>
        <w:rPr>
          <w:b/>
        </w:rPr>
        <w:t>Xin duy</w:t>
      </w:r>
      <w:r>
        <w:rPr>
          <w:b/>
        </w:rPr>
        <w:t>ệ</w:t>
      </w:r>
      <w:r>
        <w:rPr>
          <w:b/>
        </w:rPr>
        <w:t>t báo giá:</w:t>
      </w:r>
      <w:r>
        <w:t xml:space="preserve"> “Sau kh</w:t>
      </w:r>
      <w:r>
        <w:t>ả</w:t>
      </w:r>
      <w:r>
        <w:t>o sát, phương án đ</w:t>
      </w:r>
      <w:r>
        <w:t>ề</w:t>
      </w:r>
      <w:r>
        <w:t xml:space="preserve"> xu</w:t>
      </w:r>
      <w:r>
        <w:t>ấ</w:t>
      </w:r>
      <w:r>
        <w:t>t: {ph</w:t>
      </w:r>
      <w:r>
        <w:t>ạ</w:t>
      </w:r>
      <w:r>
        <w:t>m_</w:t>
      </w:r>
      <w:r>
        <w:t>vi}. Báo giá {quote}@{revision}: {t</w:t>
      </w:r>
      <w:r>
        <w:t>ổ</w:t>
      </w:r>
      <w:r>
        <w:t>ng_demo} VND, g</w:t>
      </w:r>
      <w:r>
        <w:t>ồ</w:t>
      </w:r>
      <w:r>
        <w:t>m {dòng_chi_phí}; chưa g</w:t>
      </w:r>
      <w:r>
        <w:t>ồ</w:t>
      </w:r>
      <w:r>
        <w:t>m {ngoài_ph</w:t>
      </w:r>
      <w:r>
        <w:t>ạ</w:t>
      </w:r>
      <w:r>
        <w:t>m_vi}. Ngư</w:t>
      </w:r>
      <w:r>
        <w:t>ờ</w:t>
      </w:r>
      <w:r>
        <w:t>i ch</w:t>
      </w:r>
      <w:r>
        <w:t>ị</w:t>
      </w:r>
      <w:r>
        <w:t>u phí d</w:t>
      </w:r>
      <w:r>
        <w:t>ự</w:t>
      </w:r>
      <w:r>
        <w:t xml:space="preserve"> ki</w:t>
      </w:r>
      <w:r>
        <w:t>ế</w:t>
      </w:r>
      <w:r>
        <w:t>n: {ch</w:t>
      </w:r>
      <w:r>
        <w:t>ủ</w:t>
      </w:r>
      <w:r>
        <w:t>_th</w:t>
      </w:r>
      <w:r>
        <w:t>ể</w:t>
      </w:r>
      <w:r>
        <w:t>}. Ph</w:t>
      </w:r>
      <w:r>
        <w:t>ầ</w:t>
      </w:r>
      <w:r>
        <w:t>n có thu phí s</w:t>
      </w:r>
      <w:r>
        <w:t>ẽ</w:t>
      </w:r>
      <w:r>
        <w:t xml:space="preserve"> ch</w:t>
      </w:r>
      <w:r>
        <w:t>ờ</w:t>
      </w:r>
      <w:r>
        <w:t xml:space="preserve"> ngư</w:t>
      </w:r>
      <w:r>
        <w:t>ờ</w:t>
      </w:r>
      <w:r>
        <w:t>i đúng quy</w:t>
      </w:r>
      <w:r>
        <w:t>ề</w:t>
      </w:r>
      <w:r>
        <w:t>n ch</w:t>
      </w:r>
      <w:r>
        <w:t>ấ</w:t>
      </w:r>
      <w:r>
        <w:t>p thu</w:t>
      </w:r>
      <w:r>
        <w:t>ậ</w:t>
      </w:r>
      <w:r>
        <w:t>n. Đây là báo giá mô ph</w:t>
      </w:r>
      <w:r>
        <w:t>ỏ</w:t>
      </w:r>
      <w:r>
        <w:t>ng c</w:t>
      </w:r>
      <w:r>
        <w:t>ủ</w:t>
      </w:r>
      <w:r>
        <w:t>a b</w:t>
      </w:r>
      <w:r>
        <w:t>ả</w:t>
      </w:r>
      <w:r>
        <w:t>n demo.”</w:t>
      </w:r>
    </w:p>
    <w:p w14:paraId="0C1363EE" w14:textId="77777777" w:rsidR="00870357" w:rsidRDefault="00554447">
      <w:r>
        <w:rPr>
          <w:b/>
        </w:rPr>
        <w:t>B</w:t>
      </w:r>
      <w:r>
        <w:rPr>
          <w:b/>
        </w:rPr>
        <w:t>ả</w:t>
      </w:r>
      <w:r>
        <w:rPr>
          <w:b/>
        </w:rPr>
        <w:t>o hành đư</w:t>
      </w:r>
      <w:r>
        <w:rPr>
          <w:b/>
        </w:rPr>
        <w:t>ợ</w:t>
      </w:r>
      <w:r>
        <w:rPr>
          <w:b/>
        </w:rPr>
        <w:t>c nh</w:t>
      </w:r>
      <w:r>
        <w:rPr>
          <w:b/>
        </w:rPr>
        <w:t>ậ</w:t>
      </w:r>
      <w:r>
        <w:rPr>
          <w:b/>
        </w:rPr>
        <w:t>n:</w:t>
      </w:r>
      <w:r>
        <w:t xml:space="preserve"> “H</w:t>
      </w:r>
      <w:r>
        <w:t>ạ</w:t>
      </w:r>
      <w:r>
        <w:t>ng m</w:t>
      </w:r>
      <w:r>
        <w:t>ụ</w:t>
      </w:r>
      <w:r>
        <w:t>c {h</w:t>
      </w:r>
      <w:r>
        <w:t>ạ</w:t>
      </w:r>
      <w:r>
        <w:t>n</w:t>
      </w:r>
      <w:r>
        <w:t>g_m</w:t>
      </w:r>
      <w:r>
        <w:t>ụ</w:t>
      </w:r>
      <w:r>
        <w:t>c} đã đư</w:t>
      </w:r>
      <w:r>
        <w:t>ợ</w:t>
      </w:r>
      <w:r>
        <w:t>c bên b</w:t>
      </w:r>
      <w:r>
        <w:t>ả</w:t>
      </w:r>
      <w:r>
        <w:t>o hành ch</w:t>
      </w:r>
      <w:r>
        <w:t>ấ</w:t>
      </w:r>
      <w:r>
        <w:t>p nh</w:t>
      </w:r>
      <w:r>
        <w:t>ậ</w:t>
      </w:r>
      <w:r>
        <w:t>n trong h</w:t>
      </w:r>
      <w:r>
        <w:t>ồ</w:t>
      </w:r>
      <w:r>
        <w:t xml:space="preserve"> sơ mô ph</w:t>
      </w:r>
      <w:r>
        <w:t>ỏ</w:t>
      </w:r>
      <w:r>
        <w:t>ng {claim}. Ph</w:t>
      </w:r>
      <w:r>
        <w:t>ầ</w:t>
      </w:r>
      <w:r>
        <w:t>n công vi</w:t>
      </w:r>
      <w:r>
        <w:t>ệ</w:t>
      </w:r>
      <w:r>
        <w:t>c đư</w:t>
      </w:r>
      <w:r>
        <w:t>ợ</w:t>
      </w:r>
      <w:r>
        <w:t>c nh</w:t>
      </w:r>
      <w:r>
        <w:t>ậ</w:t>
      </w:r>
      <w:r>
        <w:t>n có s</w:t>
      </w:r>
      <w:r>
        <w:t>ố</w:t>
      </w:r>
      <w:r>
        <w:t xml:space="preserve"> cư dân ph</w:t>
      </w:r>
      <w:r>
        <w:t>ả</w:t>
      </w:r>
      <w:r>
        <w:t>i tr</w:t>
      </w:r>
      <w:r>
        <w:t>ả</w:t>
      </w:r>
      <w:r>
        <w:t xml:space="preserve"> trong demo là 0 VND. H</w:t>
      </w:r>
      <w:r>
        <w:t>ạ</w:t>
      </w:r>
      <w:r>
        <w:t>ng m</w:t>
      </w:r>
      <w:r>
        <w:t>ụ</w:t>
      </w:r>
      <w:r>
        <w:t>c ngoài ph</w:t>
      </w:r>
      <w:r>
        <w:t>ạ</w:t>
      </w:r>
      <w:r>
        <w:t>m vi n</w:t>
      </w:r>
      <w:r>
        <w:t>ế</w:t>
      </w:r>
      <w:r>
        <w:t>u có s</w:t>
      </w:r>
      <w:r>
        <w:t>ẽ</w:t>
      </w:r>
      <w:r>
        <w:t xml:space="preserve"> đư</w:t>
      </w:r>
      <w:r>
        <w:t>ợ</w:t>
      </w:r>
      <w:r>
        <w:t>c báo riêng.”</w:t>
      </w:r>
    </w:p>
    <w:p w14:paraId="5EED5622" w14:textId="77777777" w:rsidR="00870357" w:rsidRDefault="00554447">
      <w:r>
        <w:rPr>
          <w:b/>
        </w:rPr>
        <w:t>Gián đo</w:t>
      </w:r>
      <w:r>
        <w:rPr>
          <w:b/>
        </w:rPr>
        <w:t>ạ</w:t>
      </w:r>
      <w:r>
        <w:rPr>
          <w:b/>
        </w:rPr>
        <w:t>n có 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>ch:</w:t>
      </w:r>
      <w:r>
        <w:t xml:space="preserve"> “D</w:t>
      </w:r>
      <w:r>
        <w:t>ự</w:t>
      </w:r>
      <w:r>
        <w:t xml:space="preserve"> ki</w:t>
      </w:r>
      <w:r>
        <w:t>ế</w:t>
      </w:r>
      <w:r>
        <w:t>n t</w:t>
      </w:r>
      <w:r>
        <w:t>ạ</w:t>
      </w:r>
      <w:r>
        <w:t>m ng</w:t>
      </w:r>
      <w:r>
        <w:t>ừ</w:t>
      </w:r>
      <w:r>
        <w:t>ng {d</w:t>
      </w:r>
      <w:r>
        <w:t>ị</w:t>
      </w:r>
      <w:r>
        <w:t>ch_v</w:t>
      </w:r>
      <w:r>
        <w:t>ụ</w:t>
      </w:r>
      <w:r>
        <w:t>} t</w:t>
      </w:r>
      <w:r>
        <w:t>ạ</w:t>
      </w:r>
      <w:r>
        <w:t>i {scope} đ</w:t>
      </w:r>
      <w:r>
        <w:t>ể</w:t>
      </w:r>
      <w:r>
        <w:t xml:space="preserve"> {lý</w:t>
      </w:r>
      <w:r>
        <w:t>_do}. BQL s</w:t>
      </w:r>
      <w:r>
        <w:t>ẽ</w:t>
      </w:r>
      <w:r>
        <w:t xml:space="preserve"> c</w:t>
      </w:r>
      <w:r>
        <w:t>ậ</w:t>
      </w:r>
      <w:r>
        <w:t>p nh</w:t>
      </w:r>
      <w:r>
        <w:t>ậ</w:t>
      </w:r>
      <w:r>
        <w:t>t n</w:t>
      </w:r>
      <w:r>
        <w:t>ế</w:t>
      </w:r>
      <w:r>
        <w:t>u k</w:t>
      </w:r>
      <w:r>
        <w:t>ế</w:t>
      </w:r>
      <w:r>
        <w:t xml:space="preserve"> ho</w:t>
      </w:r>
      <w:r>
        <w:t>ạ</w:t>
      </w:r>
      <w:r>
        <w:t>ch thay đ</w:t>
      </w:r>
      <w:r>
        <w:t>ổ</w:t>
      </w:r>
      <w:r>
        <w:t>i. Kênh h</w:t>
      </w:r>
      <w:r>
        <w:t>ỗ</w:t>
      </w:r>
      <w:r>
        <w:t xml:space="preserve"> tr</w:t>
      </w:r>
      <w:r>
        <w:t>ợ</w:t>
      </w:r>
      <w:r>
        <w:t>: {kênh_đã_c</w:t>
      </w:r>
      <w:r>
        <w:t>ấ</w:t>
      </w:r>
      <w:r>
        <w:t>u_hình}. Thông báo đư</w:t>
      </w:r>
      <w:r>
        <w:t>ợ</w:t>
      </w:r>
      <w:r>
        <w:t>c phát sau quy</w:t>
      </w:r>
      <w:r>
        <w:t>ế</w:t>
      </w:r>
      <w:r>
        <w:t>t đ</w:t>
      </w:r>
      <w:r>
        <w:t>ị</w:t>
      </w:r>
      <w:r>
        <w:t>nh {approval}.”</w:t>
      </w:r>
    </w:p>
    <w:p w14:paraId="520E4ACA" w14:textId="77777777" w:rsidR="00870357" w:rsidRDefault="00554447">
      <w:r>
        <w:rPr>
          <w:b/>
        </w:rPr>
        <w:t>Gián đo</w:t>
      </w:r>
      <w:r>
        <w:rPr>
          <w:b/>
        </w:rPr>
        <w:t>ạ</w:t>
      </w:r>
      <w:r>
        <w:rPr>
          <w:b/>
        </w:rPr>
        <w:t>n kéo dài:</w:t>
      </w:r>
      <w:r>
        <w:t xml:space="preserve"> “Công vi</w:t>
      </w:r>
      <w:r>
        <w:t>ệ</w:t>
      </w:r>
      <w:r>
        <w:t>c t</w:t>
      </w:r>
      <w:r>
        <w:t>ạ</w:t>
      </w:r>
      <w:r>
        <w:t>i {scope} đang đư</w:t>
      </w:r>
      <w:r>
        <w:t>ợ</w:t>
      </w:r>
      <w:r>
        <w:t>c ki</w:t>
      </w:r>
      <w:r>
        <w:t>ể</w:t>
      </w:r>
      <w:r>
        <w:t>m tra trư</w:t>
      </w:r>
      <w:r>
        <w:t>ớ</w:t>
      </w:r>
      <w:r>
        <w:t>c khi khôi ph</w:t>
      </w:r>
      <w:r>
        <w:t>ụ</w:t>
      </w:r>
      <w:r>
        <w:t>c. Chưa có xác nh</w:t>
      </w:r>
      <w:r>
        <w:t>ậ</w:t>
      </w:r>
      <w:r>
        <w:t>n dùng l</w:t>
      </w:r>
      <w:r>
        <w:t>ạ</w:t>
      </w:r>
      <w:r>
        <w:t>i {d</w:t>
      </w:r>
      <w:r>
        <w:t>ị</w:t>
      </w:r>
      <w:r>
        <w:t>ch_v</w:t>
      </w:r>
      <w:r>
        <w:t>ụ</w:t>
      </w:r>
      <w:r>
        <w:t>}. Phương án h</w:t>
      </w:r>
      <w:r>
        <w:t>ỗ</w:t>
      </w:r>
      <w:r>
        <w:t xml:space="preserve"> tr</w:t>
      </w:r>
      <w:r>
        <w:t>ợ</w:t>
      </w:r>
      <w:r>
        <w:t>: {h</w:t>
      </w:r>
      <w:r>
        <w:t>ỗ</w:t>
      </w:r>
      <w:r>
        <w:t>_tr</w:t>
      </w:r>
      <w:r>
        <w:t>ợ</w:t>
      </w:r>
      <w:r>
        <w:t>_t</w:t>
      </w:r>
      <w:r>
        <w:t>ạ</w:t>
      </w:r>
      <w:r>
        <w:t>m_đư</w:t>
      </w:r>
      <w:r>
        <w:t>ợ</w:t>
      </w:r>
      <w:r>
        <w:t>c_duy</w:t>
      </w:r>
      <w:r>
        <w:t>ệ</w:t>
      </w:r>
      <w:r>
        <w:t>t}.” Ch</w:t>
      </w:r>
      <w:r>
        <w:t>ỉ</w:t>
      </w:r>
      <w:r>
        <w:t xml:space="preserve"> thông báo khôi ph</w:t>
      </w:r>
      <w:r>
        <w:t>ụ</w:t>
      </w:r>
      <w:r>
        <w:t>c khi có xác nh</w:t>
      </w:r>
      <w:r>
        <w:t>ậ</w:t>
      </w:r>
      <w:r>
        <w:t>n th</w:t>
      </w:r>
      <w:r>
        <w:t>ự</w:t>
      </w:r>
      <w:r>
        <w:t>c đ</w:t>
      </w:r>
      <w:r>
        <w:t>ị</w:t>
      </w:r>
      <w:r>
        <w:t>a.</w:t>
      </w:r>
    </w:p>
    <w:p w14:paraId="09580B91" w14:textId="77777777" w:rsidR="00870357" w:rsidRDefault="00554447">
      <w:r>
        <w:rPr>
          <w:b/>
        </w:rPr>
        <w:t>Ph</w:t>
      </w:r>
      <w:r>
        <w:rPr>
          <w:b/>
        </w:rPr>
        <w:t>ụ</w:t>
      </w:r>
      <w:r>
        <w:rPr>
          <w:b/>
        </w:rPr>
        <w:t>c h</w:t>
      </w:r>
      <w:r>
        <w:rPr>
          <w:b/>
        </w:rPr>
        <w:t>ồ</w:t>
      </w:r>
      <w:r>
        <w:rPr>
          <w:b/>
        </w:rPr>
        <w:t>i m</w:t>
      </w:r>
      <w:r>
        <w:rPr>
          <w:b/>
        </w:rPr>
        <w:t>ộ</w:t>
      </w:r>
      <w:r>
        <w:rPr>
          <w:b/>
        </w:rPr>
        <w:t>t ph</w:t>
      </w:r>
      <w:r>
        <w:rPr>
          <w:b/>
        </w:rPr>
        <w:t>ầ</w:t>
      </w:r>
      <w:r>
        <w:rPr>
          <w:b/>
        </w:rPr>
        <w:t>n:</w:t>
      </w:r>
      <w:r>
        <w:t xml:space="preserve"> “Đã nh</w:t>
      </w:r>
      <w:r>
        <w:t>ậ</w:t>
      </w:r>
      <w:r>
        <w:t>n xác nh</w:t>
      </w:r>
      <w:r>
        <w:t>ậ</w:t>
      </w:r>
      <w:r>
        <w:t>n ph</w:t>
      </w:r>
      <w:r>
        <w:t>ụ</w:t>
      </w:r>
      <w:r>
        <w:t>c h</w:t>
      </w:r>
      <w:r>
        <w:t>ồ</w:t>
      </w:r>
      <w:r>
        <w:t>i {scope_đã_xong} t</w:t>
      </w:r>
      <w:r>
        <w:t>ừ</w:t>
      </w:r>
      <w:r>
        <w:t xml:space="preserve"> {actor}. {scope_còn_l</w:t>
      </w:r>
      <w:r>
        <w:t>ạ</w:t>
      </w:r>
      <w:r>
        <w:t>i} v</w:t>
      </w:r>
      <w:r>
        <w:t>ẫ</w:t>
      </w:r>
      <w:r>
        <w:t>n đang x</w:t>
      </w:r>
      <w:r>
        <w:t>ử</w:t>
      </w:r>
      <w:r>
        <w:t xml:space="preserve"> lý. {h</w:t>
      </w:r>
      <w:r>
        <w:t>ạ</w:t>
      </w:r>
      <w:r>
        <w:t>n_ch</w:t>
      </w:r>
      <w:r>
        <w:t>ế</w:t>
      </w:r>
      <w:r>
        <w:t>_còn_l</w:t>
      </w:r>
      <w:r>
        <w:t>ạ</w:t>
      </w:r>
      <w:r>
        <w:t>i}.” Không dùng toàn b</w:t>
      </w:r>
      <w:r>
        <w:t>ộ</w:t>
      </w:r>
      <w:r>
        <w:t xml:space="preserve"> danh sách căn khác khi ngư</w:t>
      </w:r>
      <w:r>
        <w:t>ờ</w:t>
      </w:r>
      <w:r>
        <w:t>i</w:t>
      </w:r>
      <w:r>
        <w:t xml:space="preserve"> nh</w:t>
      </w:r>
      <w:r>
        <w:t>ậ</w:t>
      </w:r>
      <w:r>
        <w:t>n không có quy</w:t>
      </w:r>
      <w:r>
        <w:t>ề</w:t>
      </w:r>
      <w:r>
        <w:t>n xem.</w:t>
      </w:r>
    </w:p>
    <w:p w14:paraId="11C06789" w14:textId="77777777" w:rsidR="00870357" w:rsidRDefault="00554447">
      <w:r>
        <w:rPr>
          <w:b/>
        </w:rPr>
        <w:t>Ch</w:t>
      </w:r>
      <w:r>
        <w:rPr>
          <w:b/>
        </w:rPr>
        <w:t>ờ</w:t>
      </w:r>
      <w:r>
        <w:rPr>
          <w:b/>
        </w:rPr>
        <w:t xml:space="preserve"> v</w:t>
      </w:r>
      <w:r>
        <w:rPr>
          <w:b/>
        </w:rPr>
        <w:t>ậ</w:t>
      </w:r>
      <w:r>
        <w:rPr>
          <w:b/>
        </w:rPr>
        <w:t>t tư:</w:t>
      </w:r>
      <w:r>
        <w:t xml:space="preserve"> “Ph</w:t>
      </w:r>
      <w:r>
        <w:t>ầ</w:t>
      </w:r>
      <w:r>
        <w:t>n {ph</w:t>
      </w:r>
      <w:r>
        <w:t>ạ</w:t>
      </w:r>
      <w:r>
        <w:t>m_vi} đang ch</w:t>
      </w:r>
      <w:r>
        <w:t>ờ</w:t>
      </w:r>
      <w:r>
        <w:t xml:space="preserve"> {v</w:t>
      </w:r>
      <w:r>
        <w:t>ậ</w:t>
      </w:r>
      <w:r>
        <w:t>t_tư_tương_thích}. Tr</w:t>
      </w:r>
      <w:r>
        <w:t>ạ</w:t>
      </w:r>
      <w:r>
        <w:t>ng thái hi</w:t>
      </w:r>
      <w:r>
        <w:t>ệ</w:t>
      </w:r>
      <w:r>
        <w:t>n t</w:t>
      </w:r>
      <w:r>
        <w:t>ạ</w:t>
      </w:r>
      <w:r>
        <w:t>i: {ph</w:t>
      </w:r>
      <w:r>
        <w:t>ầ</w:t>
      </w:r>
      <w:r>
        <w:t>n_dùng_đư</w:t>
      </w:r>
      <w:r>
        <w:t>ợ</w:t>
      </w:r>
      <w:r>
        <w:t>c}, {ph</w:t>
      </w:r>
      <w:r>
        <w:t>ầ</w:t>
      </w:r>
      <w:r>
        <w:t>n_chưa_dùng_đư</w:t>
      </w:r>
      <w:r>
        <w:t>ợ</w:t>
      </w:r>
      <w:r>
        <w:t>c}. BQL đang xác nh</w:t>
      </w:r>
      <w:r>
        <w:t>ậ</w:t>
      </w:r>
      <w:r>
        <w:t xml:space="preserve">n phương án cung </w:t>
      </w:r>
      <w:r>
        <w:t>ứ</w:t>
      </w:r>
      <w:r>
        <w:t>ng và s</w:t>
      </w:r>
      <w:r>
        <w:t>ẽ</w:t>
      </w:r>
      <w:r>
        <w:t xml:space="preserve"> thông báo khi có k</w:t>
      </w:r>
      <w:r>
        <w:t>ế</w:t>
      </w:r>
      <w:r>
        <w:t>t qu</w:t>
      </w:r>
      <w:r>
        <w:t>ả</w:t>
      </w:r>
      <w:r>
        <w:t>.”</w:t>
      </w:r>
    </w:p>
    <w:p w14:paraId="1D50AC8B" w14:textId="77777777" w:rsidR="00870357" w:rsidRDefault="00554447">
      <w:r>
        <w:rPr>
          <w:b/>
        </w:rPr>
        <w:t>Tranh ch</w:t>
      </w:r>
      <w:r>
        <w:rPr>
          <w:b/>
        </w:rPr>
        <w:t>ấ</w:t>
      </w:r>
      <w:r>
        <w:rPr>
          <w:b/>
        </w:rPr>
        <w:t>p phí:</w:t>
      </w:r>
      <w:r>
        <w:t xml:space="preserve"> “Hi</w:t>
      </w:r>
      <w:r>
        <w:t>ệ</w:t>
      </w:r>
      <w:r>
        <w:t>n chưa th</w:t>
      </w:r>
      <w:r>
        <w:t>ố</w:t>
      </w:r>
      <w:r>
        <w:t>ng nh</w:t>
      </w:r>
      <w:r>
        <w:t>ấ</w:t>
      </w:r>
      <w:r>
        <w:t>t {</w:t>
      </w:r>
      <w:r>
        <w:t>ngu</w:t>
      </w:r>
      <w:r>
        <w:t>ồ</w:t>
      </w:r>
      <w:r>
        <w:t>n_h</w:t>
      </w:r>
      <w:r>
        <w:t>ỏ</w:t>
      </w:r>
      <w:r>
        <w:t>ng/ph</w:t>
      </w:r>
      <w:r>
        <w:t>ạ</w:t>
      </w:r>
      <w:r>
        <w:t>m_vi_s</w:t>
      </w:r>
      <w:r>
        <w:t>ở</w:t>
      </w:r>
      <w:r>
        <w:t>_h</w:t>
      </w:r>
      <w:r>
        <w:t>ữ</w:t>
      </w:r>
      <w:r>
        <w:t>u/ph</w:t>
      </w:r>
      <w:r>
        <w:t>ạ</w:t>
      </w:r>
      <w:r>
        <w:t>m_vi_b</w:t>
      </w:r>
      <w:r>
        <w:t>ả</w:t>
      </w:r>
      <w:r>
        <w:t>o_hành}. H</w:t>
      </w:r>
      <w:r>
        <w:t>ồ</w:t>
      </w:r>
      <w:r>
        <w:t xml:space="preserve"> sơ đã chuy</w:t>
      </w:r>
      <w:r>
        <w:t>ể</w:t>
      </w:r>
      <w:r>
        <w:t>n {ngư</w:t>
      </w:r>
      <w:r>
        <w:t>ờ</w:t>
      </w:r>
      <w:r>
        <w:t>i_review}; chưa có kho</w:t>
      </w:r>
      <w:r>
        <w:t>ả</w:t>
      </w:r>
      <w:r>
        <w:t>n ph</w:t>
      </w:r>
      <w:r>
        <w:t>ả</w:t>
      </w:r>
      <w:r>
        <w:t>i thu đư</w:t>
      </w:r>
      <w:r>
        <w:t>ợ</w:t>
      </w:r>
      <w:r>
        <w:t>c xác nh</w:t>
      </w:r>
      <w:r>
        <w:t>ậ</w:t>
      </w:r>
      <w:r>
        <w:t>n. Vi</w:t>
      </w:r>
      <w:r>
        <w:t>ệ</w:t>
      </w:r>
      <w:r>
        <w:t>c x</w:t>
      </w:r>
      <w:r>
        <w:t>ử</w:t>
      </w:r>
      <w:r>
        <w:t xml:space="preserve"> lý </w:t>
      </w:r>
      <w:r>
        <w:t>ả</w:t>
      </w:r>
      <w:r>
        <w:t>nh hư</w:t>
      </w:r>
      <w:r>
        <w:t>ở</w:t>
      </w:r>
      <w:r>
        <w:t>ng đang theo {phương_án_đã_duy</w:t>
      </w:r>
      <w:r>
        <w:t>ệ</w:t>
      </w:r>
      <w:r>
        <w:t>t}.”</w:t>
      </w:r>
    </w:p>
    <w:p w14:paraId="3AF805B2" w14:textId="77777777" w:rsidR="00870357" w:rsidRDefault="00554447">
      <w:r>
        <w:rPr>
          <w:b/>
        </w:rPr>
        <w:t>Bàn giao:</w:t>
      </w:r>
      <w:r>
        <w:t xml:space="preserve"> “Công vi</w:t>
      </w:r>
      <w:r>
        <w:t>ệ</w:t>
      </w:r>
      <w:r>
        <w:t>c đã th</w:t>
      </w:r>
      <w:r>
        <w:t>ự</w:t>
      </w:r>
      <w:r>
        <w:t>c hi</w:t>
      </w:r>
      <w:r>
        <w:t>ệ</w:t>
      </w:r>
      <w:r>
        <w:t>n: {vi</w:t>
      </w:r>
      <w:r>
        <w:t>ệ</w:t>
      </w:r>
      <w:r>
        <w:t>c_làm};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k</w:t>
      </w:r>
      <w:r>
        <w:t>ỹ</w:t>
      </w:r>
      <w:r>
        <w:t xml:space="preserve"> thu</w:t>
      </w:r>
      <w:r>
        <w:t>ậ</w:t>
      </w:r>
      <w:r>
        <w:t>t ghi nh</w:t>
      </w:r>
      <w:r>
        <w:t>ậ</w:t>
      </w:r>
      <w:r>
        <w:t>n: {k</w:t>
      </w:r>
      <w:r>
        <w:t>ế</w:t>
      </w:r>
      <w:r>
        <w:t>t_qu</w:t>
      </w:r>
      <w:r>
        <w:t>ả</w:t>
      </w:r>
      <w:r>
        <w:t>}; ph</w:t>
      </w:r>
      <w:r>
        <w:t>ầ</w:t>
      </w:r>
      <w:r>
        <w:t>n còn ch</w:t>
      </w:r>
      <w:r>
        <w:t>ờ</w:t>
      </w:r>
      <w:r>
        <w:t>: {t</w:t>
      </w:r>
      <w:r>
        <w:t>ồ</w:t>
      </w:r>
      <w:r>
        <w:t>n_đ</w:t>
      </w:r>
      <w:r>
        <w:t>ọ</w:t>
      </w:r>
      <w:r>
        <w:t>ng}. H</w:t>
      </w:r>
      <w:r>
        <w:t>ồ</w:t>
      </w:r>
      <w:r>
        <w:t xml:space="preserve"> sơ đang {tr</w:t>
      </w:r>
      <w:r>
        <w:t>ạ</w:t>
      </w:r>
      <w:r>
        <w:t>ng_thái_review}. N</w:t>
      </w:r>
      <w:r>
        <w:t>ế</w:t>
      </w:r>
      <w:r>
        <w:t>u hi</w:t>
      </w:r>
      <w:r>
        <w:t>ệ</w:t>
      </w:r>
      <w:r>
        <w:t>n tư</w:t>
      </w:r>
      <w:r>
        <w:t>ợ</w:t>
      </w:r>
      <w:r>
        <w:t>ng xu</w:t>
      </w:r>
      <w:r>
        <w:t>ấ</w:t>
      </w:r>
      <w:r>
        <w:t>t hi</w:t>
      </w:r>
      <w:r>
        <w:t>ệ</w:t>
      </w:r>
      <w:r>
        <w:t>n l</w:t>
      </w:r>
      <w:r>
        <w:t>ạ</w:t>
      </w:r>
      <w:r>
        <w:t>i, ph</w:t>
      </w:r>
      <w:r>
        <w:t>ả</w:t>
      </w:r>
      <w:r>
        <w:t>n h</w:t>
      </w:r>
      <w:r>
        <w:t>ồ</w:t>
      </w:r>
      <w:r>
        <w:t>i theo mã {ticket} đ</w:t>
      </w:r>
      <w:r>
        <w:t>ể</w:t>
      </w:r>
      <w:r>
        <w:t xml:space="preserve"> liên k</w:t>
      </w:r>
      <w:r>
        <w:t>ế</w:t>
      </w:r>
      <w:r>
        <w:t>t l</w:t>
      </w:r>
      <w:r>
        <w:t>ầ</w:t>
      </w:r>
      <w:r>
        <w:t>n x</w:t>
      </w:r>
      <w:r>
        <w:t>ử</w:t>
      </w:r>
      <w:r>
        <w:t xml:space="preserve"> lý này.”</w:t>
      </w:r>
    </w:p>
    <w:p w14:paraId="57FF5627" w14:textId="77777777" w:rsidR="00870357" w:rsidRDefault="00554447">
      <w:pPr>
        <w:pStyle w:val="Heading2"/>
      </w:pPr>
      <w:bookmarkStart w:id="59" w:name="_Toc242458362"/>
      <w:r>
        <w:rPr>
          <w:b w:val="0"/>
        </w:rPr>
        <w:lastRenderedPageBreak/>
        <w:t>11.6 H</w:t>
      </w:r>
      <w:r>
        <w:rPr>
          <w:b w:val="0"/>
        </w:rPr>
        <w:t>ộ</w:t>
      </w:r>
      <w:r>
        <w:rPr>
          <w:b w:val="0"/>
        </w:rPr>
        <w:t>i tho</w:t>
      </w:r>
      <w:r>
        <w:rPr>
          <w:b w:val="0"/>
        </w:rPr>
        <w:t>ạ</w:t>
      </w:r>
      <w:r>
        <w:rPr>
          <w:b w:val="0"/>
        </w:rPr>
        <w:t>i mô ph</w:t>
      </w:r>
      <w:r>
        <w:rPr>
          <w:b w:val="0"/>
        </w:rPr>
        <w:t>ỏ</w:t>
      </w:r>
      <w:r>
        <w:rPr>
          <w:b w:val="0"/>
        </w:rPr>
        <w:t>ng các ch</w:t>
      </w:r>
      <w:r>
        <w:rPr>
          <w:b w:val="0"/>
        </w:rPr>
        <w:t>ỗ</w:t>
      </w:r>
      <w:r>
        <w:rPr>
          <w:b w:val="0"/>
        </w:rPr>
        <w:t xml:space="preserve"> d</w:t>
      </w:r>
      <w:r>
        <w:rPr>
          <w:b w:val="0"/>
        </w:rPr>
        <w:t>ễ</w:t>
      </w:r>
      <w:r>
        <w:rPr>
          <w:b w:val="0"/>
        </w:rPr>
        <w:t xml:space="preserve"> xây sai</w:t>
      </w:r>
      <w:bookmarkEnd w:id="59"/>
    </w:p>
    <w:p w14:paraId="799903DC" w14:textId="77777777" w:rsidR="00870357" w:rsidRDefault="00554447">
      <w:r>
        <w:rPr>
          <w:b/>
        </w:rPr>
        <w:t>H</w:t>
      </w:r>
      <w:r>
        <w:rPr>
          <w:b/>
        </w:rPr>
        <w:t>ộ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 A — ngư</w:t>
      </w:r>
      <w:r>
        <w:rPr>
          <w:b/>
        </w:rPr>
        <w:t>ờ</w:t>
      </w:r>
      <w:r>
        <w:rPr>
          <w:b/>
        </w:rPr>
        <w:t>i thuê đ</w:t>
      </w:r>
      <w:r>
        <w:rPr>
          <w:b/>
        </w:rPr>
        <w:t>ồ</w:t>
      </w:r>
      <w:r>
        <w:rPr>
          <w:b/>
        </w:rPr>
        <w:t>ng ý l</w:t>
      </w:r>
      <w:r>
        <w:rPr>
          <w:b/>
        </w:rPr>
        <w:t>ị</w:t>
      </w:r>
      <w:r>
        <w:rPr>
          <w:b/>
        </w:rPr>
        <w:t>ch nhưng không đ</w:t>
      </w:r>
      <w:r>
        <w:rPr>
          <w:b/>
        </w:rPr>
        <w:t>ồ</w:t>
      </w:r>
      <w:r>
        <w:rPr>
          <w:b/>
        </w:rPr>
        <w:t>ng ý ti</w:t>
      </w:r>
      <w:r>
        <w:rPr>
          <w:b/>
        </w:rPr>
        <w:t>ề</w:t>
      </w:r>
      <w:r>
        <w:rPr>
          <w:b/>
        </w:rPr>
        <w:t>n:</w:t>
      </w:r>
    </w:p>
    <w:p w14:paraId="7E360C20" w14:textId="77777777" w:rsidR="00870357" w:rsidRDefault="00554447">
      <w:pPr>
        <w:ind w:left="255" w:hanging="198"/>
      </w:pPr>
      <w:r>
        <w:t xml:space="preserve">1. </w:t>
      </w:r>
      <w:r>
        <w:t xml:space="preserve">Cư </w:t>
      </w:r>
      <w:r>
        <w:t>dân: “Tôi đ</w:t>
      </w:r>
      <w:r>
        <w:t>ồ</w:t>
      </w:r>
      <w:r>
        <w:t>ng ý cho th</w:t>
      </w:r>
      <w:r>
        <w:t>ợ</w:t>
      </w:r>
      <w:r>
        <w:t xml:space="preserve"> vào căn đ</w:t>
      </w:r>
      <w:r>
        <w:t>ể</w:t>
      </w:r>
      <w:r>
        <w:t xml:space="preserve"> kh</w:t>
      </w:r>
      <w:r>
        <w:t>ả</w:t>
      </w:r>
      <w:r>
        <w:t>o sát.”</w:t>
      </w:r>
    </w:p>
    <w:p w14:paraId="7A7C158B" w14:textId="77777777" w:rsidR="00870357" w:rsidRDefault="00554447">
      <w:pPr>
        <w:ind w:left="255" w:hanging="198"/>
      </w:pPr>
      <w:r>
        <w:t xml:space="preserve">2. </w:t>
      </w:r>
      <w:r>
        <w:t>Agent: “Đã ghi nh</w:t>
      </w:r>
      <w:r>
        <w:t>ậ</w:t>
      </w:r>
      <w:r>
        <w:t>n khung h</w:t>
      </w:r>
      <w:r>
        <w:t>ẹ</w:t>
      </w:r>
      <w:r>
        <w:t>n kh</w:t>
      </w:r>
      <w:r>
        <w:t>ả</w:t>
      </w:r>
      <w:r>
        <w:t>o sát. Khi có phương án và báo giá, ngư</w:t>
      </w:r>
      <w:r>
        <w:t>ờ</w:t>
      </w:r>
      <w:r>
        <w:t>i có quy</w:t>
      </w:r>
      <w:r>
        <w:t>ề</w:t>
      </w:r>
      <w:r>
        <w:t>n thanh toán s</w:t>
      </w:r>
      <w:r>
        <w:t>ẽ</w:t>
      </w:r>
      <w:r>
        <w:t xml:space="preserve"> đư</w:t>
      </w:r>
      <w:r>
        <w:t>ợ</w:t>
      </w:r>
      <w:r>
        <w:t>c yêu c</w:t>
      </w:r>
      <w:r>
        <w:t>ầ</w:t>
      </w:r>
      <w:r>
        <w:t>u xác nh</w:t>
      </w:r>
      <w:r>
        <w:t>ậ</w:t>
      </w:r>
      <w:r>
        <w:t>n riêng.”</w:t>
      </w:r>
    </w:p>
    <w:p w14:paraId="05536152" w14:textId="77777777" w:rsidR="00870357" w:rsidRDefault="00554447">
      <w:pPr>
        <w:ind w:left="255" w:hanging="198"/>
      </w:pPr>
      <w:r>
        <w:t xml:space="preserve">3. </w:t>
      </w:r>
      <w:r>
        <w:t>K</w:t>
      </w:r>
      <w:r>
        <w:t>ỹ</w:t>
      </w:r>
      <w:r>
        <w:t xml:space="preserve"> thu</w:t>
      </w:r>
      <w:r>
        <w:t>ậ</w:t>
      </w:r>
      <w:r>
        <w:t>t viên mock: “Hai b</w:t>
      </w:r>
      <w:r>
        <w:t>ả</w:t>
      </w:r>
      <w:r>
        <w:t>n l</w:t>
      </w:r>
      <w:r>
        <w:t>ề</w:t>
      </w:r>
      <w:r>
        <w:t xml:space="preserve"> c</w:t>
      </w:r>
      <w:r>
        <w:t>ầ</w:t>
      </w:r>
      <w:r>
        <w:t>n thay, quote r1 t</w:t>
      </w:r>
      <w:r>
        <w:t>ổ</w:t>
      </w:r>
      <w:r>
        <w:t>ng 440000 VND theo b</w:t>
      </w:r>
      <w:r>
        <w:t>ả</w:t>
      </w:r>
      <w:r>
        <w:t>n</w:t>
      </w:r>
      <w:r>
        <w:t>g demo.”</w:t>
      </w:r>
    </w:p>
    <w:p w14:paraId="6AC948F3" w14:textId="77777777" w:rsidR="00870357" w:rsidRDefault="00554447">
      <w:pPr>
        <w:ind w:left="255" w:hanging="198"/>
      </w:pPr>
      <w:r>
        <w:t xml:space="preserve">4. </w:t>
      </w:r>
      <w:r>
        <w:t>Cư dân: “Tôi thuê nhà, anh g</w:t>
      </w:r>
      <w:r>
        <w:t>ử</w:t>
      </w:r>
      <w:r>
        <w:t>i ch</w:t>
      </w:r>
      <w:r>
        <w:t>ủ</w:t>
      </w:r>
      <w:r>
        <w:t xml:space="preserve"> nhà nhé.”</w:t>
      </w:r>
    </w:p>
    <w:p w14:paraId="47007B07" w14:textId="77777777" w:rsidR="00870357" w:rsidRDefault="00554447">
      <w:pPr>
        <w:ind w:left="255" w:hanging="198"/>
      </w:pPr>
      <w:r>
        <w:t xml:space="preserve">5. </w:t>
      </w:r>
      <w:r>
        <w:t>K</w:t>
      </w:r>
      <w:r>
        <w:t>ế</w:t>
      </w:r>
      <w:r>
        <w:t>t qu</w:t>
      </w:r>
      <w:r>
        <w:t>ả</w:t>
      </w:r>
      <w:r>
        <w:t xml:space="preserve">: </w:t>
      </w:r>
      <w:r>
        <w:rPr>
          <w:rFonts w:ascii="Consolas" w:hAnsi="Consolas"/>
          <w:color w:val="146C78"/>
          <w:sz w:val="18"/>
        </w:rPr>
        <w:t>access=confirmed</w:t>
      </w:r>
      <w:r>
        <w:t xml:space="preserve">, </w:t>
      </w:r>
      <w:r>
        <w:rPr>
          <w:rFonts w:ascii="Consolas" w:hAnsi="Consolas"/>
          <w:color w:val="146C78"/>
          <w:sz w:val="18"/>
        </w:rPr>
        <w:t>payer_consent=pending</w:t>
      </w:r>
      <w:r>
        <w:t>; chuy</w:t>
      </w:r>
      <w:r>
        <w:t>ể</w:t>
      </w:r>
      <w:r>
        <w:t>n quote qua kênh ch</w:t>
      </w:r>
      <w:r>
        <w:t>ủ</w:t>
      </w:r>
      <w:r>
        <w:t xml:space="preserve"> căn đã xác minh. Không đánh quote accepted ch</w:t>
      </w:r>
      <w:r>
        <w:t>ỉ</w:t>
      </w:r>
      <w:r>
        <w:t xml:space="preserve"> vì l</w:t>
      </w:r>
      <w:r>
        <w:t>ị</w:t>
      </w:r>
      <w:r>
        <w:t>ch vào đã đư</w:t>
      </w:r>
      <w:r>
        <w:t>ợ</w:t>
      </w:r>
      <w:r>
        <w:t>c đ</w:t>
      </w:r>
      <w:r>
        <w:t>ồ</w:t>
      </w:r>
      <w:r>
        <w:t>ng ý.</w:t>
      </w:r>
    </w:p>
    <w:p w14:paraId="787C92FB" w14:textId="77777777" w:rsidR="00870357" w:rsidRDefault="00554447">
      <w:r>
        <w:rPr>
          <w:b/>
        </w:rPr>
        <w:t>H</w:t>
      </w:r>
      <w:r>
        <w:rPr>
          <w:b/>
        </w:rPr>
        <w:t>ộ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 B — thay đ</w:t>
      </w:r>
      <w:r>
        <w:rPr>
          <w:b/>
        </w:rPr>
        <w:t>ổ</w:t>
      </w:r>
      <w:r>
        <w:rPr>
          <w:b/>
        </w:rPr>
        <w:t xml:space="preserve">i scope khi đang </w:t>
      </w:r>
      <w:r>
        <w:rPr>
          <w:b/>
        </w:rPr>
        <w:t>làm:</w:t>
      </w:r>
    </w:p>
    <w:p w14:paraId="5E1FA669" w14:textId="77777777" w:rsidR="00870357" w:rsidRDefault="00554447">
      <w:pPr>
        <w:ind w:left="255" w:hanging="198"/>
      </w:pPr>
      <w:r>
        <w:t xml:space="preserve">1. </w:t>
      </w:r>
      <w:r>
        <w:t>K</w:t>
      </w:r>
      <w:r>
        <w:t>ỹ</w:t>
      </w:r>
      <w:r>
        <w:t xml:space="preserve"> thu</w:t>
      </w:r>
      <w:r>
        <w:t>ậ</w:t>
      </w:r>
      <w:r>
        <w:t>t viên mock: “Ph</w:t>
      </w:r>
      <w:r>
        <w:t>ầ</w:t>
      </w:r>
      <w:r>
        <w:t>n sàn m</w:t>
      </w:r>
      <w:r>
        <w:t>ở</w:t>
      </w:r>
      <w:r>
        <w:t xml:space="preserve"> ra còn </w:t>
      </w:r>
      <w:r>
        <w:t>ẩ</w:t>
      </w:r>
      <w:r>
        <w:t xml:space="preserve">m </w:t>
      </w:r>
      <w:r>
        <w:t>ở</w:t>
      </w:r>
      <w:r>
        <w:t xml:space="preserve"> vùng k</w:t>
      </w:r>
      <w:r>
        <w:t>ế</w:t>
      </w:r>
      <w:r>
        <w:t xml:space="preserve"> bên, ph</w:t>
      </w:r>
      <w:r>
        <w:t>ạ</w:t>
      </w:r>
      <w:r>
        <w:t>m vi ba t</w:t>
      </w:r>
      <w:r>
        <w:t>ấ</w:t>
      </w:r>
      <w:r>
        <w:t>m không đ</w:t>
      </w:r>
      <w:r>
        <w:t>ủ</w:t>
      </w:r>
      <w:r>
        <w:t>.”</w:t>
      </w:r>
    </w:p>
    <w:p w14:paraId="7F3FF477" w14:textId="77777777" w:rsidR="00870357" w:rsidRDefault="00554447">
      <w:pPr>
        <w:ind w:left="255" w:hanging="198"/>
      </w:pPr>
      <w:r>
        <w:t xml:space="preserve">2. </w:t>
      </w:r>
      <w:r>
        <w:t>Agent: “Đã ghi phát sinh. C</w:t>
      </w:r>
      <w:r>
        <w:t>ầ</w:t>
      </w:r>
      <w:r>
        <w:t>n k</w:t>
      </w:r>
      <w:r>
        <w:t>ế</w:t>
      </w:r>
      <w:r>
        <w:t>t qu</w:t>
      </w:r>
      <w:r>
        <w:t>ả</w:t>
      </w:r>
      <w:r>
        <w:t xml:space="preserve"> xác đ</w:t>
      </w:r>
      <w:r>
        <w:t>ị</w:t>
      </w:r>
      <w:r>
        <w:t>nh ngu</w:t>
      </w:r>
      <w:r>
        <w:t>ồ</w:t>
      </w:r>
      <w:r>
        <w:t xml:space="preserve">n </w:t>
      </w:r>
      <w:r>
        <w:t>ẩ</w:t>
      </w:r>
      <w:r>
        <w:t>m, ph</w:t>
      </w:r>
      <w:r>
        <w:t>ạ</w:t>
      </w:r>
      <w:r>
        <w:t>m vi m</w:t>
      </w:r>
      <w:r>
        <w:t>ớ</w:t>
      </w:r>
      <w:r>
        <w:t>i và d</w:t>
      </w:r>
      <w:r>
        <w:t>ự</w:t>
      </w:r>
      <w:r>
        <w:t xml:space="preserve"> toán revision m</w:t>
      </w:r>
      <w:r>
        <w:t>ớ</w:t>
      </w:r>
      <w:r>
        <w:t>i trư</w:t>
      </w:r>
      <w:r>
        <w:t>ớ</w:t>
      </w:r>
      <w:r>
        <w:t>c ph</w:t>
      </w:r>
      <w:r>
        <w:t>ầ</w:t>
      </w:r>
      <w:r>
        <w:t>n thi công phát sinh.”</w:t>
      </w:r>
    </w:p>
    <w:p w14:paraId="53926FC4" w14:textId="77777777" w:rsidR="00870357" w:rsidRDefault="00554447">
      <w:pPr>
        <w:ind w:left="255" w:hanging="198"/>
      </w:pPr>
      <w:r>
        <w:t xml:space="preserve">3. </w:t>
      </w:r>
      <w:r>
        <w:t>Ch</w:t>
      </w:r>
      <w:r>
        <w:t>ủ</w:t>
      </w:r>
      <w:r>
        <w:t xml:space="preserve"> căn: “Tôi m</w:t>
      </w:r>
      <w:r>
        <w:t>ớ</w:t>
      </w:r>
      <w:r>
        <w:t>i đ</w:t>
      </w:r>
      <w:r>
        <w:t>ồ</w:t>
      </w:r>
      <w:r>
        <w:t>ng ý ba t</w:t>
      </w:r>
      <w:r>
        <w:t>ấ</w:t>
      </w:r>
      <w:r>
        <w:t xml:space="preserve">m, </w:t>
      </w:r>
      <w:r>
        <w:t>đ</w:t>
      </w:r>
      <w:r>
        <w:t>ừ</w:t>
      </w:r>
      <w:r>
        <w:t>ng t</w:t>
      </w:r>
      <w:r>
        <w:t>ự</w:t>
      </w:r>
      <w:r>
        <w:t xml:space="preserve"> thay thêm.”</w:t>
      </w:r>
    </w:p>
    <w:p w14:paraId="33D699D4" w14:textId="77777777" w:rsidR="00870357" w:rsidRDefault="00554447">
      <w:pPr>
        <w:ind w:left="255" w:hanging="198"/>
      </w:pPr>
      <w:r>
        <w:t xml:space="preserve">4. </w:t>
      </w:r>
      <w:r>
        <w:t>K</w:t>
      </w:r>
      <w:r>
        <w:t>ế</w:t>
      </w:r>
      <w:r>
        <w:t>t qu</w:t>
      </w:r>
      <w:r>
        <w:t>ả</w:t>
      </w:r>
      <w:r>
        <w:t>: gi</w:t>
      </w:r>
      <w:r>
        <w:t>ữ</w:t>
      </w:r>
      <w:r>
        <w:t xml:space="preserve"> quote r1, r2 </w:t>
      </w:r>
      <w:r>
        <w:t>ở</w:t>
      </w:r>
      <w:r>
        <w:t xml:space="preserve"> tr</w:t>
      </w:r>
      <w:r>
        <w:t>ạ</w:t>
      </w:r>
      <w:r>
        <w:t>ng thái ch</w:t>
      </w:r>
      <w:r>
        <w:t>ờ</w:t>
      </w:r>
      <w:r>
        <w:t>; work order có ph</w:t>
      </w:r>
      <w:r>
        <w:t>ầ</w:t>
      </w:r>
      <w:r>
        <w:t>n t</w:t>
      </w:r>
      <w:r>
        <w:t>ạ</w:t>
      </w:r>
      <w:r>
        <w:t>m d</w:t>
      </w:r>
      <w:r>
        <w:t>ừ</w:t>
      </w:r>
      <w:r>
        <w:t>ng và tình tr</w:t>
      </w:r>
      <w:r>
        <w:t>ạ</w:t>
      </w:r>
      <w:r>
        <w:t>ng khu v</w:t>
      </w:r>
      <w:r>
        <w:t>ự</w:t>
      </w:r>
      <w:r>
        <w:t>c. Ph</w:t>
      </w:r>
      <w:r>
        <w:t>ầ</w:t>
      </w:r>
      <w:r>
        <w:t>n b</w:t>
      </w:r>
      <w:r>
        <w:t>ả</w:t>
      </w:r>
      <w:r>
        <w:t>o v</w:t>
      </w:r>
      <w:r>
        <w:t>ệ</w:t>
      </w:r>
      <w:r>
        <w:t xml:space="preserve"> vùng đang m</w:t>
      </w:r>
      <w:r>
        <w:t>ở</w:t>
      </w:r>
      <w:r>
        <w:t xml:space="preserve"> đư</w:t>
      </w:r>
      <w:r>
        <w:t>ợ</w:t>
      </w:r>
      <w:r>
        <w:t>c actor có quy</w:t>
      </w:r>
      <w:r>
        <w:t>ề</w:t>
      </w:r>
      <w:r>
        <w:t>n đi</w:t>
      </w:r>
      <w:r>
        <w:t>ề</w:t>
      </w:r>
      <w:r>
        <w:t>u ph</w:t>
      </w:r>
      <w:r>
        <w:t>ố</w:t>
      </w:r>
      <w:r>
        <w:t>i riêng.</w:t>
      </w:r>
    </w:p>
    <w:p w14:paraId="4AD83BDF" w14:textId="77777777" w:rsidR="00870357" w:rsidRDefault="00554447">
      <w:r>
        <w:rPr>
          <w:b/>
        </w:rPr>
        <w:t>H</w:t>
      </w:r>
      <w:r>
        <w:rPr>
          <w:b/>
        </w:rPr>
        <w:t>ộ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 C — phí ngu</w:t>
      </w:r>
      <w:r>
        <w:rPr>
          <w:b/>
        </w:rPr>
        <w:t>ồ</w:t>
      </w:r>
      <w:r>
        <w:rPr>
          <w:b/>
        </w:rPr>
        <w:t>n chung và sơn trong căn:</w:t>
      </w:r>
    </w:p>
    <w:p w14:paraId="647DBC64" w14:textId="77777777" w:rsidR="00870357" w:rsidRDefault="00554447">
      <w:pPr>
        <w:ind w:left="255" w:hanging="198"/>
      </w:pPr>
      <w:r>
        <w:t xml:space="preserve">1. </w:t>
      </w:r>
      <w:r>
        <w:t>Cư dân: “</w:t>
      </w:r>
      <w:r>
        <w:t>Ố</w:t>
      </w:r>
      <w:r>
        <w:t xml:space="preserve">ng chung rò, </w:t>
      </w:r>
      <w:r>
        <w:t>v</w:t>
      </w:r>
      <w:r>
        <w:t>ậ</w:t>
      </w:r>
      <w:r>
        <w:t>y BQL ph</w:t>
      </w:r>
      <w:r>
        <w:t>ả</w:t>
      </w:r>
      <w:r>
        <w:t>i sơn toàn b</w:t>
      </w:r>
      <w:r>
        <w:t>ộ</w:t>
      </w:r>
      <w:r>
        <w:t xml:space="preserve"> căn cho tôi?”</w:t>
      </w:r>
    </w:p>
    <w:p w14:paraId="46B13520" w14:textId="77777777" w:rsidR="00870357" w:rsidRDefault="00554447">
      <w:pPr>
        <w:ind w:left="255" w:hanging="198"/>
      </w:pPr>
      <w:r>
        <w:t xml:space="preserve">2. </w:t>
      </w:r>
      <w:r>
        <w:t>Agent: “Biên b</w:t>
      </w:r>
      <w:r>
        <w:t>ả</w:t>
      </w:r>
      <w:r>
        <w:t>n mock đã xác đ</w:t>
      </w:r>
      <w:r>
        <w:t>ị</w:t>
      </w:r>
      <w:r>
        <w:t>nh ngu</w:t>
      </w:r>
      <w:r>
        <w:t>ồ</w:t>
      </w:r>
      <w:r>
        <w:t>n rò chung. Ph</w:t>
      </w:r>
      <w:r>
        <w:t>ạ</w:t>
      </w:r>
      <w:r>
        <w:t>m vi khôi ph</w:t>
      </w:r>
      <w:r>
        <w:t>ụ</w:t>
      </w:r>
      <w:r>
        <w:t>c sơn c</w:t>
      </w:r>
      <w:r>
        <w:t>ầ</w:t>
      </w:r>
      <w:r>
        <w:t>n kh</w:t>
      </w:r>
      <w:r>
        <w:t>ả</w:t>
      </w:r>
      <w:r>
        <w:t>o sát ph</w:t>
      </w:r>
      <w:r>
        <w:t>ầ</w:t>
      </w:r>
      <w:r>
        <w:t>n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 và quy</w:t>
      </w:r>
      <w:r>
        <w:t>ế</w:t>
      </w:r>
      <w:r>
        <w:t>t đ</w:t>
      </w:r>
      <w:r>
        <w:t>ị</w:t>
      </w:r>
      <w:r>
        <w:t>nh riêng; h</w:t>
      </w:r>
      <w:r>
        <w:t>ồ</w:t>
      </w:r>
      <w:r>
        <w:t xml:space="preserve"> sơ hi</w:t>
      </w:r>
      <w:r>
        <w:t>ệ</w:t>
      </w:r>
      <w:r>
        <w:t>n m</w:t>
      </w:r>
      <w:r>
        <w:t>ớ</w:t>
      </w:r>
      <w:r>
        <w:t>i ghi vùng tr</w:t>
      </w:r>
      <w:r>
        <w:t>ầ</w:t>
      </w:r>
      <w:r>
        <w:t>n liên quan.”</w:t>
      </w:r>
    </w:p>
    <w:p w14:paraId="174FDC94" w14:textId="77777777" w:rsidR="00870357" w:rsidRDefault="00554447">
      <w:pPr>
        <w:ind w:left="255" w:hanging="198"/>
      </w:pPr>
      <w:r>
        <w:t xml:space="preserve">3. </w:t>
      </w:r>
      <w:r>
        <w:t>Tài chính mock: “Duy</w:t>
      </w:r>
      <w:r>
        <w:t>ệ</w:t>
      </w:r>
      <w:r>
        <w:t>t vùng tr</w:t>
      </w:r>
      <w:r>
        <w:t>ầ</w:t>
      </w:r>
      <w:r>
        <w:t>n trong WO-HB14</w:t>
      </w:r>
      <w:r>
        <w:t>, quote 500000 VND t</w:t>
      </w:r>
      <w:r>
        <w:t>ừ</w:t>
      </w:r>
      <w:r>
        <w:t xml:space="preserve"> ngu</w:t>
      </w:r>
      <w:r>
        <w:t>ồ</w:t>
      </w:r>
      <w:r>
        <w:t>n chi chung; ngoài vùng này chưa đư</w:t>
      </w:r>
      <w:r>
        <w:t>ợ</w:t>
      </w:r>
      <w:r>
        <w:t>c duy</w:t>
      </w:r>
      <w:r>
        <w:t>ệ</w:t>
      </w:r>
      <w:r>
        <w:t>t.”</w:t>
      </w:r>
    </w:p>
    <w:p w14:paraId="6DCDC5F9" w14:textId="77777777" w:rsidR="00870357" w:rsidRDefault="00554447">
      <w:pPr>
        <w:ind w:left="255" w:hanging="198"/>
      </w:pPr>
      <w:r>
        <w:t xml:space="preserve">4. </w:t>
      </w:r>
      <w:r>
        <w:t>K</w:t>
      </w:r>
      <w:r>
        <w:t>ế</w:t>
      </w:r>
      <w:r>
        <w:t>t qu</w:t>
      </w:r>
      <w:r>
        <w:t>ả</w:t>
      </w:r>
      <w:r>
        <w:t>: cư dân tr</w:t>
      </w:r>
      <w:r>
        <w:t>ả</w:t>
      </w:r>
      <w:r>
        <w:t xml:space="preserve"> 0 cho </w:t>
      </w:r>
      <w:r>
        <w:rPr>
          <w:b/>
        </w:rPr>
        <w:t>ph</w:t>
      </w:r>
      <w:r>
        <w:rPr>
          <w:b/>
        </w:rPr>
        <w:t>ạ</w:t>
      </w:r>
      <w:r>
        <w:rPr>
          <w:b/>
        </w:rPr>
        <w:t>m vi đã duy</w:t>
      </w:r>
      <w:r>
        <w:rPr>
          <w:b/>
        </w:rPr>
        <w:t>ệ</w:t>
      </w:r>
      <w:r>
        <w:rPr>
          <w:b/>
        </w:rPr>
        <w:t>t</w:t>
      </w:r>
      <w:r>
        <w:t xml:space="preserve"> trong demo; không suy r</w:t>
      </w:r>
      <w:r>
        <w:t>ộ</w:t>
      </w:r>
      <w:r>
        <w:t>ng toàn căn ho</w:t>
      </w:r>
      <w:r>
        <w:t>ặ</w:t>
      </w:r>
      <w:r>
        <w:t>c quy</w:t>
      </w:r>
      <w:r>
        <w:t>ế</w:t>
      </w:r>
      <w:r>
        <w:t>t đ</w:t>
      </w:r>
      <w:r>
        <w:t>ị</w:t>
      </w:r>
      <w:r>
        <w:t>nh b</w:t>
      </w:r>
      <w:r>
        <w:t>ồ</w:t>
      </w:r>
      <w:r>
        <w:t>i thư</w:t>
      </w:r>
      <w:r>
        <w:t>ờ</w:t>
      </w:r>
      <w:r>
        <w:t>ng tài s</w:t>
      </w:r>
      <w:r>
        <w:t>ả</w:t>
      </w:r>
      <w:r>
        <w:t>n khác.</w:t>
      </w:r>
    </w:p>
    <w:p w14:paraId="0A30C1BE" w14:textId="77777777" w:rsidR="00870357" w:rsidRDefault="00554447">
      <w:r>
        <w:rPr>
          <w:b/>
        </w:rPr>
        <w:t>H</w:t>
      </w:r>
      <w:r>
        <w:rPr>
          <w:b/>
        </w:rPr>
        <w:t>ộ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 D — ngư</w:t>
      </w:r>
      <w:r>
        <w:rPr>
          <w:b/>
        </w:rPr>
        <w:t>ờ</w:t>
      </w:r>
      <w:r>
        <w:rPr>
          <w:b/>
        </w:rPr>
        <w:t>i dùng yêu c</w:t>
      </w:r>
      <w:r>
        <w:rPr>
          <w:b/>
        </w:rPr>
        <w:t>ầ</w:t>
      </w:r>
      <w:r>
        <w:rPr>
          <w:b/>
        </w:rPr>
        <w:t>u đóng trư</w:t>
      </w:r>
      <w:r>
        <w:rPr>
          <w:b/>
        </w:rPr>
        <w:t>ớ</w:t>
      </w:r>
      <w:r>
        <w:rPr>
          <w:b/>
        </w:rPr>
        <w:t>c khi đ</w:t>
      </w:r>
      <w:r>
        <w:rPr>
          <w:b/>
        </w:rPr>
        <w:t>ủ</w:t>
      </w:r>
      <w:r>
        <w:rPr>
          <w:b/>
        </w:rPr>
        <w:t xml:space="preserve">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</w:p>
    <w:p w14:paraId="0B85593D" w14:textId="77777777" w:rsidR="00870357" w:rsidRDefault="00554447">
      <w:pPr>
        <w:ind w:left="255" w:hanging="198"/>
      </w:pPr>
      <w:r>
        <w:t>1</w:t>
      </w:r>
      <w:r>
        <w:t xml:space="preserve">. </w:t>
      </w:r>
      <w:r>
        <w:t>K</w:t>
      </w:r>
      <w:r>
        <w:t>ỹ</w:t>
      </w:r>
      <w:r>
        <w:t xml:space="preserve"> thu</w:t>
      </w:r>
      <w:r>
        <w:t>ậ</w:t>
      </w:r>
      <w:r>
        <w:t>t viên mock: “Em đã thông thoát, đóng giúp ticket nhé.”</w:t>
      </w:r>
    </w:p>
    <w:p w14:paraId="15BD2A04" w14:textId="77777777" w:rsidR="00870357" w:rsidRDefault="00554447">
      <w:pPr>
        <w:ind w:left="255" w:hanging="198"/>
      </w:pPr>
      <w:r>
        <w:t xml:space="preserve">2. </w:t>
      </w:r>
      <w:r>
        <w:t>Agent: “H</w:t>
      </w:r>
      <w:r>
        <w:t>ồ</w:t>
      </w:r>
      <w:r>
        <w:t xml:space="preserve"> sơ đang thi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các khu v</w:t>
      </w:r>
      <w:r>
        <w:t>ự</w:t>
      </w:r>
      <w:r>
        <w:t>c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 và biên b</w:t>
      </w:r>
      <w:r>
        <w:t>ả</w:t>
      </w:r>
      <w:r>
        <w:t>n v</w:t>
      </w:r>
      <w:r>
        <w:t>ệ</w:t>
      </w:r>
      <w:r>
        <w:t xml:space="preserve"> sinh. Mình đã t</w:t>
      </w:r>
      <w:r>
        <w:t>ạ</w:t>
      </w:r>
      <w:r>
        <w:t>o yêu c</w:t>
      </w:r>
      <w:r>
        <w:t>ầ</w:t>
      </w:r>
      <w:r>
        <w:t>u b</w:t>
      </w:r>
      <w:r>
        <w:t>ổ</w:t>
      </w:r>
      <w:r>
        <w:t xml:space="preserve"> sung đ</w:t>
      </w:r>
      <w:r>
        <w:t>ể</w:t>
      </w:r>
      <w:r>
        <w:t xml:space="preserve"> qu</w:t>
      </w:r>
      <w:r>
        <w:t>ả</w:t>
      </w:r>
      <w:r>
        <w:t>n lý review.”</w:t>
      </w:r>
    </w:p>
    <w:p w14:paraId="15019F6B" w14:textId="77777777" w:rsidR="00870357" w:rsidRDefault="00554447">
      <w:pPr>
        <w:ind w:left="255" w:hanging="198"/>
      </w:pPr>
      <w:r>
        <w:t xml:space="preserve">3. </w:t>
      </w:r>
      <w:r>
        <w:t>Cư dân: “Nư</w:t>
      </w:r>
      <w:r>
        <w:t>ớ</w:t>
      </w:r>
      <w:r>
        <w:t>c đã rút nhưng sàn còn b</w:t>
      </w:r>
      <w:r>
        <w:t>ẩ</w:t>
      </w:r>
      <w:r>
        <w:t>n.”</w:t>
      </w:r>
    </w:p>
    <w:p w14:paraId="7A4D75AE" w14:textId="77777777" w:rsidR="00870357" w:rsidRDefault="00554447">
      <w:pPr>
        <w:ind w:left="255" w:hanging="198"/>
      </w:pPr>
      <w:r>
        <w:t xml:space="preserve">4. </w:t>
      </w:r>
      <w:r>
        <w:t>K</w:t>
      </w:r>
      <w:r>
        <w:t>ế</w:t>
      </w:r>
      <w:r>
        <w:t>t q</w:t>
      </w:r>
      <w:r>
        <w:t>u</w:t>
      </w:r>
      <w:r>
        <w:t>ả</w:t>
      </w:r>
      <w:r>
        <w:t xml:space="preserve">: </w:t>
      </w:r>
      <w:r>
        <w:rPr>
          <w:rFonts w:ascii="Consolas" w:hAnsi="Consolas"/>
          <w:color w:val="146C78"/>
          <w:sz w:val="18"/>
        </w:rPr>
        <w:t>awaiting_review</w:t>
      </w:r>
      <w:r>
        <w:t>, ghi observation m</w:t>
      </w:r>
      <w:r>
        <w:t>ớ</w:t>
      </w:r>
      <w:r>
        <w:t>i và công vi</w:t>
      </w:r>
      <w:r>
        <w:t>ệ</w:t>
      </w:r>
      <w:r>
        <w:t>c v</w:t>
      </w:r>
      <w:r>
        <w:t>ệ</w:t>
      </w:r>
      <w:r>
        <w:t xml:space="preserve"> sinh còn l</w:t>
      </w:r>
      <w:r>
        <w:t>ạ</w:t>
      </w:r>
      <w:r>
        <w:t>i; không bi</w:t>
      </w:r>
      <w:r>
        <w:t>ế</w:t>
      </w:r>
      <w:r>
        <w:t>n l</w:t>
      </w:r>
      <w:r>
        <w:t>ờ</w:t>
      </w:r>
      <w:r>
        <w:t>i báo “đã thông” thành xác nh</w:t>
      </w:r>
      <w:r>
        <w:t>ậ</w:t>
      </w:r>
      <w:r>
        <w:t>n hoàn t</w:t>
      </w:r>
      <w:r>
        <w:t>ấ</w:t>
      </w:r>
      <w:r>
        <w:t>t toàn s</w:t>
      </w:r>
      <w:r>
        <w:t>ự</w:t>
      </w:r>
      <w:r>
        <w:t xml:space="preserve"> c</w:t>
      </w:r>
      <w:r>
        <w:t>ố</w:t>
      </w:r>
      <w:r>
        <w:t>.</w:t>
      </w:r>
    </w:p>
    <w:p w14:paraId="08A87BB1" w14:textId="77777777" w:rsidR="00870357" w:rsidRDefault="00554447">
      <w:pPr>
        <w:pStyle w:val="Heading2"/>
      </w:pPr>
      <w:bookmarkStart w:id="60" w:name="_Toc242458363"/>
      <w:r>
        <w:rPr>
          <w:b w:val="0"/>
        </w:rPr>
        <w:t>11.7 Đ</w:t>
      </w:r>
      <w:r>
        <w:rPr>
          <w:b w:val="0"/>
        </w:rPr>
        <w:t>ố</w:t>
      </w:r>
      <w:r>
        <w:rPr>
          <w:b w:val="0"/>
        </w:rPr>
        <w:t>i chi</w:t>
      </w:r>
      <w:r>
        <w:rPr>
          <w:b w:val="0"/>
        </w:rPr>
        <w:t>ế</w:t>
      </w:r>
      <w:r>
        <w:rPr>
          <w:b w:val="0"/>
        </w:rPr>
        <w:t>u v</w:t>
      </w:r>
      <w:r>
        <w:rPr>
          <w:b w:val="0"/>
        </w:rPr>
        <w:t>ớ</w:t>
      </w:r>
      <w:r>
        <w:rPr>
          <w:b w:val="0"/>
        </w:rPr>
        <w:t>i tool hi</w:t>
      </w:r>
      <w:r>
        <w:rPr>
          <w:b w:val="0"/>
        </w:rPr>
        <w:t>ệ</w:t>
      </w:r>
      <w:r>
        <w:rPr>
          <w:b w:val="0"/>
        </w:rPr>
        <w:t>n có c</w:t>
      </w:r>
      <w:r>
        <w:rPr>
          <w:b w:val="0"/>
        </w:rPr>
        <w:t>ủ</w:t>
      </w:r>
      <w:r>
        <w:rPr>
          <w:b w:val="0"/>
        </w:rPr>
        <w:t>a repo</w:t>
      </w:r>
      <w:bookmarkEnd w:id="6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870357" w14:paraId="2FE2CFAC" w14:textId="77777777">
        <w:trPr>
          <w:cantSplit/>
          <w:tblHeader/>
        </w:trPr>
        <w:tc>
          <w:tcPr>
            <w:tcW w:w="2268" w:type="dxa"/>
            <w:shd w:val="clear" w:color="auto" w:fill="17365D"/>
          </w:tcPr>
          <w:p w14:paraId="429DE2EF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Vi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c trong s</w:t>
            </w:r>
            <w:r>
              <w:rPr>
                <w:b/>
                <w:color w:val="FFFFFF"/>
              </w:rPr>
              <w:t>ổ</w:t>
            </w:r>
            <w:r>
              <w:rPr>
                <w:b/>
                <w:color w:val="FFFFFF"/>
              </w:rPr>
              <w:t xml:space="preserve"> tay</w:t>
            </w:r>
          </w:p>
        </w:tc>
        <w:tc>
          <w:tcPr>
            <w:tcW w:w="3628" w:type="dxa"/>
            <w:shd w:val="clear" w:color="auto" w:fill="17365D"/>
          </w:tcPr>
          <w:p w14:paraId="3E17B60D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Ch</w:t>
            </w:r>
            <w:r>
              <w:rPr>
                <w:b/>
                <w:color w:val="FFFFFF"/>
              </w:rPr>
              <w:t>ỗ</w:t>
            </w:r>
            <w:r>
              <w:rPr>
                <w:b/>
                <w:color w:val="FFFFFF"/>
              </w:rPr>
              <w:t xml:space="preserve">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n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i c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>a repo</w:t>
            </w:r>
          </w:p>
        </w:tc>
        <w:tc>
          <w:tcPr>
            <w:tcW w:w="4195" w:type="dxa"/>
            <w:shd w:val="clear" w:color="auto" w:fill="17365D"/>
          </w:tcPr>
          <w:p w14:paraId="2EAFF8A6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Ph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adapter/môi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 th</w:t>
            </w:r>
            <w:r>
              <w:rPr>
                <w:b/>
                <w:color w:val="FFFFFF"/>
              </w:rPr>
              <w:t>ử</w:t>
            </w:r>
            <w:r>
              <w:rPr>
                <w:b/>
                <w:color w:val="FFFFFF"/>
              </w:rPr>
              <w:t xml:space="preserve"> nghi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m</w:t>
            </w:r>
          </w:p>
        </w:tc>
      </w:tr>
      <w:tr w:rsidR="00870357" w14:paraId="6F72FEBA" w14:textId="77777777">
        <w:trPr>
          <w:cantSplit/>
        </w:trPr>
        <w:tc>
          <w:tcPr>
            <w:tcW w:w="2268" w:type="dxa"/>
            <w:shd w:val="clear" w:color="auto" w:fill="FFFFFF"/>
          </w:tcPr>
          <w:p w14:paraId="2B45CB62" w14:textId="77777777" w:rsidR="00870357" w:rsidRDefault="00554447">
            <w:pPr>
              <w:pStyle w:val="TableBody"/>
            </w:pPr>
            <w:r>
              <w:t>Đ</w:t>
            </w:r>
            <w:r>
              <w:t>ọ</w:t>
            </w:r>
            <w:r>
              <w:t>c tài s</w:t>
            </w:r>
            <w:r>
              <w:t>ả</w:t>
            </w:r>
            <w:r>
              <w:t>n và l</w:t>
            </w:r>
            <w:r>
              <w:t>ị</w:t>
            </w:r>
            <w:r>
              <w:t>ch s</w:t>
            </w:r>
            <w:r>
              <w:t>ử</w:t>
            </w:r>
          </w:p>
        </w:tc>
        <w:tc>
          <w:tcPr>
            <w:tcW w:w="3628" w:type="dxa"/>
            <w:shd w:val="clear" w:color="auto" w:fill="FFFFFF"/>
          </w:tcPr>
          <w:p w14:paraId="2F983689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asset.read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maintenance_history.read</w:t>
            </w:r>
          </w:p>
        </w:tc>
        <w:tc>
          <w:tcPr>
            <w:tcW w:w="4195" w:type="dxa"/>
            <w:shd w:val="clear" w:color="auto" w:fill="FFFFFF"/>
          </w:tcPr>
          <w:p w14:paraId="7D70E7A1" w14:textId="77777777" w:rsidR="00870357" w:rsidRDefault="00554447">
            <w:pPr>
              <w:pStyle w:val="TableBody"/>
            </w:pPr>
            <w:r>
              <w:t>Map alias sang ID đúng scope, seed inventory/historical fixture riêng.</w:t>
            </w:r>
          </w:p>
        </w:tc>
      </w:tr>
      <w:tr w:rsidR="00870357" w14:paraId="47C290D0" w14:textId="77777777">
        <w:trPr>
          <w:cantSplit/>
        </w:trPr>
        <w:tc>
          <w:tcPr>
            <w:tcW w:w="2268" w:type="dxa"/>
            <w:shd w:val="clear" w:color="auto" w:fill="F1F5F9"/>
          </w:tcPr>
          <w:p w14:paraId="29A30D7F" w14:textId="77777777" w:rsidR="00870357" w:rsidRDefault="00554447">
            <w:pPr>
              <w:pStyle w:val="TableBody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outage/l</w:t>
            </w:r>
            <w:r>
              <w:t>ị</w:t>
            </w:r>
            <w:r>
              <w:t>ch</w:t>
            </w:r>
          </w:p>
        </w:tc>
        <w:tc>
          <w:tcPr>
            <w:tcW w:w="3628" w:type="dxa"/>
            <w:shd w:val="clear" w:color="auto" w:fill="F1F5F9"/>
          </w:tcPr>
          <w:p w14:paraId="6F499893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technical.​get_​active_​outage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utility_schedule.read</w:t>
            </w:r>
          </w:p>
        </w:tc>
        <w:tc>
          <w:tcPr>
            <w:tcW w:w="4195" w:type="dxa"/>
            <w:shd w:val="clear" w:color="auto" w:fill="F1F5F9"/>
          </w:tcPr>
          <w:p w14:paraId="756F3EA1" w14:textId="77777777" w:rsidR="00870357" w:rsidRDefault="00554447">
            <w:pPr>
              <w:pStyle w:val="TableBody"/>
            </w:pPr>
            <w:r>
              <w:t>Đ</w:t>
            </w:r>
            <w:r>
              <w:t>ọ</w:t>
            </w:r>
            <w:r>
              <w:t>c tr</w:t>
            </w:r>
            <w:r>
              <w:t>ạ</w:t>
            </w:r>
            <w:r>
              <w:t>ng thái th</w:t>
            </w:r>
            <w:r>
              <w:t>ự</w:t>
            </w:r>
            <w:r>
              <w:t>c c</w:t>
            </w:r>
            <w:r>
              <w:t>ủ</w:t>
            </w:r>
            <w:r>
              <w:t>a record; UI mock không t</w:t>
            </w:r>
            <w:r>
              <w:t>ự</w:t>
            </w:r>
            <w:r>
              <w:t xml:space="preserve"> thay enum DB.</w:t>
            </w:r>
          </w:p>
        </w:tc>
      </w:tr>
      <w:tr w:rsidR="00870357" w14:paraId="41C644BC" w14:textId="77777777">
        <w:trPr>
          <w:cantSplit/>
        </w:trPr>
        <w:tc>
          <w:tcPr>
            <w:tcW w:w="2268" w:type="dxa"/>
            <w:shd w:val="clear" w:color="auto" w:fill="FFFFFF"/>
          </w:tcPr>
          <w:p w14:paraId="0E3A4BD0" w14:textId="77777777" w:rsidR="00870357" w:rsidRDefault="00554447">
            <w:pPr>
              <w:pStyle w:val="TableBody"/>
            </w:pPr>
            <w:r>
              <w:t>Xin cô l</w:t>
            </w:r>
            <w:r>
              <w:t>ậ</w:t>
            </w:r>
            <w:r>
              <w:t>p nư</w:t>
            </w:r>
            <w:r>
              <w:t>ớ</w:t>
            </w:r>
            <w:r>
              <w:t>c/đi</w:t>
            </w:r>
            <w:r>
              <w:t>ệ</w:t>
            </w:r>
            <w:r>
              <w:t>n</w:t>
            </w:r>
          </w:p>
        </w:tc>
        <w:tc>
          <w:tcPr>
            <w:tcW w:w="3628" w:type="dxa"/>
            <w:shd w:val="clear" w:color="auto" w:fill="FFFFFF"/>
          </w:tcPr>
          <w:p w14:paraId="6D7B32A4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utility_​isolation.​request</w:t>
            </w:r>
          </w:p>
        </w:tc>
        <w:tc>
          <w:tcPr>
            <w:tcW w:w="4195" w:type="dxa"/>
            <w:shd w:val="clear" w:color="auto" w:fill="FFFFFF"/>
          </w:tcPr>
          <w:p w14:paraId="2A52B3BE" w14:textId="77777777" w:rsidR="00870357" w:rsidRDefault="00554447">
            <w:pPr>
              <w:pStyle w:val="TableBody"/>
            </w:pPr>
            <w:r>
              <w:t xml:space="preserve">Input dùng </w:t>
            </w:r>
            <w:r>
              <w:rPr>
                <w:rFonts w:ascii="Consolas" w:hAnsi="Consolas"/>
                <w:color w:val="146C78"/>
              </w:rPr>
              <w:t>utility_type=water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rFonts w:ascii="Consolas" w:hAnsi="Consolas"/>
                <w:color w:val="146C78"/>
              </w:rPr>
              <w:t>power</w:t>
            </w:r>
            <w:r>
              <w:t>, UUID scope, evidence, idempotency; ch</w:t>
            </w:r>
            <w:r>
              <w:t>ỉ</w:t>
            </w:r>
            <w:r>
              <w:t xml:space="preserve"> tr</w:t>
            </w:r>
            <w:r>
              <w:t>ả</w:t>
            </w:r>
            <w:r>
              <w:t xml:space="preserve"> </w:t>
            </w:r>
            <w:r>
              <w:rPr>
                <w:rFonts w:ascii="Consolas" w:hAnsi="Consolas"/>
                <w:color w:val="146C78"/>
              </w:rPr>
              <w:t>PENDING_APPROVAL</w:t>
            </w:r>
            <w:r>
              <w:t>.</w:t>
            </w:r>
          </w:p>
        </w:tc>
      </w:tr>
      <w:tr w:rsidR="00870357" w14:paraId="366138F0" w14:textId="77777777">
        <w:trPr>
          <w:cantSplit/>
        </w:trPr>
        <w:tc>
          <w:tcPr>
            <w:tcW w:w="2268" w:type="dxa"/>
            <w:shd w:val="clear" w:color="auto" w:fill="F1F5F9"/>
          </w:tcPr>
          <w:p w14:paraId="6E47A96D" w14:textId="77777777" w:rsidR="00870357" w:rsidRDefault="00554447">
            <w:pPr>
              <w:pStyle w:val="TableBody"/>
            </w:pPr>
            <w:r>
              <w:t>Xin vào căn/h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khu v</w:t>
            </w:r>
            <w:r>
              <w:t>ự</w:t>
            </w:r>
            <w:r>
              <w:t>c/vendor</w:t>
            </w:r>
          </w:p>
        </w:tc>
        <w:tc>
          <w:tcPr>
            <w:tcW w:w="3628" w:type="dxa"/>
            <w:shd w:val="clear" w:color="auto" w:fill="F1F5F9"/>
          </w:tcPr>
          <w:p w14:paraId="4E3B9F3A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apartment_entry.request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area_restriction.request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vendor_dispatch.request</w:t>
            </w:r>
          </w:p>
        </w:tc>
        <w:tc>
          <w:tcPr>
            <w:tcW w:w="4195" w:type="dxa"/>
            <w:shd w:val="clear" w:color="auto" w:fill="F1F5F9"/>
          </w:tcPr>
          <w:p w14:paraId="60584BCF" w14:textId="77777777" w:rsidR="00870357" w:rsidRDefault="00554447">
            <w:pPr>
              <w:pStyle w:val="TableBody"/>
            </w:pPr>
            <w:r>
              <w:t>Request không đ</w:t>
            </w:r>
            <w:r>
              <w:t>ồ</w:t>
            </w:r>
            <w:r>
              <w:t>ng nghĩa đã vào căn, phong t</w:t>
            </w:r>
            <w:r>
              <w:t>ỏ</w:t>
            </w:r>
            <w:r>
              <w:t>a hay vendor đã đư</w:t>
            </w:r>
            <w:r>
              <w:t>ợ</w:t>
            </w:r>
            <w:r>
              <w:t>c đi</w:t>
            </w:r>
            <w:r>
              <w:t>ề</w:t>
            </w:r>
            <w:r>
              <w:t>u đ</w:t>
            </w:r>
            <w:r>
              <w:t>ộ</w:t>
            </w:r>
            <w:r>
              <w:t>ng.</w:t>
            </w:r>
          </w:p>
        </w:tc>
      </w:tr>
      <w:tr w:rsidR="00870357" w14:paraId="1A81E069" w14:textId="77777777">
        <w:trPr>
          <w:cantSplit/>
        </w:trPr>
        <w:tc>
          <w:tcPr>
            <w:tcW w:w="2268" w:type="dxa"/>
            <w:shd w:val="clear" w:color="auto" w:fill="FFFFFF"/>
          </w:tcPr>
          <w:p w14:paraId="4AD228E0" w14:textId="77777777" w:rsidR="00870357" w:rsidRDefault="00554447">
            <w:pPr>
              <w:pStyle w:val="TableBody"/>
            </w:pPr>
            <w:r>
              <w:lastRenderedPageBreak/>
              <w:t>Ghi phép đo/k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3628" w:type="dxa"/>
            <w:shd w:val="clear" w:color="auto" w:fill="FFFFFF"/>
          </w:tcPr>
          <w:p w14:paraId="7B770378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technical.​record_​measurement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technical.​submit_​executor_​result</w:t>
            </w:r>
          </w:p>
        </w:tc>
        <w:tc>
          <w:tcPr>
            <w:tcW w:w="4195" w:type="dxa"/>
            <w:shd w:val="clear" w:color="auto" w:fill="FFFFFF"/>
          </w:tcPr>
          <w:p w14:paraId="1FCD1A97" w14:textId="77777777" w:rsidR="00870357" w:rsidRDefault="00554447">
            <w:pPr>
              <w:pStyle w:val="TableBody"/>
            </w:pPr>
            <w:r>
              <w:t>Ch</w:t>
            </w:r>
            <w:r>
              <w:t>ỉ</w:t>
            </w:r>
            <w:r>
              <w:t xml:space="preserve"> actor/harness đư</w:t>
            </w:r>
            <w:r>
              <w:t>ợ</w:t>
            </w:r>
            <w:r>
              <w:t>c quy</w:t>
            </w:r>
            <w:r>
              <w:t>ề</w:t>
            </w:r>
            <w:r>
              <w:t>n cung c</w:t>
            </w:r>
            <w:r>
              <w:t>ấ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u; prose không t</w:t>
            </w:r>
            <w:r>
              <w:t>ự</w:t>
            </w:r>
            <w:r>
              <w:t xml:space="preserve"> t</w:t>
            </w:r>
            <w:r>
              <w:t>ạ</w:t>
            </w:r>
            <w:r>
              <w:t>o measurement/evidence th</w:t>
            </w:r>
            <w:r>
              <w:t>ậ</w:t>
            </w:r>
            <w:r>
              <w:t>t.</w:t>
            </w:r>
          </w:p>
        </w:tc>
      </w:tr>
      <w:tr w:rsidR="00870357" w14:paraId="6AD83180" w14:textId="77777777">
        <w:trPr>
          <w:cantSplit/>
        </w:trPr>
        <w:tc>
          <w:tcPr>
            <w:tcW w:w="2268" w:type="dxa"/>
            <w:shd w:val="clear" w:color="auto" w:fill="F1F5F9"/>
          </w:tcPr>
          <w:p w14:paraId="038ACF8D" w14:textId="77777777" w:rsidR="00870357" w:rsidRDefault="00554447">
            <w:pPr>
              <w:pStyle w:val="TableBody"/>
            </w:pPr>
            <w:r>
              <w:t>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nghi</w:t>
            </w:r>
            <w:r>
              <w:t>ệ</w:t>
            </w:r>
            <w:r>
              <w:t>m thu</w:t>
            </w:r>
          </w:p>
        </w:tc>
        <w:tc>
          <w:tcPr>
            <w:tcW w:w="3628" w:type="dxa"/>
            <w:shd w:val="clear" w:color="auto" w:fill="F1F5F9"/>
          </w:tcPr>
          <w:p w14:paraId="7F48F88F" w14:textId="77777777" w:rsidR="00870357" w:rsidRDefault="00554447">
            <w:pPr>
              <w:pStyle w:val="TableBody"/>
            </w:pPr>
            <w:r>
              <w:rPr>
                <w:rFonts w:ascii="Consolas" w:hAnsi="Consolas"/>
                <w:color w:val="146C78"/>
              </w:rPr>
              <w:t>technical.​verify_​resolution</w:t>
            </w:r>
          </w:p>
        </w:tc>
        <w:tc>
          <w:tcPr>
            <w:tcW w:w="4195" w:type="dxa"/>
            <w:shd w:val="clear" w:color="auto" w:fill="F1F5F9"/>
          </w:tcPr>
          <w:p w14:paraId="2D7489D3" w14:textId="77777777" w:rsidR="00870357" w:rsidRDefault="00554447">
            <w:pPr>
              <w:pStyle w:val="TableBody"/>
            </w:pPr>
            <w:r>
              <w:t>Đúng ba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</w:t>
            </w:r>
            <w:r>
              <w:rPr>
                <w:rFonts w:ascii="Consolas" w:hAnsi="Consolas"/>
                <w:color w:val="146C78"/>
              </w:rPr>
              <w:t>VERIFIED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NEEDS_EVIDENCE</w:t>
            </w:r>
            <w:r>
              <w:t xml:space="preserve">, </w:t>
            </w:r>
            <w:r>
              <w:rPr>
                <w:rFonts w:ascii="Consolas" w:hAnsi="Consolas"/>
                <w:color w:val="146C78"/>
              </w:rPr>
              <w:t>HUMAN_REVIEW</w:t>
            </w:r>
            <w:r>
              <w:t>; không t</w:t>
            </w:r>
            <w:r>
              <w:t>ự</w:t>
            </w:r>
            <w:r>
              <w:t xml:space="preserve"> đóng h</w:t>
            </w:r>
            <w:r>
              <w:t>ồ</w:t>
            </w:r>
            <w:r>
              <w:t xml:space="preserve"> sơ.</w:t>
            </w:r>
          </w:p>
        </w:tc>
      </w:tr>
      <w:tr w:rsidR="00870357" w14:paraId="5262844F" w14:textId="77777777">
        <w:trPr>
          <w:cantSplit/>
        </w:trPr>
        <w:tc>
          <w:tcPr>
            <w:tcW w:w="2268" w:type="dxa"/>
            <w:shd w:val="clear" w:color="auto" w:fill="FFFFFF"/>
          </w:tcPr>
          <w:p w14:paraId="02EFF124" w14:textId="77777777" w:rsidR="00870357" w:rsidRDefault="00554447">
            <w:pPr>
              <w:pStyle w:val="TableBody"/>
            </w:pPr>
            <w:r>
              <w:t>Quote, tài chính, nh</w:t>
            </w:r>
            <w:r>
              <w:t>ắ</w:t>
            </w:r>
            <w:r>
              <w:t>c h</w:t>
            </w:r>
            <w:r>
              <w:t>ẹ</w:t>
            </w:r>
            <w:r>
              <w:t>n, thông báo và hoàn t</w:t>
            </w:r>
            <w:r>
              <w:t>ấ</w:t>
            </w:r>
            <w:r>
              <w:t>t</w:t>
            </w:r>
          </w:p>
        </w:tc>
        <w:tc>
          <w:tcPr>
            <w:tcW w:w="3628" w:type="dxa"/>
            <w:shd w:val="clear" w:color="auto" w:fill="FFFFFF"/>
          </w:tcPr>
          <w:p w14:paraId="4A02AC72" w14:textId="77777777" w:rsidR="00870357" w:rsidRDefault="00554447">
            <w:pPr>
              <w:pStyle w:val="TableBody"/>
            </w:pPr>
            <w:r>
              <w:t xml:space="preserve">Workflow dùng </w:t>
            </w:r>
            <w:r>
              <w:t>chung/adapter demo c</w:t>
            </w:r>
            <w:r>
              <w:t>ầ</w:t>
            </w:r>
            <w:r>
              <w:t>n đ</w:t>
            </w:r>
            <w:r>
              <w:t>ố</w:t>
            </w:r>
            <w:r>
              <w:t>i chi</w:t>
            </w:r>
            <w:r>
              <w:t>ế</w:t>
            </w:r>
            <w:r>
              <w:t>u thi</w:t>
            </w:r>
            <w:r>
              <w:t>ế</w:t>
            </w:r>
            <w:r>
              <w:t>t k</w:t>
            </w:r>
            <w:r>
              <w:t>ế</w:t>
            </w:r>
          </w:p>
        </w:tc>
        <w:tc>
          <w:tcPr>
            <w:tcW w:w="4195" w:type="dxa"/>
            <w:shd w:val="clear" w:color="auto" w:fill="FFFFFF"/>
          </w:tcPr>
          <w:p w14:paraId="639E7E5C" w14:textId="77777777" w:rsidR="00870357" w:rsidRDefault="00554447">
            <w:pPr>
              <w:pStyle w:val="TableBody"/>
            </w:pPr>
            <w:r>
              <w:t>Đây không ph</w:t>
            </w:r>
            <w:r>
              <w:t>ả</w:t>
            </w:r>
            <w:r>
              <w:t>i capability m</w:t>
            </w:r>
            <w:r>
              <w:t>ớ</w:t>
            </w:r>
            <w:r>
              <w:t>i t</w:t>
            </w:r>
            <w:r>
              <w:t>ự</w:t>
            </w:r>
            <w:r>
              <w:t xml:space="preserve"> thêm vào A2 ch</w:t>
            </w:r>
            <w:r>
              <w:t>ỉ</w:t>
            </w:r>
            <w:r>
              <w:t xml:space="preserve"> vì s</w:t>
            </w:r>
            <w:r>
              <w:t>ổ</w:t>
            </w:r>
            <w:r>
              <w:t xml:space="preserve"> tay có m</w:t>
            </w:r>
            <w:r>
              <w:t>ẫ</w:t>
            </w:r>
            <w:r>
              <w:t>u.</w:t>
            </w:r>
          </w:p>
        </w:tc>
      </w:tr>
    </w:tbl>
    <w:p w14:paraId="287AB254" w14:textId="77777777" w:rsidR="00870357" w:rsidRDefault="00870357">
      <w:pPr>
        <w:spacing w:after="20"/>
      </w:pPr>
    </w:p>
    <w:p w14:paraId="0617FC03" w14:textId="77777777" w:rsidR="00870357" w:rsidRDefault="00554447">
      <w:pPr>
        <w:pStyle w:val="Heading2"/>
      </w:pPr>
      <w:bookmarkStart w:id="61" w:name="_Toc242458364"/>
      <w:r>
        <w:rPr>
          <w:b w:val="0"/>
        </w:rPr>
        <w:t>11.8 Cách dùng ph</w:t>
      </w:r>
      <w:r>
        <w:rPr>
          <w:b w:val="0"/>
        </w:rPr>
        <w:t>ầ</w:t>
      </w:r>
      <w:r>
        <w:rPr>
          <w:b w:val="0"/>
        </w:rPr>
        <w:t>n mock đ</w:t>
      </w:r>
      <w:r>
        <w:rPr>
          <w:b w:val="0"/>
        </w:rPr>
        <w:t>ể</w:t>
      </w:r>
      <w:r>
        <w:rPr>
          <w:b w:val="0"/>
        </w:rPr>
        <w:t xml:space="preserve"> build RAG th</w:t>
      </w:r>
      <w:r>
        <w:rPr>
          <w:b w:val="0"/>
        </w:rPr>
        <w:t>ử</w:t>
      </w:r>
      <w:r>
        <w:rPr>
          <w:b w:val="0"/>
        </w:rPr>
        <w:t xml:space="preserve"> nghi</w:t>
      </w:r>
      <w:r>
        <w:rPr>
          <w:b w:val="0"/>
        </w:rPr>
        <w:t>ệ</w:t>
      </w:r>
      <w:r>
        <w:rPr>
          <w:b w:val="0"/>
        </w:rPr>
        <w:t>m</w:t>
      </w:r>
      <w:bookmarkEnd w:id="61"/>
    </w:p>
    <w:p w14:paraId="612BBB1B" w14:textId="77777777" w:rsidR="00870357" w:rsidRDefault="00554447">
      <w:r>
        <w:t>Đơn v</w:t>
      </w:r>
      <w:r>
        <w:t>ị</w:t>
      </w:r>
      <w:r>
        <w:t xml:space="preserve"> n</w:t>
      </w:r>
      <w:r>
        <w:t>ộ</w:t>
      </w:r>
      <w:r>
        <w:t>i dung thích h</w:t>
      </w:r>
      <w:r>
        <w:t>ợ</w:t>
      </w:r>
      <w:r>
        <w:t xml:space="preserve">p là </w:t>
      </w:r>
      <w:r>
        <w:rPr>
          <w:b/>
        </w:rPr>
        <w:t>m</w:t>
      </w:r>
      <w:r>
        <w:rPr>
          <w:b/>
        </w:rPr>
        <w:t>ộ</w:t>
      </w:r>
      <w:r>
        <w:rPr>
          <w:b/>
        </w:rPr>
        <w:t>t playbook và các nhánh c</w:t>
      </w:r>
      <w:r>
        <w:rPr>
          <w:b/>
        </w:rPr>
        <w:t>ủ</w:t>
      </w:r>
      <w:r>
        <w:rPr>
          <w:b/>
        </w:rPr>
        <w:t>a nó</w:t>
      </w:r>
      <w:r>
        <w:t>, g</w:t>
      </w:r>
      <w:r>
        <w:t>ắ</w:t>
      </w:r>
      <w:r>
        <w:t xml:space="preserve">n </w:t>
      </w:r>
      <w:r>
        <w:rPr>
          <w:rFonts w:ascii="Consolas" w:hAnsi="Consolas"/>
          <w:color w:val="146C78"/>
          <w:sz w:val="18"/>
        </w:rPr>
        <w:t>issue_code</w:t>
      </w:r>
      <w:r>
        <w:t xml:space="preserve">, </w:t>
      </w:r>
      <w:r>
        <w:rPr>
          <w:rFonts w:ascii="Consolas" w:hAnsi="Consolas"/>
          <w:color w:val="146C78"/>
          <w:sz w:val="18"/>
        </w:rPr>
        <w:t>synthetic=true</w:t>
      </w:r>
      <w:r>
        <w:t xml:space="preserve">, </w:t>
      </w:r>
      <w:r>
        <w:rPr>
          <w:rFonts w:ascii="Consolas" w:hAnsi="Consolas"/>
          <w:color w:val="146C78"/>
          <w:sz w:val="18"/>
        </w:rPr>
        <w:t>s</w:t>
      </w:r>
      <w:r>
        <w:rPr>
          <w:rFonts w:ascii="Consolas" w:hAnsi="Consolas"/>
          <w:color w:val="146C78"/>
          <w:sz w:val="18"/>
        </w:rPr>
        <w:t>ource_​kind=synthetic_​fixture</w:t>
      </w:r>
      <w:r>
        <w:t xml:space="preserve">, </w:t>
      </w:r>
      <w:r>
        <w:rPr>
          <w:rFonts w:ascii="Consolas" w:hAnsi="Consolas"/>
          <w:color w:val="146C78"/>
          <w:sz w:val="18"/>
        </w:rPr>
        <w:t>scope=TEST-ONLY</w:t>
      </w:r>
      <w:r>
        <w:t xml:space="preserve">, </w:t>
      </w:r>
      <w:r>
        <w:rPr>
          <w:rFonts w:ascii="Consolas" w:hAnsi="Consolas"/>
          <w:color w:val="146C78"/>
          <w:sz w:val="18"/>
        </w:rPr>
        <w:t>rulebook=HB-RULES-V2</w:t>
      </w:r>
      <w:r>
        <w:t xml:space="preserve">, </w:t>
      </w:r>
      <w:r>
        <w:rPr>
          <w:rFonts w:ascii="Consolas" w:hAnsi="Consolas"/>
          <w:color w:val="146C78"/>
          <w:sz w:val="18"/>
        </w:rPr>
        <w:t>approval_​status=not_​published</w:t>
      </w:r>
      <w:r>
        <w:t>. Gi</w:t>
      </w:r>
      <w:r>
        <w:t>ữ</w:t>
      </w:r>
      <w:r>
        <w:t xml:space="preserve"> các trư</w:t>
      </w:r>
      <w:r>
        <w:t>ờ</w:t>
      </w:r>
      <w:r>
        <w:t>ng này qua m</w:t>
      </w:r>
      <w:r>
        <w:t>ọ</w:t>
      </w:r>
      <w:r>
        <w:t>i chunk; đ</w:t>
      </w:r>
      <w:r>
        <w:t>ừ</w:t>
      </w:r>
      <w:r>
        <w:t>ng c</w:t>
      </w:r>
      <w:r>
        <w:t>ắ</w:t>
      </w:r>
      <w:r>
        <w:t>t m</w:t>
      </w:r>
      <w:r>
        <w:t>ấ</w:t>
      </w:r>
      <w:r>
        <w:t xml:space="preserve">t nhãn mock </w:t>
      </w:r>
      <w:r>
        <w:t>ở</w:t>
      </w:r>
      <w:r>
        <w:t xml:space="preserve"> đ</w:t>
      </w:r>
      <w:r>
        <w:t>ầ</w:t>
      </w:r>
      <w:r>
        <w:t>u chunk. Các passage như “khi nào t</w:t>
      </w:r>
      <w:r>
        <w:t>ạ</w:t>
      </w:r>
      <w:r>
        <w:t>o yêu c</w:t>
      </w:r>
      <w:r>
        <w:t>ầ</w:t>
      </w:r>
      <w:r>
        <w:t>u cô l</w:t>
      </w:r>
      <w:r>
        <w:t>ậ</w:t>
      </w:r>
      <w:r>
        <w:t>p”, “c</w:t>
      </w:r>
      <w:r>
        <w:t>ầ</w:t>
      </w:r>
      <w:r>
        <w:t>n thông tin gì đ</w:t>
      </w:r>
      <w:r>
        <w:t>ể</w:t>
      </w:r>
      <w:r>
        <w:t xml:space="preserve"> xét phí” phù h</w:t>
      </w:r>
      <w:r>
        <w:t>ợ</w:t>
      </w:r>
      <w:r>
        <w:t>p KB demo; m</w:t>
      </w:r>
      <w:r>
        <w:t>ẫ</w:t>
      </w:r>
      <w:r>
        <w:t>u quote, k</w:t>
      </w:r>
      <w:r>
        <w:t>ế</w:t>
      </w:r>
      <w:r>
        <w:t>t qu</w:t>
      </w:r>
      <w:r>
        <w:t>ả</w:t>
      </w:r>
      <w:r>
        <w:t xml:space="preserve"> case và event log phù h</w:t>
      </w:r>
      <w:r>
        <w:t>ợ</w:t>
      </w:r>
      <w:r>
        <w:t>p fixture c</w:t>
      </w:r>
      <w:r>
        <w:t>ủ</w:t>
      </w:r>
      <w:r>
        <w:t>a workflow.</w:t>
      </w:r>
    </w:p>
    <w:p w14:paraId="65B5E79A" w14:textId="77777777" w:rsidR="00870357" w:rsidRDefault="00554447">
      <w:r>
        <w:t>N</w:t>
      </w:r>
      <w:r>
        <w:t>ế</w:t>
      </w:r>
      <w:r>
        <w:t>u dùng 32 ca A/B đ</w:t>
      </w:r>
      <w:r>
        <w:t>ể</w:t>
      </w:r>
      <w:r>
        <w:t xml:space="preserve"> đánh giá agent, tách passage quy trình kh</w:t>
      </w:r>
      <w:r>
        <w:t>ỏ</w:t>
      </w:r>
      <w:r>
        <w:t>i ca ch</w:t>
      </w:r>
      <w:r>
        <w:t>ứ</w:t>
      </w:r>
      <w:r>
        <w:t>a đáp án. Các bi</w:t>
      </w:r>
      <w:r>
        <w:t>ế</w:t>
      </w:r>
      <w:r>
        <w:t>n th</w:t>
      </w:r>
      <w:r>
        <w:t>ể</w:t>
      </w:r>
      <w:r>
        <w:t xml:space="preserve"> cùng gia đình </w:t>
      </w:r>
      <w:r>
        <w:rPr>
          <w:rFonts w:ascii="Consolas" w:hAnsi="Consolas"/>
          <w:color w:val="146C78"/>
          <w:sz w:val="18"/>
        </w:rPr>
        <w:t>HB-xx-A/B</w:t>
      </w:r>
      <w:r>
        <w:t xml:space="preserve"> ho</w:t>
      </w:r>
      <w:r>
        <w:t>ặ</w:t>
      </w:r>
      <w:r>
        <w:t>c cùng root cause ph</w:t>
      </w:r>
      <w:r>
        <w:t>ả</w:t>
      </w:r>
      <w:r>
        <w:t>i n</w:t>
      </w:r>
      <w:r>
        <w:t>ằ</w:t>
      </w:r>
      <w:r>
        <w:t>m cùng nhóm chia train/dev/test</w:t>
      </w:r>
      <w:r>
        <w:t xml:space="preserve"> đ</w:t>
      </w:r>
      <w:r>
        <w:t>ể</w:t>
      </w:r>
      <w:r>
        <w:t xml:space="preserve"> tránh l</w:t>
      </w:r>
      <w:r>
        <w:t>ộ</w:t>
      </w:r>
      <w:r>
        <w:t xml:space="preserve"> đáp án. B</w:t>
      </w:r>
      <w:r>
        <w:t>ộ</w:t>
      </w:r>
      <w:r>
        <w:t xml:space="preserve"> m</w:t>
      </w:r>
      <w:r>
        <w:t>ớ</w:t>
      </w:r>
      <w:r>
        <w:t>i dùng th</w:t>
      </w:r>
      <w:r>
        <w:t>ử</w:t>
      </w:r>
      <w:r>
        <w:t xml:space="preserve"> lu</w:t>
      </w:r>
      <w:r>
        <w:t>ồ</w:t>
      </w:r>
      <w:r>
        <w:t>ng; nó chưa t</w:t>
      </w:r>
      <w:r>
        <w:t>ạ</w:t>
      </w:r>
      <w:r>
        <w:t>o ra d</w:t>
      </w:r>
      <w:r>
        <w:t>ữ</w:t>
      </w:r>
      <w:r>
        <w:t xml:space="preserve"> li</w:t>
      </w:r>
      <w:r>
        <w:t>ệ</w:t>
      </w:r>
      <w:r>
        <w:t>u s</w:t>
      </w:r>
      <w:r>
        <w:t>ự</w:t>
      </w:r>
      <w:r>
        <w:t xml:space="preserve"> c</w:t>
      </w:r>
      <w:r>
        <w:t>ố</w:t>
      </w:r>
      <w:r>
        <w:t xml:space="preserve"> th</w:t>
      </w:r>
      <w:r>
        <w:t>ậ</w:t>
      </w:r>
      <w:r>
        <w:t>t và không đ</w:t>
      </w:r>
      <w:r>
        <w:t>ủ</w:t>
      </w:r>
      <w:r>
        <w:t xml:space="preserve"> đ</w:t>
      </w:r>
      <w:r>
        <w:t>ể</w:t>
      </w:r>
      <w:r>
        <w:t xml:space="preserve"> đo hi</w:t>
      </w:r>
      <w:r>
        <w:t>ệ</w:t>
      </w:r>
      <w:r>
        <w:t>u qu</w:t>
      </w:r>
      <w:r>
        <w:t>ả</w:t>
      </w:r>
      <w:r>
        <w:t xml:space="preserve"> ngoài th</w:t>
      </w:r>
      <w:r>
        <w:t>ự</w:t>
      </w:r>
      <w:r>
        <w:t>c t</w:t>
      </w:r>
      <w:r>
        <w:t>ế</w:t>
      </w:r>
      <w:r>
        <w:t>. Hi</w:t>
      </w:r>
      <w:r>
        <w:t>ệ</w:t>
      </w:r>
      <w:r>
        <w:t>n file chưa đư</w:t>
      </w:r>
      <w:r>
        <w:t>ợ</w:t>
      </w:r>
      <w:r>
        <w:t>c t</w:t>
      </w:r>
      <w:r>
        <w:t>ự</w:t>
      </w:r>
      <w:r>
        <w:t xml:space="preserve"> đưa vào pipeline embedding nào.</w:t>
      </w:r>
    </w:p>
    <w:p w14:paraId="0E82F543" w14:textId="77777777" w:rsidR="00870357" w:rsidRDefault="00554447">
      <w:pPr>
        <w:pStyle w:val="Heading1"/>
      </w:pPr>
      <w:bookmarkStart w:id="62" w:name="_Toc242458365"/>
      <w:r>
        <w:rPr>
          <w:b w:val="0"/>
        </w:rPr>
        <w:lastRenderedPageBreak/>
        <w:t>12. Nh</w:t>
      </w:r>
      <w:r>
        <w:rPr>
          <w:b w:val="0"/>
        </w:rPr>
        <w:t>ậ</w:t>
      </w:r>
      <w:r>
        <w:rPr>
          <w:b w:val="0"/>
        </w:rPr>
        <w:t>t ký m</w:t>
      </w:r>
      <w:r>
        <w:rPr>
          <w:b w:val="0"/>
        </w:rPr>
        <w:t>ở</w:t>
      </w:r>
      <w:r>
        <w:rPr>
          <w:b w:val="0"/>
        </w:rPr>
        <w:t xml:space="preserve"> r</w:t>
      </w:r>
      <w:r>
        <w:rPr>
          <w:b w:val="0"/>
        </w:rPr>
        <w:t>ộ</w:t>
      </w:r>
      <w:r>
        <w:rPr>
          <w:b w:val="0"/>
        </w:rPr>
        <w:t>ng mock v2</w:t>
      </w:r>
      <w:bookmarkEnd w:id="62"/>
    </w:p>
    <w:p w14:paraId="5107B78C" w14:textId="77777777" w:rsidR="00870357" w:rsidRDefault="00554447">
      <w:r>
        <w:t>Yêu c</w:t>
      </w:r>
      <w:r>
        <w:t>ầ</w:t>
      </w:r>
      <w:r>
        <w:t>u: “Chi ti</w:t>
      </w:r>
      <w:r>
        <w:t>ế</w:t>
      </w:r>
      <w:r>
        <w:t>t hơn n</w:t>
      </w:r>
      <w:r>
        <w:t>ữ</w:t>
      </w:r>
      <w:r>
        <w:t>a. hãy mock đi”.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870357" w14:paraId="4ABFDA03" w14:textId="77777777">
        <w:trPr>
          <w:cantSplit/>
          <w:tblHeader/>
        </w:trPr>
        <w:tc>
          <w:tcPr>
            <w:tcW w:w="5046" w:type="dxa"/>
            <w:shd w:val="clear" w:color="auto" w:fill="17365D"/>
          </w:tcPr>
          <w:p w14:paraId="30195625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Ph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 xml:space="preserve">n </w:t>
            </w:r>
            <w:r>
              <w:rPr>
                <w:b/>
                <w:color w:val="FFFFFF"/>
              </w:rPr>
              <w:t>thay đ</w:t>
            </w:r>
            <w:r>
              <w:rPr>
                <w:b/>
                <w:color w:val="FFFFFF"/>
              </w:rPr>
              <w:t>ổ</w:t>
            </w:r>
            <w:r>
              <w:rPr>
                <w:b/>
                <w:color w:val="FFFFFF"/>
              </w:rPr>
              <w:t>i</w:t>
            </w:r>
          </w:p>
        </w:tc>
        <w:tc>
          <w:tcPr>
            <w:tcW w:w="5046" w:type="dxa"/>
            <w:shd w:val="clear" w:color="auto" w:fill="17365D"/>
          </w:tcPr>
          <w:p w14:paraId="570A8C93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c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 xml:space="preserve"> th</w:t>
            </w:r>
            <w:r>
              <w:rPr>
                <w:b/>
                <w:color w:val="FFFFFF"/>
              </w:rPr>
              <w:t>ể</w:t>
            </w:r>
          </w:p>
        </w:tc>
      </w:tr>
      <w:tr w:rsidR="00870357" w14:paraId="6C56ABAC" w14:textId="77777777">
        <w:trPr>
          <w:cantSplit/>
        </w:trPr>
        <w:tc>
          <w:tcPr>
            <w:tcW w:w="5046" w:type="dxa"/>
            <w:shd w:val="clear" w:color="auto" w:fill="FFFFFF"/>
          </w:tcPr>
          <w:p w14:paraId="3D1B9389" w14:textId="77777777" w:rsidR="00870357" w:rsidRDefault="00554447">
            <w:pPr>
              <w:pStyle w:val="TableBody"/>
            </w:pPr>
            <w:r>
              <w:t>M</w:t>
            </w:r>
            <w:r>
              <w:t>ụ</w:t>
            </w:r>
            <w:r>
              <w:t>c 3</w:t>
            </w:r>
          </w:p>
        </w:tc>
        <w:tc>
          <w:tcPr>
            <w:tcW w:w="5046" w:type="dxa"/>
            <w:shd w:val="clear" w:color="auto" w:fill="FFFFFF"/>
          </w:tcPr>
          <w:p w14:paraId="65F7BE91" w14:textId="77777777" w:rsidR="00870357" w:rsidRDefault="00554447">
            <w:pPr>
              <w:pStyle w:val="TableBody"/>
            </w:pPr>
            <w:r>
              <w:t>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đ</w:t>
            </w:r>
            <w:r>
              <w:t>ủ</w:t>
            </w:r>
            <w:r>
              <w:t xml:space="preserve"> 16 issue hi</w:t>
            </w:r>
            <w:r>
              <w:t>ệ</w:t>
            </w:r>
            <w:r>
              <w:t>n có: câu h</w:t>
            </w:r>
            <w:r>
              <w:t>ỏ</w:t>
            </w:r>
            <w:r>
              <w:t>i ti</w:t>
            </w:r>
            <w:r>
              <w:t>ế</w:t>
            </w:r>
            <w:r>
              <w:t>p nh</w:t>
            </w:r>
            <w:r>
              <w:t>ậ</w:t>
            </w:r>
            <w:r>
              <w:t>n, b</w:t>
            </w:r>
            <w:r>
              <w:t>ả</w:t>
            </w:r>
            <w:r>
              <w:t>ng phân nhánh ch</w:t>
            </w:r>
            <w:r>
              <w:t>ẩ</w:t>
            </w:r>
            <w:r>
              <w:t>n đoán, phi</w:t>
            </w:r>
            <w:r>
              <w:t>ế</w:t>
            </w:r>
            <w:r>
              <w:t>u th</w:t>
            </w:r>
            <w:r>
              <w:t>ự</w:t>
            </w:r>
            <w:r>
              <w:t>c hi</w:t>
            </w:r>
            <w:r>
              <w:t>ệ</w:t>
            </w:r>
            <w:r>
              <w:t>n nhi</w:t>
            </w:r>
            <w:r>
              <w:t>ề</w:t>
            </w:r>
            <w:r>
              <w:t>u bư</w:t>
            </w:r>
            <w:r>
              <w:t>ớ</w:t>
            </w:r>
            <w:r>
              <w:t>c, tiêu chí bàn giao và x</w:t>
            </w:r>
            <w:r>
              <w:t>ử</w:t>
            </w:r>
            <w:r>
              <w:t xml:space="preserve"> lý tái phát.</w:t>
            </w:r>
          </w:p>
        </w:tc>
      </w:tr>
      <w:tr w:rsidR="00870357" w14:paraId="1AA7FE7C" w14:textId="77777777">
        <w:trPr>
          <w:cantSplit/>
        </w:trPr>
        <w:tc>
          <w:tcPr>
            <w:tcW w:w="5046" w:type="dxa"/>
            <w:shd w:val="clear" w:color="auto" w:fill="F1F5F9"/>
          </w:tcPr>
          <w:p w14:paraId="5404CE02" w14:textId="77777777" w:rsidR="00870357" w:rsidRDefault="00554447">
            <w:pPr>
              <w:pStyle w:val="TableBody"/>
            </w:pPr>
            <w:r>
              <w:t xml:space="preserve">Ca </w:t>
            </w:r>
            <w:r>
              <w:rPr>
                <w:rFonts w:ascii="Consolas" w:hAnsi="Consolas"/>
                <w:color w:val="146C78"/>
              </w:rPr>
              <w:t>HB-01-A</w:t>
            </w:r>
            <w:r>
              <w:t xml:space="preserve"> → </w:t>
            </w:r>
            <w:r>
              <w:rPr>
                <w:rFonts w:ascii="Consolas" w:hAnsi="Consolas"/>
                <w:color w:val="146C78"/>
              </w:rPr>
              <w:t>HB-16-B</w:t>
            </w:r>
          </w:p>
        </w:tc>
        <w:tc>
          <w:tcPr>
            <w:tcW w:w="5046" w:type="dxa"/>
            <w:shd w:val="clear" w:color="auto" w:fill="F1F5F9"/>
          </w:tcPr>
          <w:p w14:paraId="57600B8D" w14:textId="77777777" w:rsidR="00870357" w:rsidRDefault="00554447">
            <w:pPr>
              <w:pStyle w:val="TableBody"/>
            </w:pPr>
            <w:r>
              <w:t>32 ca gi</w:t>
            </w:r>
            <w:r>
              <w:t>ả</w:t>
            </w:r>
            <w:r>
              <w:t xml:space="preserve"> l</w:t>
            </w:r>
            <w:r>
              <w:t>ậ</w:t>
            </w:r>
            <w:r>
              <w:t>p, g</w:t>
            </w:r>
            <w:r>
              <w:t>ồ</w:t>
            </w:r>
            <w:r>
              <w:t>m 16 nhánh có th</w:t>
            </w:r>
            <w:r>
              <w:t>ể</w:t>
            </w:r>
            <w:r>
              <w:t xml:space="preserve"> hoàn t</w:t>
            </w:r>
            <w:r>
              <w:t>ấ</w:t>
            </w:r>
            <w:r>
              <w:t>t và 16 ngo</w:t>
            </w:r>
            <w:r>
              <w:t>ạ</w:t>
            </w:r>
            <w:r>
              <w:t>i l</w:t>
            </w:r>
            <w:r>
              <w:t>ệ</w:t>
            </w:r>
            <w:r>
              <w:t>/ch</w:t>
            </w:r>
            <w:r>
              <w:t>ờ</w:t>
            </w:r>
            <w:r>
              <w:t>/</w:t>
            </w:r>
            <w:r>
              <w:t>đ</w:t>
            </w:r>
            <w:r>
              <w:t>ổ</w:t>
            </w:r>
            <w:r>
              <w:t>i ch</w:t>
            </w:r>
            <w:r>
              <w:t>ẩ</w:t>
            </w:r>
            <w:r>
              <w:t>n đoán/tái phát; b</w:t>
            </w:r>
            <w:r>
              <w:t>ổ</w:t>
            </w:r>
            <w:r>
              <w:t xml:space="preserve"> sung vào cùng file, không thay ca JSONL cũ.</w:t>
            </w:r>
          </w:p>
        </w:tc>
      </w:tr>
      <w:tr w:rsidR="00870357" w14:paraId="349819E0" w14:textId="77777777">
        <w:trPr>
          <w:cantSplit/>
        </w:trPr>
        <w:tc>
          <w:tcPr>
            <w:tcW w:w="5046" w:type="dxa"/>
            <w:shd w:val="clear" w:color="auto" w:fill="FFFFFF"/>
          </w:tcPr>
          <w:p w14:paraId="39DAA1DB" w14:textId="77777777" w:rsidR="00870357" w:rsidRDefault="00554447">
            <w:pPr>
              <w:pStyle w:val="TableBody"/>
            </w:pPr>
            <w:r>
              <w:t>M</w:t>
            </w:r>
            <w:r>
              <w:t>ụ</w:t>
            </w:r>
            <w:r>
              <w:t>c 9</w:t>
            </w:r>
          </w:p>
        </w:tc>
        <w:tc>
          <w:tcPr>
            <w:tcW w:w="5046" w:type="dxa"/>
            <w:shd w:val="clear" w:color="auto" w:fill="FFFFFF"/>
          </w:tcPr>
          <w:p w14:paraId="13801AFD" w14:textId="77777777" w:rsidR="00870357" w:rsidRDefault="00554447">
            <w:pPr>
              <w:pStyle w:val="TableBody"/>
            </w:pPr>
            <w:r>
              <w:t>M</w:t>
            </w:r>
            <w:r>
              <w:t>ộ</w:t>
            </w:r>
            <w:r>
              <w:t>t tòa m</w:t>
            </w:r>
            <w:r>
              <w:t>ẫ</w:t>
            </w:r>
            <w:r>
              <w:t>u, hai căn, actor, h</w:t>
            </w:r>
            <w:r>
              <w:t>ợ</w:t>
            </w:r>
            <w:r>
              <w:t>p đ</w:t>
            </w:r>
            <w:r>
              <w:t>ồ</w:t>
            </w:r>
            <w:r>
              <w:t>ng/warranty fixture, 20 asset, quy t</w:t>
            </w:r>
            <w:r>
              <w:t>ắ</w:t>
            </w:r>
            <w:r>
              <w:t>c gián đo</w:t>
            </w:r>
            <w:r>
              <w:t>ạ</w:t>
            </w:r>
            <w:r>
              <w:t>n và b</w:t>
            </w:r>
            <w:r>
              <w:t>ả</w:t>
            </w:r>
            <w:r>
              <w:t>ng 23 mã giá 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t.</w:t>
            </w:r>
          </w:p>
        </w:tc>
      </w:tr>
      <w:tr w:rsidR="00870357" w14:paraId="497FBCEC" w14:textId="77777777">
        <w:trPr>
          <w:cantSplit/>
        </w:trPr>
        <w:tc>
          <w:tcPr>
            <w:tcW w:w="5046" w:type="dxa"/>
            <w:shd w:val="clear" w:color="auto" w:fill="F1F5F9"/>
          </w:tcPr>
          <w:p w14:paraId="4A258888" w14:textId="77777777" w:rsidR="00870357" w:rsidRDefault="00554447">
            <w:pPr>
              <w:pStyle w:val="TableBody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phí</w:t>
            </w:r>
          </w:p>
        </w:tc>
        <w:tc>
          <w:tcPr>
            <w:tcW w:w="5046" w:type="dxa"/>
            <w:shd w:val="clear" w:color="auto" w:fill="F1F5F9"/>
          </w:tcPr>
          <w:p w14:paraId="1CF3A14D" w14:textId="77777777" w:rsidR="00870357" w:rsidRDefault="00554447">
            <w:pPr>
              <w:pStyle w:val="TableBody"/>
            </w:pPr>
            <w:r>
              <w:t>16 phép tính đ</w:t>
            </w:r>
            <w:r>
              <w:t>ố</w:t>
            </w:r>
            <w:r>
              <w:t>i chi</w:t>
            </w:r>
            <w:r>
              <w:t>ế</w:t>
            </w:r>
            <w:r>
              <w:t>u, ba nhánh b</w:t>
            </w:r>
            <w:r>
              <w:t>ả</w:t>
            </w:r>
            <w:r>
              <w:t xml:space="preserve">o </w:t>
            </w:r>
            <w:r>
              <w:t>hành/ngu</w:t>
            </w:r>
            <w:r>
              <w:t>ồ</w:t>
            </w:r>
            <w:r>
              <w:t>n chung/ch</w:t>
            </w:r>
            <w:r>
              <w:t>ủ</w:t>
            </w:r>
            <w:r>
              <w:t xml:space="preserve"> căn nh</w:t>
            </w:r>
            <w:r>
              <w:t>ậ</w:t>
            </w:r>
            <w:r>
              <w:t>n phí và các nhánh ch</w:t>
            </w:r>
            <w:r>
              <w:t>ờ</w:t>
            </w:r>
            <w:r>
              <w:t xml:space="preserve"> chưa ch</w:t>
            </w:r>
            <w:r>
              <w:t>ố</w:t>
            </w:r>
            <w:r>
              <w:t>t.</w:t>
            </w:r>
          </w:p>
        </w:tc>
      </w:tr>
      <w:tr w:rsidR="00870357" w14:paraId="0CF50E8A" w14:textId="77777777">
        <w:trPr>
          <w:cantSplit/>
        </w:trPr>
        <w:tc>
          <w:tcPr>
            <w:tcW w:w="5046" w:type="dxa"/>
            <w:shd w:val="clear" w:color="auto" w:fill="FFFFFF"/>
          </w:tcPr>
          <w:p w14:paraId="447F7B2E" w14:textId="77777777" w:rsidR="00870357" w:rsidRDefault="00554447">
            <w:pPr>
              <w:pStyle w:val="TableBody"/>
            </w:pPr>
            <w:r>
              <w:t>M</w:t>
            </w:r>
            <w:r>
              <w:t>ụ</w:t>
            </w:r>
            <w:r>
              <w:t>c 10</w:t>
            </w:r>
          </w:p>
        </w:tc>
        <w:tc>
          <w:tcPr>
            <w:tcW w:w="5046" w:type="dxa"/>
            <w:shd w:val="clear" w:color="auto" w:fill="FFFFFF"/>
          </w:tcPr>
          <w:p w14:paraId="69A57E8E" w14:textId="77777777" w:rsidR="00870357" w:rsidRDefault="00554447">
            <w:pPr>
              <w:pStyle w:val="TableBody"/>
            </w:pPr>
            <w:r>
              <w:t>B</w:t>
            </w:r>
            <w:r>
              <w:t>ả</w:t>
            </w:r>
            <w:r>
              <w:t>y lu</w:t>
            </w:r>
            <w:r>
              <w:t>ồ</w:t>
            </w:r>
            <w:r>
              <w:t>ng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có tình hu</w:t>
            </w:r>
            <w:r>
              <w:t>ố</w:t>
            </w:r>
            <w:r>
              <w:t>ng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, đi</w:t>
            </w:r>
            <w:r>
              <w:t>ề</w:t>
            </w:r>
            <w:r>
              <w:t>u ph</w:t>
            </w:r>
            <w:r>
              <w:t>ố</w:t>
            </w:r>
            <w:r>
              <w:t>i, khôi ph</w:t>
            </w:r>
            <w:r>
              <w:t>ụ</w:t>
            </w:r>
            <w:r>
              <w:t>c và ngu</w:t>
            </w:r>
            <w:r>
              <w:t>ồ</w:t>
            </w:r>
            <w:r>
              <w:t>n chi.</w:t>
            </w:r>
          </w:p>
        </w:tc>
      </w:tr>
      <w:tr w:rsidR="00870357" w14:paraId="00357294" w14:textId="77777777">
        <w:trPr>
          <w:cantSplit/>
        </w:trPr>
        <w:tc>
          <w:tcPr>
            <w:tcW w:w="5046" w:type="dxa"/>
            <w:shd w:val="clear" w:color="auto" w:fill="F1F5F9"/>
          </w:tcPr>
          <w:p w14:paraId="303B8EC3" w14:textId="77777777" w:rsidR="00870357" w:rsidRDefault="00554447">
            <w:pPr>
              <w:pStyle w:val="TableBody"/>
            </w:pPr>
            <w:r>
              <w:t>M</w:t>
            </w:r>
            <w:r>
              <w:t>ụ</w:t>
            </w:r>
            <w:r>
              <w:t>c 11</w:t>
            </w:r>
          </w:p>
        </w:tc>
        <w:tc>
          <w:tcPr>
            <w:tcW w:w="5046" w:type="dxa"/>
            <w:shd w:val="clear" w:color="auto" w:fill="F1F5F9"/>
          </w:tcPr>
          <w:p w14:paraId="77E0A561" w14:textId="77777777" w:rsidR="00870357" w:rsidRDefault="00554447">
            <w:pPr>
              <w:pStyle w:val="TableBody"/>
            </w:pPr>
            <w:r>
              <w:t>Intake/quote JSON, chu</w:t>
            </w:r>
            <w:r>
              <w:t>ỗ</w:t>
            </w:r>
            <w:r>
              <w:t>i 18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n, phi</w:t>
            </w:r>
            <w:r>
              <w:t>ế</w:t>
            </w:r>
            <w:r>
              <w:t>u k</w:t>
            </w:r>
            <w:r>
              <w:t>ế</w:t>
            </w:r>
            <w:r>
              <w:t>t qu</w:t>
            </w:r>
            <w:r>
              <w:t>ả</w:t>
            </w:r>
            <w:r>
              <w:t>, 10 m</w:t>
            </w:r>
            <w:r>
              <w:t>ẫ</w:t>
            </w:r>
            <w:r>
              <w:t>u thông báo, 4 h</w:t>
            </w:r>
            <w:r>
              <w:t>ộ</w:t>
            </w:r>
            <w:r>
              <w:t>i tho</w:t>
            </w:r>
            <w:r>
              <w:t>ạ</w:t>
            </w:r>
            <w:r>
              <w:t>i và mapping tool/KB de</w:t>
            </w:r>
            <w:r>
              <w:t>mo.</w:t>
            </w:r>
          </w:p>
        </w:tc>
      </w:tr>
      <w:tr w:rsidR="00870357" w14:paraId="5843E4AF" w14:textId="77777777">
        <w:trPr>
          <w:cantSplit/>
        </w:trPr>
        <w:tc>
          <w:tcPr>
            <w:tcW w:w="5046" w:type="dxa"/>
            <w:shd w:val="clear" w:color="auto" w:fill="FFFFFF"/>
          </w:tcPr>
          <w:p w14:paraId="1D794074" w14:textId="77777777" w:rsidR="00870357" w:rsidRDefault="00554447">
            <w:pPr>
              <w:pStyle w:val="TableBody"/>
            </w:pPr>
            <w:r>
              <w:t>Ph</w:t>
            </w:r>
            <w:r>
              <w:t>ạ</w:t>
            </w:r>
            <w:r>
              <w:t>m vi ngu</w:t>
            </w:r>
            <w:r>
              <w:t>ồ</w:t>
            </w:r>
            <w:r>
              <w:t>n</w:t>
            </w:r>
          </w:p>
        </w:tc>
        <w:tc>
          <w:tcPr>
            <w:tcW w:w="5046" w:type="dxa"/>
            <w:shd w:val="clear" w:color="auto" w:fill="FFFFFF"/>
          </w:tcPr>
          <w:p w14:paraId="4FAA6DD2" w14:textId="77777777" w:rsidR="00870357" w:rsidRDefault="00554447">
            <w:pPr>
              <w:pStyle w:val="TableBody"/>
            </w:pPr>
            <w:r>
              <w:t>Gi</w:t>
            </w:r>
            <w:r>
              <w:t>ữ</w:t>
            </w:r>
            <w:r>
              <w:t xml:space="preserve"> nguyên 22 ngu</w:t>
            </w:r>
            <w:r>
              <w:t>ồ</w:t>
            </w:r>
            <w:r>
              <w:t>n tham chi</w:t>
            </w:r>
            <w:r>
              <w:t>ế</w:t>
            </w:r>
            <w:r>
              <w:t xml:space="preserve">u </w:t>
            </w:r>
            <w:r>
              <w:t>ở</w:t>
            </w:r>
            <w:r>
              <w:t xml:space="preserve"> m</w:t>
            </w:r>
            <w:r>
              <w:t>ụ</w:t>
            </w:r>
            <w:r>
              <w:t>c 1; đ</w:t>
            </w:r>
            <w:r>
              <w:t>ợ</w:t>
            </w:r>
            <w:r>
              <w:t>t v2 b</w:t>
            </w:r>
            <w:r>
              <w:t>ổ</w:t>
            </w:r>
            <w:r>
              <w:t xml:space="preserve"> sung sáng tác mock, không tuyên b</w:t>
            </w:r>
            <w:r>
              <w:t>ố</w:t>
            </w:r>
            <w:r>
              <w:t xml:space="preserve"> có thêm SOP/bi</w:t>
            </w:r>
            <w:r>
              <w:t>ể</w:t>
            </w:r>
            <w:r>
              <w:t>u phí Vinhomes th</w:t>
            </w:r>
            <w:r>
              <w:t>ậ</w:t>
            </w:r>
            <w:r>
              <w:t>t.</w:t>
            </w:r>
          </w:p>
        </w:tc>
      </w:tr>
      <w:tr w:rsidR="00870357" w14:paraId="5BC2A9CE" w14:textId="77777777">
        <w:trPr>
          <w:cantSplit/>
        </w:trPr>
        <w:tc>
          <w:tcPr>
            <w:tcW w:w="5046" w:type="dxa"/>
            <w:shd w:val="clear" w:color="auto" w:fill="F1F5F9"/>
          </w:tcPr>
          <w:p w14:paraId="3FA8EDC8" w14:textId="77777777" w:rsidR="00870357" w:rsidRDefault="00554447">
            <w:pPr>
              <w:pStyle w:val="TableBody"/>
            </w:pPr>
            <w:r>
              <w:t>Ph</w:t>
            </w:r>
            <w:r>
              <w:t>ạ</w:t>
            </w:r>
            <w:r>
              <w:t>m vi file</w:t>
            </w:r>
          </w:p>
        </w:tc>
        <w:tc>
          <w:tcPr>
            <w:tcW w:w="5046" w:type="dxa"/>
            <w:shd w:val="clear" w:color="auto" w:fill="F1F5F9"/>
          </w:tcPr>
          <w:p w14:paraId="4EB6F430" w14:textId="77777777" w:rsidR="00870357" w:rsidRDefault="00554447">
            <w:pPr>
              <w:pStyle w:val="TableBody"/>
            </w:pPr>
            <w:r>
              <w:t>Ti</w:t>
            </w:r>
            <w:r>
              <w:t>ế</w:t>
            </w:r>
            <w:r>
              <w:t>p t</w:t>
            </w:r>
            <w:r>
              <w:t>ụ</w:t>
            </w:r>
            <w:r>
              <w:t>c m</w:t>
            </w:r>
            <w:r>
              <w:t>ộ</w:t>
            </w:r>
            <w:r>
              <w:t xml:space="preserve">t file Markdown trong </w:t>
            </w:r>
            <w:r>
              <w:rPr>
                <w:rFonts w:ascii="Consolas" w:hAnsi="Consolas"/>
                <w:color w:val="146C78"/>
              </w:rPr>
              <w:t>operations-handbook</w:t>
            </w:r>
            <w:r>
              <w:t>; chưa xu</w:t>
            </w:r>
            <w:r>
              <w:t>ấ</w:t>
            </w:r>
            <w:r>
              <w:t>t DOCX, chưa ingest, chưa commit/push.</w:t>
            </w:r>
          </w:p>
        </w:tc>
      </w:tr>
    </w:tbl>
    <w:p w14:paraId="55F931E8" w14:textId="77777777" w:rsidR="00870357" w:rsidRDefault="00870357">
      <w:pPr>
        <w:spacing w:after="20"/>
      </w:pPr>
    </w:p>
    <w:p w14:paraId="53FC649A" w14:textId="77777777" w:rsidR="00870357" w:rsidRDefault="00554447">
      <w:r>
        <w:rPr>
          <w:b/>
        </w:rPr>
        <w:t>Ki</w:t>
      </w:r>
      <w:r>
        <w:rPr>
          <w:b/>
        </w:rPr>
        <w:t>ể</w:t>
      </w:r>
      <w:r>
        <w:rPr>
          <w:b/>
        </w:rPr>
        <w:t>m tra b</w:t>
      </w:r>
      <w:r>
        <w:rPr>
          <w:b/>
        </w:rPr>
        <w:t>ả</w:t>
      </w:r>
      <w:r>
        <w:rPr>
          <w:b/>
        </w:rPr>
        <w:t>n v2:</w:t>
      </w:r>
      <w:r>
        <w:t xml:space="preserve"> đ</w:t>
      </w:r>
      <w:r>
        <w:t>ủ</w:t>
      </w:r>
      <w:r>
        <w:t xml:space="preserve"> 16 mã issue kh</w:t>
      </w:r>
      <w:r>
        <w:t>ớ</w:t>
      </w:r>
      <w:r>
        <w:t xml:space="preserve">p </w:t>
      </w:r>
      <w:r>
        <w:rPr>
          <w:rFonts w:ascii="Consolas" w:hAnsi="Consolas"/>
          <w:color w:val="146C78"/>
          <w:sz w:val="18"/>
        </w:rPr>
        <w:t>general.md</w:t>
      </w:r>
      <w:r>
        <w:t>; 16 ph</w:t>
      </w:r>
      <w:r>
        <w:t>ầ</w:t>
      </w:r>
      <w:r>
        <w:t>n HB-P; 32 ca A/B không thi</w:t>
      </w:r>
      <w:r>
        <w:t>ế</w:t>
      </w:r>
      <w:r>
        <w:t>u/trùng; 7 ca EXT; 23 mã giá và 16 t</w:t>
      </w:r>
      <w:r>
        <w:t>ổ</w:t>
      </w:r>
      <w:r>
        <w:t>ng d</w:t>
      </w:r>
      <w:r>
        <w:t>ự</w:t>
      </w:r>
      <w:r>
        <w:t xml:space="preserve"> toán/s</w:t>
      </w:r>
      <w:r>
        <w:t>ố</w:t>
      </w:r>
      <w:r>
        <w:t xml:space="preserve"> cư dân tr</w:t>
      </w:r>
      <w:r>
        <w:t>ả</w:t>
      </w:r>
      <w:r>
        <w:t xml:space="preserve"> kh</w:t>
      </w:r>
      <w:r>
        <w:t>ớ</w:t>
      </w:r>
      <w:r>
        <w:t>p b</w:t>
      </w:r>
      <w:r>
        <w:t>ả</w:t>
      </w:r>
      <w:r>
        <w:t>ng giá; c</w:t>
      </w:r>
      <w:r>
        <w:t>ả</w:t>
      </w:r>
      <w:r>
        <w:t xml:space="preserve"> 3 block JSON parse h</w:t>
      </w:r>
      <w:r>
        <w:t>ợ</w:t>
      </w:r>
      <w:r>
        <w:t>p l</w:t>
      </w:r>
      <w:r>
        <w:t>ệ</w:t>
      </w:r>
      <w:r>
        <w:t>; các ID ngu</w:t>
      </w:r>
      <w:r>
        <w:t>ồ</w:t>
      </w:r>
      <w:r>
        <w:t>n đ</w:t>
      </w:r>
      <w:r>
        <w:t>ề</w:t>
      </w:r>
      <w:r>
        <w:t>u có đ</w:t>
      </w:r>
      <w:r>
        <w:t>ị</w:t>
      </w:r>
      <w:r>
        <w:t>nh nghĩa; file UTF-8 đ</w:t>
      </w:r>
      <w:r>
        <w:t>ọ</w:t>
      </w:r>
      <w:r>
        <w:t>c h</w:t>
      </w:r>
      <w:r>
        <w:t>ợ</w:t>
      </w:r>
      <w:r>
        <w:t>p l</w:t>
      </w:r>
      <w:r>
        <w:t>ệ</w:t>
      </w:r>
      <w:r>
        <w:t>. Ki</w:t>
      </w:r>
      <w:r>
        <w:t>ể</w:t>
      </w:r>
      <w:r>
        <w:t xml:space="preserve">m </w:t>
      </w:r>
      <w:r>
        <w:t>tra này xác nh</w:t>
      </w:r>
      <w:r>
        <w:t>ậ</w:t>
      </w:r>
      <w:r>
        <w:t>n c</w:t>
      </w:r>
      <w:r>
        <w:t>ấ</w:t>
      </w:r>
      <w:r>
        <w:t>u trúc và tính nh</w:t>
      </w:r>
      <w:r>
        <w:t>ấ</w:t>
      </w:r>
      <w:r>
        <w:t>t quán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mock, không ph</w:t>
      </w:r>
      <w:r>
        <w:t>ả</w:t>
      </w:r>
      <w:r>
        <w:t>i ki</w:t>
      </w:r>
      <w:r>
        <w:t>ể</w:t>
      </w:r>
      <w:r>
        <w:t>m đ</w:t>
      </w:r>
      <w:r>
        <w:t>ị</w:t>
      </w:r>
      <w:r>
        <w:t>nh quy trình k</w:t>
      </w:r>
      <w:r>
        <w:t>ỹ</w:t>
      </w:r>
      <w:r>
        <w:t xml:space="preserve"> thu</w:t>
      </w:r>
      <w:r>
        <w:t>ậ</w:t>
      </w:r>
      <w:r>
        <w:t>t ho</w:t>
      </w:r>
      <w:r>
        <w:t>ặ</w:t>
      </w:r>
      <w:r>
        <w:t>c ch</w:t>
      </w:r>
      <w:r>
        <w:t>ạ</w:t>
      </w:r>
      <w:r>
        <w:t>y tích h</w:t>
      </w:r>
      <w:r>
        <w:t>ợ</w:t>
      </w:r>
      <w:r>
        <w:t>p backend.</w:t>
      </w:r>
    </w:p>
    <w:p w14:paraId="14AC4130" w14:textId="77777777" w:rsidR="00870357" w:rsidRDefault="00554447">
      <w:r>
        <w:t>Khi đưa sang Word/Docs, có th</w:t>
      </w:r>
      <w:r>
        <w:t>ể</w:t>
      </w:r>
      <w:r>
        <w:t xml:space="preserve"> nh</w:t>
      </w:r>
      <w:r>
        <w:t>ậ</w:t>
      </w:r>
      <w:r>
        <w:t>p toàn b</w:t>
      </w:r>
      <w:r>
        <w:t>ộ</w:t>
      </w:r>
      <w:r>
        <w:t xml:space="preserve"> file này r</w:t>
      </w:r>
      <w:r>
        <w:t>ồ</w:t>
      </w:r>
      <w:r>
        <w:t>i t</w:t>
      </w:r>
      <w:r>
        <w:t>ạ</w:t>
      </w:r>
      <w:r>
        <w:t>o m</w:t>
      </w:r>
      <w:r>
        <w:t>ụ</w:t>
      </w:r>
      <w:r>
        <w:t>c l</w:t>
      </w:r>
      <w:r>
        <w:t>ụ</w:t>
      </w:r>
      <w:r>
        <w:t>c t</w:t>
      </w:r>
      <w:r>
        <w:t>ừ</w:t>
      </w:r>
      <w:r>
        <w:t xml:space="preserve"> heading. N</w:t>
      </w:r>
      <w:r>
        <w:t>ế</w:t>
      </w:r>
      <w:r>
        <w:t>u tách tài li</w:t>
      </w:r>
      <w:r>
        <w:t>ệ</w:t>
      </w:r>
      <w:r>
        <w:t>u đ</w:t>
      </w:r>
      <w:r>
        <w:t>ể</w:t>
      </w:r>
      <w:r>
        <w:t xml:space="preserve"> dùng </w:t>
      </w:r>
      <w:r>
        <w:t>ở</w:t>
      </w:r>
      <w:r>
        <w:t xml:space="preserve"> t</w:t>
      </w:r>
      <w:r>
        <w:t>ừ</w:t>
      </w:r>
      <w:r>
        <w:t>ng màn hình, gi</w:t>
      </w:r>
      <w:r>
        <w:t>ữ</w:t>
      </w:r>
      <w:r>
        <w:t xml:space="preserve"> tiêu đ</w:t>
      </w:r>
      <w:r>
        <w:t>ề</w:t>
      </w:r>
      <w:r>
        <w:t xml:space="preserve"> case, phiên b</w:t>
      </w:r>
      <w:r>
        <w:t>ả</w:t>
      </w:r>
      <w:r>
        <w:t xml:space="preserve">n </w:t>
      </w:r>
      <w:r>
        <w:rPr>
          <w:rFonts w:ascii="Consolas" w:hAnsi="Consolas"/>
          <w:color w:val="146C78"/>
          <w:sz w:val="18"/>
        </w:rPr>
        <w:t>HB-RULES-V2</w:t>
      </w:r>
      <w:r>
        <w:t>, đơn v</w:t>
      </w:r>
      <w:r>
        <w:t>ị</w:t>
      </w:r>
      <w:r>
        <w:t xml:space="preserve"> VND demo, actor th</w:t>
      </w:r>
      <w:r>
        <w:t>ự</w:t>
      </w:r>
      <w:r>
        <w:t>c hi</w:t>
      </w:r>
      <w:r>
        <w:t>ệ</w:t>
      </w:r>
      <w:r>
        <w:t>n và nhãn synthetic đ</w:t>
      </w:r>
      <w:r>
        <w:t>ể</w:t>
      </w:r>
      <w:r>
        <w:t xml:space="preserve"> ngư</w:t>
      </w:r>
      <w:r>
        <w:t>ờ</w:t>
      </w:r>
      <w:r>
        <w:t>i đ</w:t>
      </w:r>
      <w:r>
        <w:t>ọ</w:t>
      </w:r>
      <w:r>
        <w:t>c không m</w:t>
      </w:r>
      <w:r>
        <w:t>ấ</w:t>
      </w:r>
      <w:r>
        <w:t>t b</w:t>
      </w:r>
      <w:r>
        <w:t>ố</w:t>
      </w:r>
      <w:r>
        <w:t>i c</w:t>
      </w:r>
      <w:r>
        <w:t>ả</w:t>
      </w:r>
      <w:r>
        <w:t>nh.</w:t>
      </w:r>
    </w:p>
    <w:p w14:paraId="2F4D8EBA" w14:textId="77777777" w:rsidR="00870357" w:rsidRDefault="00554447">
      <w:pPr>
        <w:pStyle w:val="Heading1"/>
      </w:pPr>
      <w:bookmarkStart w:id="63" w:name="_Toc242458366"/>
      <w:r>
        <w:rPr>
          <w:b w:val="0"/>
        </w:rPr>
        <w:lastRenderedPageBreak/>
        <w:t>13. Mư</w:t>
      </w:r>
      <w:r>
        <w:rPr>
          <w:b w:val="0"/>
        </w:rPr>
        <w:t>ờ</w:t>
      </w:r>
      <w:r>
        <w:rPr>
          <w:b w:val="0"/>
        </w:rPr>
        <w:t>i ca b</w:t>
      </w:r>
      <w:r>
        <w:rPr>
          <w:b w:val="0"/>
        </w:rPr>
        <w:t>ổ</w:t>
      </w:r>
      <w:r>
        <w:rPr>
          <w:b w:val="0"/>
        </w:rPr>
        <w:t xml:space="preserve"> sung đ</w:t>
      </w:r>
      <w:r>
        <w:rPr>
          <w:b w:val="0"/>
        </w:rPr>
        <w:t>ể</w:t>
      </w:r>
      <w:r>
        <w:rPr>
          <w:b w:val="0"/>
        </w:rPr>
        <w:t xml:space="preserve"> khép các nhánh còn thi</w:t>
      </w:r>
      <w:r>
        <w:rPr>
          <w:b w:val="0"/>
        </w:rPr>
        <w:t>ế</w:t>
      </w:r>
      <w:r>
        <w:rPr>
          <w:b w:val="0"/>
        </w:rPr>
        <w:t>u [MOCK]</w:t>
      </w:r>
      <w:bookmarkEnd w:id="63"/>
    </w:p>
    <w:p w14:paraId="4D694990" w14:textId="77777777" w:rsidR="00870357" w:rsidRDefault="00554447">
      <w:r>
        <w:t>M</w:t>
      </w:r>
      <w:r>
        <w:t>ọ</w:t>
      </w:r>
      <w:r>
        <w:t>i ca dư</w:t>
      </w:r>
      <w:r>
        <w:t>ớ</w:t>
      </w:r>
      <w:r>
        <w:t>i đây là fixture đ</w:t>
      </w:r>
      <w:r>
        <w:t>ộ</w:t>
      </w:r>
      <w:r>
        <w:t>c l</w:t>
      </w:r>
      <w:r>
        <w:t>ậ</w:t>
      </w:r>
      <w:r>
        <w:t xml:space="preserve">p, dùng </w:t>
      </w:r>
      <w:r>
        <w:rPr>
          <w:rFonts w:ascii="Consolas" w:hAnsi="Consolas"/>
          <w:color w:val="146C78"/>
          <w:sz w:val="18"/>
        </w:rPr>
        <w:t>case_run_id</w:t>
      </w:r>
      <w:r>
        <w:t xml:space="preserve"> riêng và actor t</w:t>
      </w:r>
      <w:r>
        <w:t>ạ</w:t>
      </w:r>
      <w:r>
        <w:t>i m</w:t>
      </w:r>
      <w:r>
        <w:t>ụ</w:t>
      </w:r>
      <w:r>
        <w:t>c 9.</w:t>
      </w:r>
      <w:r>
        <w:t xml:space="preserve"> Quy t</w:t>
      </w:r>
      <w:r>
        <w:t>ắ</w:t>
      </w:r>
      <w:r>
        <w:t>c demo v</w:t>
      </w:r>
      <w:r>
        <w:t>ề</w:t>
      </w:r>
      <w:r>
        <w:t xml:space="preserve"> s</w:t>
      </w:r>
      <w:r>
        <w:t>ố</w:t>
      </w:r>
      <w:r>
        <w:t xml:space="preserve"> ti</w:t>
      </w:r>
      <w:r>
        <w:t>ề</w:t>
      </w:r>
      <w:r>
        <w:t>n gi</w:t>
      </w:r>
      <w:r>
        <w:t>ữ</w:t>
      </w:r>
      <w:r>
        <w:t xml:space="preserve"> nguyên HB-RULES-V2. Các nhãn nghi</w:t>
      </w:r>
      <w:r>
        <w:t>ệ</w:t>
      </w:r>
      <w:r>
        <w:t>p v</w:t>
      </w:r>
      <w:r>
        <w:t>ụ</w:t>
      </w:r>
      <w:r>
        <w:t xml:space="preserve"> m</w:t>
      </w:r>
      <w:r>
        <w:t>ớ</w:t>
      </w:r>
      <w:r>
        <w:t xml:space="preserve">i như </w:t>
      </w:r>
      <w:r>
        <w:rPr>
          <w:rFonts w:ascii="Consolas" w:hAnsi="Consolas"/>
          <w:color w:val="146C78"/>
          <w:sz w:val="18"/>
        </w:rPr>
        <w:t>credit_pending</w:t>
      </w:r>
      <w:r>
        <w:t xml:space="preserve"> hay </w:t>
      </w:r>
      <w:r>
        <w:rPr>
          <w:rFonts w:ascii="Consolas" w:hAnsi="Consolas"/>
          <w:color w:val="146C78"/>
          <w:sz w:val="18"/>
        </w:rPr>
        <w:t>handover_pending</w:t>
      </w:r>
      <w:r>
        <w:t xml:space="preserve"> ch</w:t>
      </w:r>
      <w:r>
        <w:t>ỉ</w:t>
      </w:r>
      <w:r>
        <w:t xml:space="preserve"> là mô t</w:t>
      </w:r>
      <w:r>
        <w:t>ả</w:t>
      </w:r>
      <w:r>
        <w:t xml:space="preserve"> màn hình, không thêm enum vào backend.</w:t>
      </w:r>
    </w:p>
    <w:p w14:paraId="5B380AE7" w14:textId="77777777" w:rsidR="00870357" w:rsidRDefault="00554447">
      <w:pPr>
        <w:pStyle w:val="Heading2"/>
      </w:pPr>
      <w:bookmarkStart w:id="64" w:name="_Toc242458367"/>
      <w:r>
        <w:rPr>
          <w:b w:val="0"/>
        </w:rPr>
        <w:t>HB-ADD-01 · Máy nóng nh</w:t>
      </w:r>
      <w:r>
        <w:rPr>
          <w:b w:val="0"/>
        </w:rPr>
        <w:t>ỏ</w:t>
      </w:r>
      <w:r>
        <w:rPr>
          <w:b w:val="0"/>
        </w:rPr>
        <w:t xml:space="preserve"> nư</w:t>
      </w:r>
      <w:r>
        <w:rPr>
          <w:b w:val="0"/>
        </w:rPr>
        <w:t>ớ</w:t>
      </w:r>
      <w:r>
        <w:rPr>
          <w:b w:val="0"/>
        </w:rPr>
        <w:t>c: chưa đ</w:t>
      </w:r>
      <w:r>
        <w:rPr>
          <w:b w:val="0"/>
        </w:rPr>
        <w:t>ủ</w:t>
      </w:r>
      <w:r>
        <w:rPr>
          <w:b w:val="0"/>
        </w:rPr>
        <w:t xml:space="preserve"> căn c</w:t>
      </w:r>
      <w:r>
        <w:rPr>
          <w:b w:val="0"/>
        </w:rPr>
        <w:t>ứ</w:t>
      </w:r>
      <w:r>
        <w:rPr>
          <w:b w:val="0"/>
        </w:rPr>
        <w:t xml:space="preserve"> thay van</w:t>
      </w:r>
      <w:bookmarkEnd w:id="64"/>
    </w:p>
    <w:p w14:paraId="100727D9" w14:textId="77777777" w:rsidR="00870357" w:rsidRDefault="00554447">
      <w:r>
        <w:rPr>
          <w:b/>
        </w:rPr>
        <w:t>Đ</w:t>
      </w:r>
      <w:r>
        <w:rPr>
          <w:b/>
        </w:rPr>
        <w:t>ầ</w:t>
      </w:r>
      <w:r>
        <w:rPr>
          <w:b/>
        </w:rPr>
        <w:t>u vào:</w:t>
      </w:r>
      <w:r>
        <w:t xml:space="preserve"> cư dân báo “bình rò”, </w:t>
      </w:r>
      <w:r>
        <w:t>ả</w:t>
      </w:r>
      <w:r>
        <w:t>nh ch</w:t>
      </w:r>
      <w:r>
        <w:t>ưa th</w:t>
      </w:r>
      <w:r>
        <w:t>ấ</w:t>
      </w:r>
      <w:r>
        <w:t>y đi</w:t>
      </w:r>
      <w:r>
        <w:t>ể</w:t>
      </w:r>
      <w:r>
        <w:t>m nư</w:t>
      </w:r>
      <w:r>
        <w:t>ớ</w:t>
      </w:r>
      <w:r>
        <w:t>c; chưa bi</w:t>
      </w:r>
      <w:r>
        <w:t>ế</w:t>
      </w:r>
      <w:r>
        <w:t>t bình gián ti</w:t>
      </w:r>
      <w:r>
        <w:t>ế</w:t>
      </w:r>
      <w:r>
        <w:t>p hay máy tr</w:t>
      </w:r>
      <w:r>
        <w:t>ự</w:t>
      </w:r>
      <w:r>
        <w:t>c ti</w:t>
      </w:r>
      <w:r>
        <w:t>ế</w:t>
      </w:r>
      <w:r>
        <w:t xml:space="preserve">p. </w:t>
      </w:r>
      <w:r>
        <w:rPr>
          <w:b/>
        </w:rPr>
        <w:t>Đư</w:t>
      </w:r>
      <w:r>
        <w:rPr>
          <w:b/>
        </w:rPr>
        <w:t>ờ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  <w:r>
        <w:t xml:space="preserve"> h</w:t>
      </w:r>
      <w:r>
        <w:t>ỏ</w:t>
      </w:r>
      <w:r>
        <w:t>i v</w:t>
      </w:r>
      <w:r>
        <w:t>ị</w:t>
      </w:r>
      <w:r>
        <w:t xml:space="preserve"> trí/lo</w:t>
      </w:r>
      <w:r>
        <w:t>ạ</w:t>
      </w:r>
      <w:r>
        <w:t>i máy, th</w:t>
      </w:r>
      <w:r>
        <w:t>ờ</w:t>
      </w:r>
      <w:r>
        <w:t>i đi</w:t>
      </w:r>
      <w:r>
        <w:t>ể</w:t>
      </w:r>
      <w:r>
        <w:t>m liên quan đun, d</w:t>
      </w:r>
      <w:r>
        <w:t>ấ</w:t>
      </w:r>
      <w:r>
        <w:t>u nguy hi</w:t>
      </w:r>
      <w:r>
        <w:t>ể</w:t>
      </w:r>
      <w:r>
        <w:t>m; k</w:t>
      </w:r>
      <w:r>
        <w:t>ỹ</w:t>
      </w:r>
      <w:r>
        <w:t xml:space="preserve"> thu</w:t>
      </w:r>
      <w:r>
        <w:t>ậ</w:t>
      </w:r>
      <w:r>
        <w:t>t xác nh</w:t>
      </w:r>
      <w:r>
        <w:t>ậ</w:t>
      </w:r>
      <w:r>
        <w:t>n model và đ</w:t>
      </w:r>
      <w:r>
        <w:t>ố</w:t>
      </w:r>
      <w:r>
        <w:t>i chi</w:t>
      </w:r>
      <w:r>
        <w:t>ế</w:t>
      </w:r>
      <w:r>
        <w:t>u manual. N</w:t>
      </w:r>
      <w:r>
        <w:t>ế</w:t>
      </w:r>
      <w:r>
        <w:t>u đúng cơ ch</w:t>
      </w:r>
      <w:r>
        <w:t>ế</w:t>
      </w:r>
      <w:r>
        <w:t xml:space="preserve"> x</w:t>
      </w:r>
      <w:r>
        <w:t>ả</w:t>
      </w:r>
      <w:r>
        <w:t xml:space="preserve"> an toàn theo manual, không l</w:t>
      </w:r>
      <w:r>
        <w:t>ậ</w:t>
      </w:r>
      <w:r>
        <w:t>p yêu c</w:t>
      </w:r>
      <w:r>
        <w:t>ầ</w:t>
      </w:r>
      <w:r>
        <w:t>u b</w:t>
      </w:r>
      <w:r>
        <w:t>ị</w:t>
      </w:r>
      <w:r>
        <w:t>t đ</w:t>
      </w:r>
      <w:r>
        <w:t>ầ</w:t>
      </w:r>
      <w:r>
        <w:t>u x</w:t>
      </w:r>
      <w:r>
        <w:t>ả</w:t>
      </w:r>
      <w:r>
        <w:t xml:space="preserve"> ho</w:t>
      </w:r>
      <w:r>
        <w:t>ặ</w:t>
      </w:r>
      <w:r>
        <w:t xml:space="preserve">c </w:t>
      </w:r>
      <w:r>
        <w:t>t</w:t>
      </w:r>
      <w:r>
        <w:t>ự</w:t>
      </w:r>
      <w:r>
        <w:t xml:space="preserve"> thay van ch</w:t>
      </w:r>
      <w:r>
        <w:t>ỉ</w:t>
      </w:r>
      <w:r>
        <w:t xml:space="preserve"> vì có gi</w:t>
      </w:r>
      <w:r>
        <w:t>ọ</w:t>
      </w:r>
      <w:r>
        <w:t>t; n</w:t>
      </w:r>
      <w:r>
        <w:t>ế</w:t>
      </w:r>
      <w:r>
        <w:t>u rò t</w:t>
      </w:r>
      <w:r>
        <w:t>ừ</w:t>
      </w:r>
      <w:r>
        <w:t xml:space="preserve"> v</w:t>
      </w:r>
      <w:r>
        <w:t>ỏ</w:t>
      </w:r>
      <w:r>
        <w:t>/đ</w:t>
      </w:r>
      <w:r>
        <w:t>ầ</w:t>
      </w:r>
      <w:r>
        <w:t>u n</w:t>
      </w:r>
      <w:r>
        <w:t>ố</w:t>
      </w:r>
      <w:r>
        <w:t>i ho</w:t>
      </w:r>
      <w:r>
        <w:t>ặ</w:t>
      </w:r>
      <w:r>
        <w:t>c chưa xác đ</w:t>
      </w:r>
      <w:r>
        <w:t>ị</w:t>
      </w:r>
      <w:r>
        <w:t>nh, ti</w:t>
      </w:r>
      <w:r>
        <w:t>ế</w:t>
      </w:r>
      <w:r>
        <w:t>p t</w:t>
      </w:r>
      <w:r>
        <w:t>ụ</w:t>
      </w:r>
      <w:r>
        <w:t>c kh</w:t>
      </w:r>
      <w:r>
        <w:t>ả</w:t>
      </w:r>
      <w:r>
        <w:t>o sát nhánh phù h</w:t>
      </w:r>
      <w:r>
        <w:t>ợ</w:t>
      </w:r>
      <w:r>
        <w:t>p. Tham kh</w:t>
      </w:r>
      <w:r>
        <w:t>ả</w:t>
      </w:r>
      <w:r>
        <w:t>o R24/R25 đ</w:t>
      </w:r>
      <w:r>
        <w:t>ể</w:t>
      </w:r>
      <w:r>
        <w:t xml:space="preserve"> tránh áp nh</w:t>
      </w:r>
      <w:r>
        <w:t>ầ</w:t>
      </w:r>
      <w:r>
        <w:t>m hai dòng máy.</w:t>
      </w:r>
    </w:p>
    <w:p w14:paraId="7D9060D5" w14:textId="77777777" w:rsidR="00870357" w:rsidRDefault="00554447"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mock:</w:t>
      </w:r>
      <w:r>
        <w:t xml:space="preserve"> hãng ghi nh</w:t>
      </w:r>
      <w:r>
        <w:t>ậ</w:t>
      </w:r>
      <w:r>
        <w:t>n c</w:t>
      </w:r>
      <w:r>
        <w:t>ầ</w:t>
      </w:r>
      <w:r>
        <w:t>n ki</w:t>
      </w:r>
      <w:r>
        <w:t>ể</w:t>
      </w:r>
      <w:r>
        <w:t>m tra đư</w:t>
      </w:r>
      <w:r>
        <w:t>ờ</w:t>
      </w:r>
      <w:r>
        <w:t>ng thoát c</w:t>
      </w:r>
      <w:r>
        <w:t>ủ</w:t>
      </w:r>
      <w:r>
        <w:t>a thi</w:t>
      </w:r>
      <w:r>
        <w:t>ế</w:t>
      </w:r>
      <w:r>
        <w:t>t b</w:t>
      </w:r>
      <w:r>
        <w:t>ị</w:t>
      </w:r>
      <w:r>
        <w:t xml:space="preserve"> trư</w:t>
      </w:r>
      <w:r>
        <w:t>ớ</w:t>
      </w:r>
      <w:r>
        <w:t>c khi quy</w:t>
      </w:r>
      <w:r>
        <w:t>ế</w:t>
      </w:r>
      <w:r>
        <w:t>t đ</w:t>
      </w:r>
      <w:r>
        <w:t>ị</w:t>
      </w:r>
      <w:r>
        <w:t>nh thay linh ki</w:t>
      </w:r>
      <w:r>
        <w:t>ệ</w:t>
      </w:r>
      <w:r>
        <w:t>n; ch</w:t>
      </w:r>
      <w:r>
        <w:t>ưa có k</w:t>
      </w:r>
      <w:r>
        <w:t>ế</w:t>
      </w:r>
      <w:r>
        <w:t>t lu</w:t>
      </w:r>
      <w:r>
        <w:t>ậ</w:t>
      </w:r>
      <w:r>
        <w:t>n h</w:t>
      </w:r>
      <w:r>
        <w:t>ỏ</w:t>
      </w:r>
      <w:r>
        <w:t xml:space="preserve">ng van và chưa có báo giá. </w:t>
      </w:r>
      <w:r>
        <w:rPr>
          <w:rFonts w:ascii="Consolas" w:hAnsi="Consolas"/>
          <w:color w:val="146C78"/>
          <w:sz w:val="18"/>
        </w:rPr>
        <w:t>confirmed_cause=null</w:t>
      </w:r>
      <w:r>
        <w:t xml:space="preserve">, </w:t>
      </w:r>
      <w:r>
        <w:rPr>
          <w:rFonts w:ascii="Consolas" w:hAnsi="Consolas"/>
          <w:color w:val="146C78"/>
          <w:sz w:val="18"/>
        </w:rPr>
        <w:t>mock_​resident_​share_​vnd=null</w:t>
      </w:r>
      <w:r>
        <w:t xml:space="preserve">. </w:t>
      </w:r>
      <w:r>
        <w:rPr>
          <w:b/>
        </w:rPr>
        <w:t>Đi</w:t>
      </w:r>
      <w:r>
        <w:rPr>
          <w:b/>
        </w:rPr>
        <w:t>ể</w:t>
      </w:r>
      <w:r>
        <w:rPr>
          <w:b/>
        </w:rPr>
        <w:t>m ki</w:t>
      </w:r>
      <w:r>
        <w:rPr>
          <w:b/>
        </w:rPr>
        <w:t>ể</w:t>
      </w:r>
      <w:r>
        <w:rPr>
          <w:b/>
        </w:rPr>
        <w:t>m:</w:t>
      </w:r>
      <w:r>
        <w:t xml:space="preserve"> l</w:t>
      </w:r>
      <w:r>
        <w:t>ờ</w:t>
      </w:r>
      <w:r>
        <w:t>i g</w:t>
      </w:r>
      <w:r>
        <w:t>ọ</w:t>
      </w:r>
      <w:r>
        <w:t>i “rò” đư</w:t>
      </w:r>
      <w:r>
        <w:t>ợ</w:t>
      </w:r>
      <w:r>
        <w:t>c gi</w:t>
      </w:r>
      <w:r>
        <w:t>ữ</w:t>
      </w:r>
      <w:r>
        <w:t xml:space="preserve"> nguyên như reported symptom, không t</w:t>
      </w:r>
      <w:r>
        <w:t>ự</w:t>
      </w:r>
      <w:r>
        <w:t xml:space="preserve"> thành component_failure.</w:t>
      </w:r>
    </w:p>
    <w:p w14:paraId="26DFC3A4" w14:textId="77777777" w:rsidR="00870357" w:rsidRDefault="00554447">
      <w:pPr>
        <w:pStyle w:val="Heading2"/>
      </w:pPr>
      <w:bookmarkStart w:id="65" w:name="_Toc242458368"/>
      <w:r>
        <w:rPr>
          <w:b w:val="0"/>
        </w:rPr>
        <w:t>HB-ADD-02 · Van đư</w:t>
      </w:r>
      <w:r>
        <w:rPr>
          <w:b w:val="0"/>
        </w:rPr>
        <w:t>ợ</w:t>
      </w:r>
      <w:r>
        <w:rPr>
          <w:b w:val="0"/>
        </w:rPr>
        <w:t>c xác đ</w:t>
      </w:r>
      <w:r>
        <w:rPr>
          <w:b w:val="0"/>
        </w:rPr>
        <w:t>ị</w:t>
      </w:r>
      <w:r>
        <w:rPr>
          <w:b w:val="0"/>
        </w:rPr>
        <w:t>nh l</w:t>
      </w:r>
      <w:r>
        <w:rPr>
          <w:b w:val="0"/>
        </w:rPr>
        <w:t>ạ</w:t>
      </w:r>
      <w:r>
        <w:rPr>
          <w:b w:val="0"/>
        </w:rPr>
        <w:t>i có scope l</w:t>
      </w:r>
      <w:r>
        <w:rPr>
          <w:b w:val="0"/>
        </w:rPr>
        <w:t>ớ</w:t>
      </w:r>
      <w:r>
        <w:rPr>
          <w:b w:val="0"/>
        </w:rPr>
        <w:t>n hơn</w:t>
      </w:r>
      <w:bookmarkEnd w:id="65"/>
    </w:p>
    <w:p w14:paraId="71613295" w14:textId="77777777" w:rsidR="00870357" w:rsidRDefault="00554447">
      <w:r>
        <w:rPr>
          <w:b/>
        </w:rPr>
        <w:t>Đ</w:t>
      </w:r>
      <w:r>
        <w:rPr>
          <w:b/>
        </w:rPr>
        <w:t>ầ</w:t>
      </w:r>
      <w:r>
        <w:rPr>
          <w:b/>
        </w:rPr>
        <w:t>u vào:</w:t>
      </w:r>
      <w:r>
        <w:t xml:space="preserve"> đ</w:t>
      </w:r>
      <w:r>
        <w:t>ề</w:t>
      </w:r>
      <w:r>
        <w:t xml:space="preserve"> ngh</w:t>
      </w:r>
      <w:r>
        <w:t>ị</w:t>
      </w:r>
      <w:r>
        <w:t xml:space="preserve"> d</w:t>
      </w:r>
      <w:r>
        <w:t>ừ</w:t>
      </w:r>
      <w:r>
        <w:t>ng nư</w:t>
      </w:r>
      <w:r>
        <w:t>ớ</w:t>
      </w:r>
      <w:r>
        <w:t>c căn 1201 đã đư</w:t>
      </w:r>
      <w:r>
        <w:t>ợ</w:t>
      </w:r>
      <w:r>
        <w:t>c duy</w:t>
      </w:r>
      <w:r>
        <w:t>ệ</w:t>
      </w:r>
      <w:r>
        <w:t>t, nhưng t</w:t>
      </w:r>
      <w:r>
        <w:t>ạ</w:t>
      </w:r>
      <w:r>
        <w:t>i hi</w:t>
      </w:r>
      <w:r>
        <w:t>ệ</w:t>
      </w:r>
      <w:r>
        <w:t>n trư</w:t>
      </w:r>
      <w:r>
        <w:t>ờ</w:t>
      </w:r>
      <w:r>
        <w:t>ng actor phát hi</w:t>
      </w:r>
      <w:r>
        <w:t>ệ</w:t>
      </w:r>
      <w:r>
        <w:t>n van d</w:t>
      </w:r>
      <w:r>
        <w:t>ự</w:t>
      </w:r>
      <w:r>
        <w:t xml:space="preserve"> ki</w:t>
      </w:r>
      <w:r>
        <w:t>ế</w:t>
      </w:r>
      <w:r>
        <w:t>n còn c</w:t>
      </w:r>
      <w:r>
        <w:t>ấ</w:t>
      </w:r>
      <w:r>
        <w:t xml:space="preserve">p cho căn 1301. </w:t>
      </w:r>
      <w:r>
        <w:rPr>
          <w:b/>
        </w:rPr>
        <w:t>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>n:</w:t>
      </w:r>
      <w:r>
        <w:t xml:space="preserve"> actor d</w:t>
      </w:r>
      <w:r>
        <w:t>ừ</w:t>
      </w:r>
      <w:r>
        <w:t>ng bư</w:t>
      </w:r>
      <w:r>
        <w:t>ớ</w:t>
      </w:r>
      <w:r>
        <w:t>c không phù h</w:t>
      </w:r>
      <w:r>
        <w:t>ợ</w:t>
      </w:r>
      <w:r>
        <w:t>p; qu</w:t>
      </w:r>
      <w:r>
        <w:t>ả</w:t>
      </w:r>
      <w:r>
        <w:t>n lý s</w:t>
      </w:r>
      <w:r>
        <w:t>ử</w:t>
      </w:r>
      <w:r>
        <w:t>a scope/request revision, ki</w:t>
      </w:r>
      <w:r>
        <w:t>ể</w:t>
      </w:r>
      <w:r>
        <w:t>m tra d</w:t>
      </w:r>
      <w:r>
        <w:t>ị</w:t>
      </w:r>
      <w:r>
        <w:t>ch v</w:t>
      </w:r>
      <w:r>
        <w:t>ụ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c, quy</w:t>
      </w:r>
      <w:r>
        <w:t>ề</w:t>
      </w:r>
      <w:r>
        <w:t>n và phương án h</w:t>
      </w:r>
      <w:r>
        <w:t>ỗ</w:t>
      </w:r>
      <w:r>
        <w:t xml:space="preserve"> tr</w:t>
      </w:r>
      <w:r>
        <w:t>ợ</w:t>
      </w:r>
      <w:r>
        <w:t>; g</w:t>
      </w:r>
      <w:r>
        <w:t>ử</w:t>
      </w:r>
      <w:r>
        <w:t xml:space="preserve">i thông </w:t>
      </w:r>
      <w:r>
        <w:t>báo phù h</w:t>
      </w:r>
      <w:r>
        <w:t>ợ</w:t>
      </w:r>
      <w:r>
        <w:t>p scope m</w:t>
      </w:r>
      <w:r>
        <w:t>ớ</w:t>
      </w:r>
      <w:r>
        <w:t>i. Request cũ có l</w:t>
      </w:r>
      <w:r>
        <w:t>ị</w:t>
      </w:r>
      <w:r>
        <w:t>ch s</w:t>
      </w:r>
      <w:r>
        <w:t>ử</w:t>
      </w:r>
      <w:r>
        <w:t xml:space="preserve"> </w:t>
      </w:r>
      <w:r>
        <w:rPr>
          <w:rFonts w:ascii="Consolas" w:hAnsi="Consolas"/>
          <w:color w:val="146C78"/>
          <w:sz w:val="18"/>
        </w:rPr>
        <w:t>superseded</w:t>
      </w:r>
      <w:r>
        <w:t xml:space="preserve"> </w:t>
      </w:r>
      <w:r>
        <w:t>ở</w:t>
      </w:r>
      <w:r>
        <w:t xml:space="preserve"> UI demo, không xóa.</w:t>
      </w:r>
    </w:p>
    <w:p w14:paraId="38DE6D53" w14:textId="77777777" w:rsidR="00870357" w:rsidRDefault="00554447"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mock:</w:t>
      </w:r>
      <w:r>
        <w:t xml:space="preserve"> l</w:t>
      </w:r>
      <w:r>
        <w:t>ầ</w:t>
      </w:r>
      <w:r>
        <w:t>n cô l</w:t>
      </w:r>
      <w:r>
        <w:t>ậ</w:t>
      </w:r>
      <w:r>
        <w:t>p đ</w:t>
      </w:r>
      <w:r>
        <w:t>ầ</w:t>
      </w:r>
      <w:r>
        <w:t>u chưa th</w:t>
      </w:r>
      <w:r>
        <w:t>ự</w:t>
      </w:r>
      <w:r>
        <w:t>c hi</w:t>
      </w:r>
      <w:r>
        <w:t>ệ</w:t>
      </w:r>
      <w:r>
        <w:t>n nên chưa có xác nh</w:t>
      </w:r>
      <w:r>
        <w:t>ậ</w:t>
      </w:r>
      <w:r>
        <w:t xml:space="preserve">n </w:t>
      </w:r>
      <w:r>
        <w:rPr>
          <w:rFonts w:ascii="Consolas" w:hAnsi="Consolas"/>
          <w:color w:val="146C78"/>
          <w:sz w:val="18"/>
        </w:rPr>
        <w:t>active</w:t>
      </w:r>
      <w:r>
        <w:t>. Ch</w:t>
      </w:r>
      <w:r>
        <w:t>ỉ</w:t>
      </w:r>
      <w:r>
        <w:t xml:space="preserve"> sau phê duy</w:t>
      </w:r>
      <w:r>
        <w:t>ệ</w:t>
      </w:r>
      <w:r>
        <w:t>t m</w:t>
      </w:r>
      <w:r>
        <w:t>ớ</w:t>
      </w:r>
      <w:r>
        <w:t>i, actor m</w:t>
      </w:r>
      <w:r>
        <w:t>ớ</w:t>
      </w:r>
      <w:r>
        <w:t>i đư</w:t>
      </w:r>
      <w:r>
        <w:t>ợ</w:t>
      </w:r>
      <w:r>
        <w:t>c xác nh</w:t>
      </w:r>
      <w:r>
        <w:t>ậ</w:t>
      </w:r>
      <w:r>
        <w:t>n th</w:t>
      </w:r>
      <w:r>
        <w:t>ự</w:t>
      </w:r>
      <w:r>
        <w:t>c hi</w:t>
      </w:r>
      <w:r>
        <w:t>ệ</w:t>
      </w:r>
      <w:r>
        <w:t>n. N</w:t>
      </w:r>
      <w:r>
        <w:t>ế</w:t>
      </w:r>
      <w:r>
        <w:t xml:space="preserve">u đã phát sinh </w:t>
      </w:r>
      <w:r>
        <w:t>ả</w:t>
      </w:r>
      <w:r>
        <w:t>nh hư</w:t>
      </w:r>
      <w:r>
        <w:t>ở</w:t>
      </w:r>
      <w:r>
        <w:t>ng ngoài d</w:t>
      </w:r>
      <w:r>
        <w:t>ự</w:t>
      </w:r>
      <w:r>
        <w:t xml:space="preserve"> ki</w:t>
      </w:r>
      <w:r>
        <w:t>ế</w:t>
      </w:r>
      <w:r>
        <w:t>n, ph</w:t>
      </w:r>
      <w:r>
        <w:t>ả</w:t>
      </w:r>
      <w:r>
        <w:t xml:space="preserve">i </w:t>
      </w:r>
      <w:r>
        <w:t>ghi s</w:t>
      </w:r>
      <w:r>
        <w:t>ự</w:t>
      </w:r>
      <w:r>
        <w:t xml:space="preserve"> ki</w:t>
      </w:r>
      <w:r>
        <w:t>ệ</w:t>
      </w:r>
      <w:r>
        <w:t>n và chuy</w:t>
      </w:r>
      <w:r>
        <w:t>ể</w:t>
      </w:r>
      <w:r>
        <w:t>n tr</w:t>
      </w:r>
      <w:r>
        <w:t>ự</w:t>
      </w:r>
      <w:r>
        <w:t>c; không s</w:t>
      </w:r>
      <w:r>
        <w:t>ử</w:t>
      </w:r>
      <w:r>
        <w:t>a ngư</w:t>
      </w:r>
      <w:r>
        <w:t>ợ</w:t>
      </w:r>
      <w:r>
        <w:t>c scope trong h</w:t>
      </w:r>
      <w:r>
        <w:t>ồ</w:t>
      </w:r>
      <w:r>
        <w:t xml:space="preserve"> sơ đ</w:t>
      </w:r>
      <w:r>
        <w:t>ể</w:t>
      </w:r>
      <w:r>
        <w:t xml:space="preserve"> trông như đã đư</w:t>
      </w:r>
      <w:r>
        <w:t>ợ</w:t>
      </w:r>
      <w:r>
        <w:t>c duy</w:t>
      </w:r>
      <w:r>
        <w:t>ệ</w:t>
      </w:r>
      <w:r>
        <w:t>t t</w:t>
      </w:r>
      <w:r>
        <w:t>ừ</w:t>
      </w:r>
      <w:r>
        <w:t xml:space="preserve"> đ</w:t>
      </w:r>
      <w:r>
        <w:t>ầ</w:t>
      </w:r>
      <w:r>
        <w:t xml:space="preserve">u. </w:t>
      </w:r>
      <w:r>
        <w:rPr>
          <w:b/>
        </w:rPr>
        <w:t>Phí:</w:t>
      </w:r>
      <w:r>
        <w:t xml:space="preserve"> không thay đ</w:t>
      </w:r>
      <w:r>
        <w:t>ổ</w:t>
      </w:r>
      <w:r>
        <w:t>i trách nhi</w:t>
      </w:r>
      <w:r>
        <w:t>ệ</w:t>
      </w:r>
      <w:r>
        <w:t>m ti</w:t>
      </w:r>
      <w:r>
        <w:t>ề</w:t>
      </w:r>
      <w:r>
        <w:t>n ch</w:t>
      </w:r>
      <w:r>
        <w:t>ỉ</w:t>
      </w:r>
      <w:r>
        <w:t xml:space="preserve"> vì hai căn b</w:t>
      </w:r>
      <w:r>
        <w:t>ị</w:t>
      </w:r>
      <w:r>
        <w:t xml:space="preserve"> gián đo</w:t>
      </w:r>
      <w:r>
        <w:t>ạ</w:t>
      </w:r>
      <w:r>
        <w:t>n.</w:t>
      </w:r>
    </w:p>
    <w:p w14:paraId="4814D1E8" w14:textId="77777777" w:rsidR="00870357" w:rsidRDefault="00554447">
      <w:pPr>
        <w:pStyle w:val="Heading2"/>
      </w:pPr>
      <w:bookmarkStart w:id="66" w:name="_Toc242458369"/>
      <w:r>
        <w:rPr>
          <w:b w:val="0"/>
        </w:rPr>
        <w:t>HB-ADD-03 · V</w:t>
      </w:r>
      <w:r>
        <w:rPr>
          <w:b w:val="0"/>
        </w:rPr>
        <w:t>ậ</w:t>
      </w:r>
      <w:r>
        <w:rPr>
          <w:b w:val="0"/>
        </w:rPr>
        <w:t>t tư th</w:t>
      </w:r>
      <w:r>
        <w:rPr>
          <w:b w:val="0"/>
        </w:rPr>
        <w:t>ự</w:t>
      </w:r>
      <w:r>
        <w:rPr>
          <w:b w:val="0"/>
        </w:rPr>
        <w:t>c dùng ít hơn báo giá, c</w:t>
      </w:r>
      <w:r>
        <w:rPr>
          <w:b w:val="0"/>
        </w:rPr>
        <w:t>ầ</w:t>
      </w:r>
      <w:r>
        <w:rPr>
          <w:b w:val="0"/>
        </w:rPr>
        <w:t>n đi</w:t>
      </w:r>
      <w:r>
        <w:rPr>
          <w:b w:val="0"/>
        </w:rPr>
        <w:t>ề</w:t>
      </w:r>
      <w:r>
        <w:rPr>
          <w:b w:val="0"/>
        </w:rPr>
        <w:t>u ch</w:t>
      </w:r>
      <w:r>
        <w:rPr>
          <w:b w:val="0"/>
        </w:rPr>
        <w:t>ỉ</w:t>
      </w:r>
      <w:r>
        <w:rPr>
          <w:b w:val="0"/>
        </w:rPr>
        <w:t>nh</w:t>
      </w:r>
      <w:bookmarkEnd w:id="66"/>
    </w:p>
    <w:p w14:paraId="61C5996E" w14:textId="77777777" w:rsidR="00870357" w:rsidRDefault="00554447">
      <w:r>
        <w:rPr>
          <w:b/>
        </w:rPr>
        <w:t>Đ</w:t>
      </w:r>
      <w:r>
        <w:rPr>
          <w:b/>
        </w:rPr>
        <w:t>ầ</w:t>
      </w:r>
      <w:r>
        <w:rPr>
          <w:b/>
        </w:rPr>
        <w:t>u vào:</w:t>
      </w:r>
      <w:r>
        <w:t xml:space="preserve"> quote HB-12-A r1 là 4400</w:t>
      </w:r>
      <w:r>
        <w:t>00 VND cho công 220000 và hai b</w:t>
      </w:r>
      <w:r>
        <w:t>ộ</w:t>
      </w:r>
      <w:r>
        <w:t xml:space="preserve"> b</w:t>
      </w:r>
      <w:r>
        <w:t>ả</w:t>
      </w:r>
      <w:r>
        <w:t>n l</w:t>
      </w:r>
      <w:r>
        <w:t>ề</w:t>
      </w:r>
      <w:r>
        <w:t xml:space="preserve"> 110000/b</w:t>
      </w:r>
      <w:r>
        <w:t>ộ</w:t>
      </w:r>
      <w:r>
        <w:t xml:space="preserve">. </w:t>
      </w:r>
      <w:r>
        <w:rPr>
          <w:b/>
        </w:rPr>
        <w:t>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>n:</w:t>
      </w:r>
      <w:r>
        <w:t xml:space="preserve"> th</w:t>
      </w:r>
      <w:r>
        <w:t>ợ</w:t>
      </w:r>
      <w:r>
        <w:t xml:space="preserve"> xác nh</w:t>
      </w:r>
      <w:r>
        <w:t>ậ</w:t>
      </w:r>
      <w:r>
        <w:t>n ch</w:t>
      </w:r>
      <w:r>
        <w:t>ỉ</w:t>
      </w:r>
      <w:r>
        <w:t xml:space="preserve"> c</w:t>
      </w:r>
      <w:r>
        <w:t>ầ</w:t>
      </w:r>
      <w:r>
        <w:t>n thay m</w:t>
      </w:r>
      <w:r>
        <w:t>ộ</w:t>
      </w:r>
      <w:r>
        <w:t>t b</w:t>
      </w:r>
      <w:r>
        <w:t>ộ</w:t>
      </w:r>
      <w:r>
        <w:t xml:space="preserve"> và ch</w:t>
      </w:r>
      <w:r>
        <w:t>ủ</w:t>
      </w:r>
      <w:r>
        <w:t xml:space="preserve"> căn ch</w:t>
      </w:r>
      <w:r>
        <w:t>ấ</w:t>
      </w:r>
      <w:r>
        <w:t>p nh</w:t>
      </w:r>
      <w:r>
        <w:t>ậ</w:t>
      </w:r>
      <w:r>
        <w:t>n ph</w:t>
      </w:r>
      <w:r>
        <w:t>ạ</w:t>
      </w:r>
      <w:r>
        <w:t>m vi s</w:t>
      </w:r>
      <w:r>
        <w:t>ử</w:t>
      </w:r>
      <w:r>
        <w:t>a đã thay đ</w:t>
      </w:r>
      <w:r>
        <w:t>ổ</w:t>
      </w:r>
      <w:r>
        <w:t>i; tài chính l</w:t>
      </w:r>
      <w:r>
        <w:t>ậ</w:t>
      </w:r>
      <w:r>
        <w:t>p b</w:t>
      </w:r>
      <w:r>
        <w:t>ả</w:t>
      </w:r>
      <w:r>
        <w:t>n đi</w:t>
      </w:r>
      <w:r>
        <w:t>ề</w:t>
      </w:r>
      <w:r>
        <w:t>u ch</w:t>
      </w:r>
      <w:r>
        <w:t>ỉ</w:t>
      </w:r>
      <w:r>
        <w:t>nh, gi</w:t>
      </w:r>
      <w:r>
        <w:t>ữ</w:t>
      </w:r>
      <w:r>
        <w:t xml:space="preserve"> r1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 xml:space="preserve">u. </w:t>
      </w: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mock:</w:t>
      </w:r>
      <w:r>
        <w:t xml:space="preserve"> t</w:t>
      </w:r>
      <w:r>
        <w:t>ổ</w:t>
      </w:r>
      <w:r>
        <w:t>ng m</w:t>
      </w:r>
      <w:r>
        <w:t>ớ</w:t>
      </w:r>
      <w:r>
        <w:t xml:space="preserve">i </w:t>
      </w:r>
      <w:r>
        <w:rPr>
          <w:rFonts w:ascii="Consolas" w:hAnsi="Consolas"/>
          <w:color w:val="146C78"/>
          <w:sz w:val="18"/>
        </w:rPr>
        <w:t>220000 + 110000 = 330000</w:t>
      </w:r>
      <w:r>
        <w:t>; chênh l</w:t>
      </w:r>
      <w:r>
        <w:t>ệ</w:t>
      </w:r>
      <w:r>
        <w:t xml:space="preserve">ch </w:t>
      </w:r>
      <w:r>
        <w:rPr>
          <w:rFonts w:ascii="Consolas" w:hAnsi="Consolas"/>
          <w:color w:val="146C78"/>
          <w:sz w:val="18"/>
        </w:rPr>
        <w:t>1100</w:t>
      </w:r>
      <w:r>
        <w:rPr>
          <w:rFonts w:ascii="Consolas" w:hAnsi="Consolas"/>
          <w:color w:val="146C78"/>
          <w:sz w:val="18"/>
        </w:rPr>
        <w:t>00</w:t>
      </w:r>
      <w:r>
        <w:t xml:space="preserve"> đư</w:t>
      </w:r>
      <w:r>
        <w:t>ợ</w:t>
      </w:r>
      <w:r>
        <w:t>c ghi gi</w:t>
      </w:r>
      <w:r>
        <w:t>ả</w:t>
      </w:r>
      <w:r>
        <w:t>m ph</w:t>
      </w:r>
      <w:r>
        <w:t>ả</w:t>
      </w:r>
      <w:r>
        <w:t>i thu n</w:t>
      </w:r>
      <w:r>
        <w:t>ế</w:t>
      </w:r>
      <w:r>
        <w:t>u chưa thu, ho</w:t>
      </w:r>
      <w:r>
        <w:t>ặ</w:t>
      </w:r>
      <w:r>
        <w:t>c yêu c</w:t>
      </w:r>
      <w:r>
        <w:t>ầ</w:t>
      </w:r>
      <w:r>
        <w:t>u hoàn/đ</w:t>
      </w:r>
      <w:r>
        <w:t>ố</w:t>
      </w:r>
      <w:r>
        <w:t>i tr</w:t>
      </w:r>
      <w:r>
        <w:t>ừ</w:t>
      </w:r>
      <w:r>
        <w:t xml:space="preserve"> n</w:t>
      </w:r>
      <w:r>
        <w:t>ế</w:t>
      </w:r>
      <w:r>
        <w:t>u trư</w:t>
      </w:r>
      <w:r>
        <w:t>ớ</w:t>
      </w:r>
      <w:r>
        <w:t>c đó đã thu trong sandbox.</w:t>
      </w:r>
    </w:p>
    <w:p w14:paraId="749BFD3B" w14:textId="77777777" w:rsidR="00870357" w:rsidRDefault="00554447">
      <w:r>
        <w:t>Hai s</w:t>
      </w:r>
      <w:r>
        <w:t>ố</w:t>
      </w:r>
      <w:r>
        <w:t xml:space="preserve"> </w:t>
      </w:r>
      <w:r>
        <w:rPr>
          <w:rFonts w:ascii="Consolas" w:hAnsi="Consolas"/>
          <w:color w:val="146C78"/>
          <w:sz w:val="18"/>
        </w:rPr>
        <w:t>amount_due_demo</w:t>
      </w:r>
      <w:r>
        <w:t xml:space="preserve"> và </w:t>
      </w:r>
      <w:r>
        <w:rPr>
          <w:rFonts w:ascii="Consolas" w:hAnsi="Consolas"/>
          <w:color w:val="146C78"/>
          <w:sz w:val="18"/>
        </w:rPr>
        <w:t>amount_collected_demo</w:t>
      </w:r>
      <w:r>
        <w:t xml:space="preserve"> ph</w:t>
      </w:r>
      <w:r>
        <w:t>ả</w:t>
      </w:r>
      <w:r>
        <w:t>i tách bi</w:t>
      </w:r>
      <w:r>
        <w:t>ệ</w:t>
      </w:r>
      <w:r>
        <w:t>t. Tr</w:t>
      </w:r>
      <w:r>
        <w:t>ạ</w:t>
      </w:r>
      <w:r>
        <w:t xml:space="preserve">ng thái </w:t>
      </w:r>
      <w:r>
        <w:rPr>
          <w:rFonts w:ascii="Consolas" w:hAnsi="Consolas"/>
          <w:color w:val="146C78"/>
          <w:sz w:val="18"/>
        </w:rPr>
        <w:t>refund_requested</w:t>
      </w:r>
      <w:r>
        <w:t xml:space="preserve"> chưa là </w:t>
      </w:r>
      <w:r>
        <w:rPr>
          <w:rFonts w:ascii="Consolas" w:hAnsi="Consolas"/>
          <w:color w:val="146C78"/>
          <w:sz w:val="18"/>
        </w:rPr>
        <w:t>refund_completed</w:t>
      </w:r>
      <w:r>
        <w:t>; ch</w:t>
      </w:r>
      <w:r>
        <w:t>ỉ</w:t>
      </w:r>
      <w:r>
        <w:t xml:space="preserve"> actor tài chính xác nh</w:t>
      </w:r>
      <w:r>
        <w:t>ậ</w:t>
      </w:r>
      <w:r>
        <w:t>n giao d</w:t>
      </w:r>
      <w:r>
        <w:t>ị</w:t>
      </w:r>
      <w:r>
        <w:t>c</w:t>
      </w:r>
      <w:r>
        <w:t>h mô ph</w:t>
      </w:r>
      <w:r>
        <w:t>ỏ</w:t>
      </w:r>
      <w:r>
        <w:t>ng theo đúng th</w:t>
      </w:r>
      <w:r>
        <w:t>ẩ</w:t>
      </w:r>
      <w:r>
        <w:t>m quy</w:t>
      </w:r>
      <w:r>
        <w:t>ề</w:t>
      </w:r>
      <w:r>
        <w:t xml:space="preserve">n. </w:t>
      </w:r>
      <w:r>
        <w:rPr>
          <w:b/>
        </w:rPr>
        <w:t>Đi</w:t>
      </w:r>
      <w:r>
        <w:rPr>
          <w:b/>
        </w:rPr>
        <w:t>ể</w:t>
      </w:r>
      <w:r>
        <w:rPr>
          <w:b/>
        </w:rPr>
        <w:t>m ki</w:t>
      </w:r>
      <w:r>
        <w:rPr>
          <w:b/>
        </w:rPr>
        <w:t>ể</w:t>
      </w:r>
      <w:r>
        <w:rPr>
          <w:b/>
        </w:rPr>
        <w:t>m:</w:t>
      </w:r>
      <w:r>
        <w:t xml:space="preserve"> replay báo cáo c</w:t>
      </w:r>
      <w:r>
        <w:t>ủ</w:t>
      </w:r>
      <w:r>
        <w:t>a th</w:t>
      </w:r>
      <w:r>
        <w:t>ợ</w:t>
      </w:r>
      <w:r>
        <w:t xml:space="preserve"> không t</w:t>
      </w:r>
      <w:r>
        <w:t>ạ</w:t>
      </w:r>
      <w:r>
        <w:t>o hai l</w:t>
      </w:r>
      <w:r>
        <w:t>ầ</w:t>
      </w:r>
      <w:r>
        <w:t>n hoàn 110000; gi</w:t>
      </w:r>
      <w:r>
        <w:t>ả</w:t>
      </w:r>
      <w:r>
        <w:t>m s</w:t>
      </w:r>
      <w:r>
        <w:t>ố</w:t>
      </w:r>
      <w:r>
        <w:t xml:space="preserve"> lư</w:t>
      </w:r>
      <w:r>
        <w:t>ợ</w:t>
      </w:r>
      <w:r>
        <w:t>ng không xóa l</w:t>
      </w:r>
      <w:r>
        <w:t>ị</w:t>
      </w:r>
      <w:r>
        <w:t>ch s</w:t>
      </w:r>
      <w:r>
        <w:t>ử</w:t>
      </w:r>
      <w:r>
        <w:t xml:space="preserve"> quote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n.</w:t>
      </w:r>
    </w:p>
    <w:p w14:paraId="1F4EAC55" w14:textId="77777777" w:rsidR="00870357" w:rsidRDefault="00554447">
      <w:pPr>
        <w:pStyle w:val="Heading2"/>
      </w:pPr>
      <w:bookmarkStart w:id="67" w:name="_Toc242458370"/>
      <w:r>
        <w:rPr>
          <w:b w:val="0"/>
        </w:rPr>
        <w:t>HB-ADD-04 · H</w:t>
      </w:r>
      <w:r>
        <w:rPr>
          <w:b w:val="0"/>
        </w:rPr>
        <w:t>ủ</w:t>
      </w:r>
      <w:r>
        <w:rPr>
          <w:b w:val="0"/>
        </w:rPr>
        <w:t>y s</w:t>
      </w:r>
      <w:r>
        <w:rPr>
          <w:b w:val="0"/>
        </w:rPr>
        <w:t>ử</w:t>
      </w:r>
      <w:r>
        <w:rPr>
          <w:b w:val="0"/>
        </w:rPr>
        <w:t>a sau kh</w:t>
      </w:r>
      <w:r>
        <w:rPr>
          <w:b w:val="0"/>
        </w:rPr>
        <w:t>ả</w:t>
      </w:r>
      <w:r>
        <w:rPr>
          <w:b w:val="0"/>
        </w:rPr>
        <w:t>o sát có phí đã th</w:t>
      </w:r>
      <w:r>
        <w:rPr>
          <w:b w:val="0"/>
        </w:rPr>
        <w:t>ỏ</w:t>
      </w:r>
      <w:r>
        <w:rPr>
          <w:b w:val="0"/>
        </w:rPr>
        <w:t>a thu</w:t>
      </w:r>
      <w:r>
        <w:rPr>
          <w:b w:val="0"/>
        </w:rPr>
        <w:t>ậ</w:t>
      </w:r>
      <w:r>
        <w:rPr>
          <w:b w:val="0"/>
        </w:rPr>
        <w:t>n</w:t>
      </w:r>
      <w:bookmarkEnd w:id="67"/>
    </w:p>
    <w:p w14:paraId="283601F0" w14:textId="77777777" w:rsidR="00870357" w:rsidRDefault="00554447">
      <w:r>
        <w:rPr>
          <w:b/>
        </w:rPr>
        <w:t>Đ</w:t>
      </w:r>
      <w:r>
        <w:rPr>
          <w:b/>
        </w:rPr>
        <w:t>ầ</w:t>
      </w:r>
      <w:r>
        <w:rPr>
          <w:b/>
        </w:rPr>
        <w:t>u vào:</w:t>
      </w:r>
      <w:r>
        <w:t xml:space="preserve"> ch</w:t>
      </w:r>
      <w:r>
        <w:t>ủ</w:t>
      </w:r>
      <w:r>
        <w:t xml:space="preserve"> căn đã đ</w:t>
      </w:r>
      <w:r>
        <w:t>ồ</w:t>
      </w:r>
      <w:r>
        <w:t xml:space="preserve">ng ý riêng </w:t>
      </w:r>
      <w:r>
        <w:rPr>
          <w:rFonts w:ascii="Consolas" w:hAnsi="Consolas"/>
          <w:color w:val="146C78"/>
          <w:sz w:val="18"/>
        </w:rPr>
        <w:t>F-DIAG=100000</w:t>
      </w:r>
      <w:r>
        <w:t xml:space="preserve"> đ</w:t>
      </w:r>
      <w:r>
        <w:t>ể</w:t>
      </w:r>
      <w:r>
        <w:t xml:space="preserve"> kh</w:t>
      </w:r>
      <w:r>
        <w:t>ả</w:t>
      </w:r>
      <w:r>
        <w:t>o sát ngoài b</w:t>
      </w:r>
      <w:r>
        <w:t>ả</w:t>
      </w:r>
      <w:r>
        <w:t>o hành; sau k</w:t>
      </w:r>
      <w:r>
        <w:t>ế</w:t>
      </w:r>
      <w:r>
        <w:t>t qu</w:t>
      </w:r>
      <w:r>
        <w:t>ả</w:t>
      </w:r>
      <w:r>
        <w:t>, h</w:t>
      </w:r>
      <w:r>
        <w:t>ọ</w:t>
      </w:r>
      <w:r>
        <w:t xml:space="preserve"> không đ</w:t>
      </w:r>
      <w:r>
        <w:t>ồ</w:t>
      </w:r>
      <w:r>
        <w:t>ng ý s</w:t>
      </w:r>
      <w:r>
        <w:t>ử</w:t>
      </w:r>
      <w:r>
        <w:t xml:space="preserve">a. </w:t>
      </w:r>
      <w:r>
        <w:rPr>
          <w:b/>
        </w:rPr>
        <w:t>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>n:</w:t>
      </w:r>
      <w:r>
        <w:t xml:space="preserve"> đóng ph</w:t>
      </w:r>
      <w:r>
        <w:t>ạ</w:t>
      </w:r>
      <w:r>
        <w:t>m vi s</w:t>
      </w:r>
      <w:r>
        <w:t>ử</w:t>
      </w:r>
      <w:r>
        <w:t xml:space="preserve">a </w:t>
      </w:r>
      <w:r>
        <w:t>ở</w:t>
      </w:r>
      <w:r>
        <w:t xml:space="preserve"> tr</w:t>
      </w:r>
      <w:r>
        <w:t>ạ</w:t>
      </w:r>
      <w:r>
        <w:t>ng thái h</w:t>
      </w:r>
      <w:r>
        <w:t>ủ</w:t>
      </w:r>
      <w:r>
        <w:t>y theo actor có quy</w:t>
      </w:r>
      <w:r>
        <w:t>ề</w:t>
      </w:r>
      <w:r>
        <w:t>n, ghi biên b</w:t>
      </w:r>
      <w:r>
        <w:t>ả</w:t>
      </w:r>
      <w:r>
        <w:t>n kh</w:t>
      </w:r>
      <w:r>
        <w:t>ả</w:t>
      </w:r>
      <w:r>
        <w:t>o sát đã bàn giao và đ</w:t>
      </w:r>
      <w:r>
        <w:t>ố</w:t>
      </w:r>
      <w:r>
        <w:t>i chi</w:t>
      </w:r>
      <w:r>
        <w:t>ế</w:t>
      </w:r>
      <w:r>
        <w:t>u th</w:t>
      </w:r>
      <w:r>
        <w:t>ỏ</w:t>
      </w:r>
      <w:r>
        <w:t>a thu</w:t>
      </w:r>
      <w:r>
        <w:t>ậ</w:t>
      </w:r>
      <w:r>
        <w:t>n kho</w:t>
      </w:r>
      <w:r>
        <w:t>ả</w:t>
      </w:r>
      <w:r>
        <w:t>n kh</w:t>
      </w:r>
      <w:r>
        <w:t>ả</w:t>
      </w:r>
      <w:r>
        <w:t xml:space="preserve">o sát. </w:t>
      </w: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mock:</w:t>
      </w:r>
      <w:r>
        <w:t xml:space="preserve"> ch</w:t>
      </w:r>
      <w:r>
        <w:t>ỉ</w:t>
      </w:r>
      <w:r>
        <w:t xml:space="preserve"> 100000 là kho</w:t>
      </w:r>
      <w:r>
        <w:t>ả</w:t>
      </w:r>
      <w:r>
        <w:t>n xem xét thu theo th</w:t>
      </w:r>
      <w:r>
        <w:t>ỏ</w:t>
      </w:r>
      <w:r>
        <w:t xml:space="preserve">a </w:t>
      </w:r>
      <w:r>
        <w:t>thu</w:t>
      </w:r>
      <w:r>
        <w:t>ậ</w:t>
      </w:r>
      <w:r>
        <w:t>n fixture, không c</w:t>
      </w:r>
      <w:r>
        <w:t>ộ</w:t>
      </w:r>
      <w:r>
        <w:t>ng linh ki</w:t>
      </w:r>
      <w:r>
        <w:t>ệ</w:t>
      </w:r>
      <w:r>
        <w:t>n/công chưa th</w:t>
      </w:r>
      <w:r>
        <w:t>ự</w:t>
      </w:r>
      <w:r>
        <w:t>c hi</w:t>
      </w:r>
      <w:r>
        <w:t>ệ</w:t>
      </w:r>
      <w:r>
        <w:t>n. N</w:t>
      </w:r>
      <w:r>
        <w:t>ế</w:t>
      </w:r>
      <w:r>
        <w:t>u không có b</w:t>
      </w:r>
      <w:r>
        <w:t>ằ</w:t>
      </w:r>
      <w:r>
        <w:t>ng ch</w:t>
      </w:r>
      <w:r>
        <w:t>ứ</w:t>
      </w:r>
      <w:r>
        <w:t>ng đã đ</w:t>
      </w:r>
      <w:r>
        <w:t>ồ</w:t>
      </w:r>
      <w:r>
        <w:t>ng ý kh</w:t>
      </w:r>
      <w:r>
        <w:t>ả</w:t>
      </w:r>
      <w:r>
        <w:t>o sát có phí, gi</w:t>
      </w:r>
      <w:r>
        <w:t>ữ</w:t>
      </w:r>
      <w:r>
        <w:t xml:space="preserve"> s</w:t>
      </w:r>
      <w:r>
        <w:t>ố</w:t>
      </w:r>
      <w:r>
        <w:t xml:space="preserve"> ph</w:t>
      </w:r>
      <w:r>
        <w:t>ả</w:t>
      </w:r>
      <w:r>
        <w:t xml:space="preserve">i thu </w:t>
      </w:r>
      <w:r>
        <w:rPr>
          <w:rFonts w:ascii="Consolas" w:hAnsi="Consolas"/>
          <w:color w:val="146C78"/>
          <w:sz w:val="18"/>
        </w:rPr>
        <w:t>null</w:t>
      </w:r>
      <w:r>
        <w:t xml:space="preserve"> và chuy</w:t>
      </w:r>
      <w:r>
        <w:t>ể</w:t>
      </w:r>
      <w:r>
        <w:t>n review.</w:t>
      </w:r>
    </w:p>
    <w:p w14:paraId="3AF50B7C" w14:textId="77777777" w:rsidR="00870357" w:rsidRDefault="00554447">
      <w:r>
        <w:t>H</w:t>
      </w:r>
      <w:r>
        <w:t>ủ</w:t>
      </w:r>
      <w:r>
        <w:t>y yêu c</w:t>
      </w:r>
      <w:r>
        <w:t>ầ</w:t>
      </w:r>
      <w:r>
        <w:t>u s</w:t>
      </w:r>
      <w:r>
        <w:t>ử</w:t>
      </w:r>
      <w:r>
        <w:t>a không t</w:t>
      </w:r>
      <w:r>
        <w:t>ự</w:t>
      </w:r>
      <w:r>
        <w:t xml:space="preserve"> g</w:t>
      </w:r>
      <w:r>
        <w:t>ỡ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khu v</w:t>
      </w:r>
      <w:r>
        <w:t>ự</w:t>
      </w:r>
      <w:r>
        <w:t>c/ngu</w:t>
      </w:r>
      <w:r>
        <w:t>ồ</w:t>
      </w:r>
      <w:r>
        <w:t>n n</w:t>
      </w:r>
      <w:r>
        <w:t>ế</w:t>
      </w:r>
      <w:r>
        <w:t>u hi</w:t>
      </w:r>
      <w:r>
        <w:t>ệ</w:t>
      </w:r>
      <w:r>
        <w:t>n trư</w:t>
      </w:r>
      <w:r>
        <w:t>ờ</w:t>
      </w:r>
      <w:r>
        <w:t>ng chưa đư</w:t>
      </w:r>
      <w:r>
        <w:t>ợ</w:t>
      </w:r>
      <w:r>
        <w:t>c ngư</w:t>
      </w:r>
      <w:r>
        <w:t>ờ</w:t>
      </w:r>
      <w:r>
        <w:t>i có quy</w:t>
      </w:r>
      <w:r>
        <w:t>ề</w:t>
      </w:r>
      <w:r>
        <w:t>n bàn giao. Cư dân đ</w:t>
      </w:r>
      <w:r>
        <w:t>ổ</w:t>
      </w:r>
      <w:r>
        <w:t>i ý không thay th</w:t>
      </w:r>
      <w:r>
        <w:t>ế</w:t>
      </w:r>
      <w:r>
        <w:t xml:space="preserve"> quy</w:t>
      </w:r>
      <w:r>
        <w:t>ế</w:t>
      </w:r>
      <w:r>
        <w:t>t đ</w:t>
      </w:r>
      <w:r>
        <w:t>ị</w:t>
      </w:r>
      <w:r>
        <w:t>nh k</w:t>
      </w:r>
      <w:r>
        <w:t>ỹ</w:t>
      </w:r>
      <w:r>
        <w:t xml:space="preserve"> thu</w:t>
      </w:r>
      <w:r>
        <w:t>ậ</w:t>
      </w:r>
      <w:r>
        <w:t>t khôi ph</w:t>
      </w:r>
      <w:r>
        <w:t>ụ</w:t>
      </w:r>
      <w:r>
        <w:t>c. Không thêm phí ph</w:t>
      </w:r>
      <w:r>
        <w:t>ạ</w:t>
      </w:r>
      <w:r>
        <w:t>t h</w:t>
      </w:r>
      <w:r>
        <w:t>ủ</w:t>
      </w:r>
      <w:r>
        <w:t>y mà không có policy/h</w:t>
      </w:r>
      <w:r>
        <w:t>ợ</w:t>
      </w:r>
      <w:r>
        <w:t>p đ</w:t>
      </w:r>
      <w:r>
        <w:t>ồ</w:t>
      </w:r>
      <w:r>
        <w:t xml:space="preserve">ng tương </w:t>
      </w:r>
      <w:r>
        <w:t>ứ</w:t>
      </w:r>
      <w:r>
        <w:t>ng.</w:t>
      </w:r>
    </w:p>
    <w:p w14:paraId="65C66FD5" w14:textId="77777777" w:rsidR="00870357" w:rsidRDefault="00554447">
      <w:pPr>
        <w:pStyle w:val="Heading2"/>
      </w:pPr>
      <w:bookmarkStart w:id="68" w:name="_Toc242458371"/>
      <w:r>
        <w:rPr>
          <w:b w:val="0"/>
        </w:rPr>
        <w:lastRenderedPageBreak/>
        <w:t>HB-ADD-05 · Nhi</w:t>
      </w:r>
      <w:r>
        <w:rPr>
          <w:b w:val="0"/>
        </w:rPr>
        <w:t>ề</w:t>
      </w:r>
      <w:r>
        <w:rPr>
          <w:b w:val="0"/>
        </w:rPr>
        <w:t>u ticket chung ngu</w:t>
      </w:r>
      <w:r>
        <w:rPr>
          <w:b w:val="0"/>
        </w:rPr>
        <w:t>ồ</w:t>
      </w:r>
      <w:r>
        <w:rPr>
          <w:b w:val="0"/>
        </w:rPr>
        <w:t>n nhưng có m</w:t>
      </w:r>
      <w:r>
        <w:rPr>
          <w:b w:val="0"/>
        </w:rPr>
        <w:t>ộ</w:t>
      </w:r>
      <w:r>
        <w:rPr>
          <w:b w:val="0"/>
        </w:rPr>
        <w:t>t căn nguy hi</w:t>
      </w:r>
      <w:r>
        <w:rPr>
          <w:b w:val="0"/>
        </w:rPr>
        <w:t>ể</w:t>
      </w:r>
      <w:r>
        <w:rPr>
          <w:b w:val="0"/>
        </w:rPr>
        <w:t>m hơn</w:t>
      </w:r>
      <w:bookmarkEnd w:id="68"/>
    </w:p>
    <w:p w14:paraId="08BD2BC7" w14:textId="77777777" w:rsidR="00870357" w:rsidRDefault="00554447">
      <w:r>
        <w:rPr>
          <w:b/>
        </w:rPr>
        <w:t>Đ</w:t>
      </w:r>
      <w:r>
        <w:rPr>
          <w:b/>
        </w:rPr>
        <w:t>ầ</w:t>
      </w:r>
      <w:r>
        <w:rPr>
          <w:b/>
        </w:rPr>
        <w:t>u vào:</w:t>
      </w:r>
      <w:r>
        <w:t xml:space="preserve"> b</w:t>
      </w:r>
      <w:r>
        <w:t>ố</w:t>
      </w:r>
      <w:r>
        <w:t>n l</w:t>
      </w:r>
      <w:r>
        <w:t>ờ</w:t>
      </w:r>
      <w:r>
        <w:t>i báo cùng tr</w:t>
      </w:r>
      <w:r>
        <w:t>ụ</w:t>
      </w:r>
      <w:r>
        <w:t>c nư</w:t>
      </w:r>
      <w:r>
        <w:t>ớ</w:t>
      </w:r>
      <w:r>
        <w:t>c; m</w:t>
      </w:r>
      <w:r>
        <w:t>ộ</w:t>
      </w:r>
      <w:r>
        <w:t>t căn có nư</w:t>
      </w:r>
      <w:r>
        <w:t>ớ</w:t>
      </w:r>
      <w:r>
        <w:t>c g</w:t>
      </w:r>
      <w:r>
        <w:t>ầ</w:t>
      </w:r>
      <w:r>
        <w:t>n đèn, ba căn ch</w:t>
      </w:r>
      <w:r>
        <w:t>ỉ</w:t>
      </w:r>
      <w:r>
        <w:t xml:space="preserve"> m</w:t>
      </w:r>
      <w:r>
        <w:t>ấ</w:t>
      </w:r>
      <w:r>
        <w:t>t nư</w:t>
      </w:r>
      <w:r>
        <w:t>ớ</w:t>
      </w:r>
      <w:r>
        <w:t xml:space="preserve">c. </w:t>
      </w:r>
      <w:r>
        <w:rPr>
          <w:b/>
        </w:rPr>
        <w:t>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>n:</w:t>
      </w:r>
      <w:r>
        <w:t xml:space="preserve"> t</w:t>
      </w:r>
      <w:r>
        <w:t>ạ</w:t>
      </w:r>
      <w:r>
        <w:t>o incident liên k</w:t>
      </w:r>
      <w:r>
        <w:t>ế</w:t>
      </w:r>
      <w:r>
        <w:t>t và ch</w:t>
      </w:r>
      <w:r>
        <w:t>ọ</w:t>
      </w:r>
      <w:r>
        <w:t>n đ</w:t>
      </w:r>
      <w:r>
        <w:t>ầ</w:t>
      </w:r>
      <w:r>
        <w:t>u m</w:t>
      </w:r>
      <w:r>
        <w:t>ố</w:t>
      </w:r>
      <w:r>
        <w:t>i thông tin; gi</w:t>
      </w:r>
      <w:r>
        <w:t>ữ</w:t>
      </w:r>
      <w:r>
        <w:t xml:space="preserve"> b</w:t>
      </w:r>
      <w:r>
        <w:t>ố</w:t>
      </w:r>
      <w:r>
        <w:t>n ticket cùng quy</w:t>
      </w:r>
      <w:r>
        <w:t>ề</w:t>
      </w:r>
      <w:r>
        <w:t>n xem riêng. Assessment nguy hi</w:t>
      </w:r>
      <w:r>
        <w:t>ể</w:t>
      </w:r>
      <w:r>
        <w:t>m c</w:t>
      </w:r>
      <w:r>
        <w:t>ủ</w:t>
      </w:r>
      <w:r>
        <w:t>a căn th</w:t>
      </w:r>
      <w:r>
        <w:t>ứ</w:t>
      </w:r>
      <w:r>
        <w:t xml:space="preserve"> nh</w:t>
      </w:r>
      <w:r>
        <w:t>ấ</w:t>
      </w:r>
      <w:r>
        <w:t>t v</w:t>
      </w:r>
      <w:r>
        <w:t>ẫ</w:t>
      </w:r>
      <w:r>
        <w:t>n đư</w:t>
      </w:r>
      <w:r>
        <w:t>ợ</w:t>
      </w:r>
      <w:r>
        <w:t>c chuy</w:t>
      </w:r>
      <w:r>
        <w:t>ể</w:t>
      </w:r>
      <w:r>
        <w:t>n tr</w:t>
      </w:r>
      <w:r>
        <w:t>ự</w:t>
      </w:r>
      <w:r>
        <w:t>c theo L1; gom ngu</w:t>
      </w:r>
      <w:r>
        <w:t>ồ</w:t>
      </w:r>
      <w:r>
        <w:t xml:space="preserve">n không </w:t>
      </w:r>
      <w:r>
        <w:t>làm m</w:t>
      </w:r>
      <w:r>
        <w:t>ấ</w:t>
      </w:r>
      <w:r>
        <w:t>t hazard ho</w:t>
      </w:r>
      <w:r>
        <w:t>ặ</w:t>
      </w:r>
      <w:r>
        <w:t>c đ</w:t>
      </w:r>
      <w:r>
        <w:t>ồ</w:t>
      </w:r>
      <w:r>
        <w:t>ng ý c</w:t>
      </w:r>
      <w:r>
        <w:t>ủ</w:t>
      </w:r>
      <w:r>
        <w:t>a t</w:t>
      </w:r>
      <w:r>
        <w:t>ừ</w:t>
      </w:r>
      <w:r>
        <w:t>ng căn.</w:t>
      </w:r>
    </w:p>
    <w:p w14:paraId="5C452C43" w14:textId="77777777" w:rsidR="00870357" w:rsidRDefault="00554447"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mock:</w:t>
      </w:r>
      <w:r>
        <w:t xml:space="preserve"> common incident có work order ngu</w:t>
      </w:r>
      <w:r>
        <w:t>ồ</w:t>
      </w:r>
      <w:r>
        <w:t>n, căn nguy hi</w:t>
      </w:r>
      <w:r>
        <w:t>ể</w:t>
      </w:r>
      <w:r>
        <w:t>m có công vi</w:t>
      </w:r>
      <w:r>
        <w:t>ệ</w:t>
      </w:r>
      <w:r>
        <w:t>c ki</w:t>
      </w:r>
      <w:r>
        <w:t>ể</w:t>
      </w:r>
      <w:r>
        <w:t>m tra/h</w:t>
      </w:r>
      <w:r>
        <w:t>ạ</w:t>
      </w:r>
      <w:r>
        <w:t>n ch</w:t>
      </w:r>
      <w:r>
        <w:t>ế</w:t>
      </w:r>
      <w:r>
        <w:t xml:space="preserve"> riêng, các ph</w:t>
      </w:r>
      <w:r>
        <w:t>ầ</w:t>
      </w:r>
      <w:r>
        <w:t>n thi</w:t>
      </w:r>
      <w:r>
        <w:t>ệ</w:t>
      </w:r>
      <w:r>
        <w:t>t h</w:t>
      </w:r>
      <w:r>
        <w:t>ạ</w:t>
      </w:r>
      <w:r>
        <w:t>i đư</w:t>
      </w:r>
      <w:r>
        <w:t>ợ</w:t>
      </w:r>
      <w:r>
        <w:t>c theo dõi theo quy</w:t>
      </w:r>
      <w:r>
        <w:t>ề</w:t>
      </w:r>
      <w:r>
        <w:t xml:space="preserve">n. </w:t>
      </w:r>
      <w:r>
        <w:rPr>
          <w:b/>
        </w:rPr>
        <w:t>Đi</w:t>
      </w:r>
      <w:r>
        <w:rPr>
          <w:b/>
        </w:rPr>
        <w:t>ể</w:t>
      </w:r>
      <w:r>
        <w:rPr>
          <w:b/>
        </w:rPr>
        <w:t>m ki</w:t>
      </w:r>
      <w:r>
        <w:rPr>
          <w:b/>
        </w:rPr>
        <w:t>ể</w:t>
      </w:r>
      <w:r>
        <w:rPr>
          <w:b/>
        </w:rPr>
        <w:t>m:</w:t>
      </w:r>
      <w:r>
        <w:t xml:space="preserve"> không nhân b</w:t>
      </w:r>
      <w:r>
        <w:t>ố</w:t>
      </w:r>
      <w:r>
        <w:t>n l</w:t>
      </w:r>
      <w:r>
        <w:t>ầ</w:t>
      </w:r>
      <w:r>
        <w:t>n phí s</w:t>
      </w:r>
      <w:r>
        <w:t>ử</w:t>
      </w:r>
      <w:r>
        <w:t>a tr</w:t>
      </w:r>
      <w:r>
        <w:t>ụ</w:t>
      </w:r>
      <w:r>
        <w:t>c, không dùng nghi</w:t>
      </w:r>
      <w:r>
        <w:t>ệ</w:t>
      </w:r>
      <w:r>
        <w:t>m thu c</w:t>
      </w:r>
      <w:r>
        <w:t>ủ</w:t>
      </w:r>
      <w:r>
        <w:t>a m</w:t>
      </w:r>
      <w:r>
        <w:t>ộ</w:t>
      </w:r>
      <w:r>
        <w:t>t căn đóng t</w:t>
      </w:r>
      <w:r>
        <w:t>ự</w:t>
      </w:r>
      <w:r>
        <w:t xml:space="preserve"> đ</w:t>
      </w:r>
      <w:r>
        <w:t>ộ</w:t>
      </w:r>
      <w:r>
        <w:t>ng c</w:t>
      </w:r>
      <w:r>
        <w:t>ả</w:t>
      </w:r>
      <w:r>
        <w:t xml:space="preserve"> b</w:t>
      </w:r>
      <w:r>
        <w:t>ố</w:t>
      </w:r>
      <w:r>
        <w:t>n, không g</w:t>
      </w:r>
      <w:r>
        <w:t>ử</w:t>
      </w:r>
      <w:r>
        <w:t xml:space="preserve">i </w:t>
      </w:r>
      <w:r>
        <w:t>ả</w:t>
      </w:r>
      <w:r>
        <w:t>nh trong căn này cho ba căn kia.</w:t>
      </w:r>
    </w:p>
    <w:p w14:paraId="64BFDE4E" w14:textId="77777777" w:rsidR="00870357" w:rsidRDefault="00554447">
      <w:pPr>
        <w:pStyle w:val="Heading2"/>
      </w:pPr>
      <w:bookmarkStart w:id="69" w:name="_Toc242458372"/>
      <w:r>
        <w:rPr>
          <w:b w:val="0"/>
        </w:rPr>
        <w:t>HB-ADD-06 · Bàn giao ca khi ngu</w:t>
      </w:r>
      <w:r>
        <w:rPr>
          <w:b w:val="0"/>
        </w:rPr>
        <w:t>ồ</w:t>
      </w:r>
      <w:r>
        <w:rPr>
          <w:b w:val="0"/>
        </w:rPr>
        <w:t>n v</w:t>
      </w:r>
      <w:r>
        <w:rPr>
          <w:b w:val="0"/>
        </w:rPr>
        <w:t>ẫ</w:t>
      </w:r>
      <w:r>
        <w:rPr>
          <w:b w:val="0"/>
        </w:rPr>
        <w:t>n đang cô l</w:t>
      </w:r>
      <w:r>
        <w:rPr>
          <w:b w:val="0"/>
        </w:rPr>
        <w:t>ậ</w:t>
      </w:r>
      <w:r>
        <w:rPr>
          <w:b w:val="0"/>
        </w:rPr>
        <w:t>p</w:t>
      </w:r>
      <w:bookmarkEnd w:id="69"/>
    </w:p>
    <w:p w14:paraId="2FC0399E" w14:textId="77777777" w:rsidR="00870357" w:rsidRDefault="00554447">
      <w:r>
        <w:rPr>
          <w:b/>
        </w:rPr>
        <w:t>Đ</w:t>
      </w:r>
      <w:r>
        <w:rPr>
          <w:b/>
        </w:rPr>
        <w:t>ầ</w:t>
      </w:r>
      <w:r>
        <w:rPr>
          <w:b/>
        </w:rPr>
        <w:t>u vào:</w:t>
      </w:r>
      <w:r>
        <w:t xml:space="preserve"> cu</w:t>
      </w:r>
      <w:r>
        <w:t>ố</w:t>
      </w:r>
      <w:r>
        <w:t>i ca, work order rò nư</w:t>
      </w:r>
      <w:r>
        <w:t>ớ</w:t>
      </w:r>
      <w:r>
        <w:t>c ch</w:t>
      </w:r>
      <w:r>
        <w:t>ờ</w:t>
      </w:r>
      <w:r>
        <w:t xml:space="preserve"> v</w:t>
      </w:r>
      <w:r>
        <w:t>ậ</w:t>
      </w:r>
      <w:r>
        <w:t xml:space="preserve">t tư; nhánh </w:t>
      </w:r>
      <w:r>
        <w:rPr>
          <w:rFonts w:ascii="Consolas" w:hAnsi="Consolas"/>
          <w:color w:val="146C78"/>
          <w:sz w:val="18"/>
        </w:rPr>
        <w:t>SYN-RISER-02</w:t>
      </w:r>
      <w:r>
        <w:t xml:space="preserve"> đang </w:t>
      </w:r>
      <w:r>
        <w:rPr>
          <w:rFonts w:ascii="Consolas" w:hAnsi="Consolas"/>
          <w:color w:val="146C78"/>
          <w:sz w:val="18"/>
        </w:rPr>
        <w:t>active</w:t>
      </w:r>
      <w:r>
        <w:t xml:space="preserve">. </w:t>
      </w:r>
      <w:r>
        <w:rPr>
          <w:b/>
        </w:rPr>
        <w:t>Phi</w:t>
      </w:r>
      <w:r>
        <w:rPr>
          <w:b/>
        </w:rPr>
        <w:t>ế</w:t>
      </w:r>
      <w:r>
        <w:rPr>
          <w:b/>
        </w:rPr>
        <w:t>u bàn giao mock:</w:t>
      </w:r>
      <w:r>
        <w:t xml:space="preserve"> ca đi ghi actor ti</w:t>
      </w:r>
      <w:r>
        <w:t>ế</w:t>
      </w:r>
      <w:r>
        <w:t>p nh</w:t>
      </w:r>
      <w:r>
        <w:t>ậ</w:t>
      </w:r>
      <w:r>
        <w:t>n, sc</w:t>
      </w:r>
      <w:r>
        <w:t>ope, tr</w:t>
      </w:r>
      <w:r>
        <w:t>ạ</w:t>
      </w:r>
      <w:r>
        <w:t>ng thái cô l</w:t>
      </w:r>
      <w:r>
        <w:t>ậ</w:t>
      </w:r>
      <w:r>
        <w:t>p, lý do, approval, tình tr</w:t>
      </w:r>
      <w:r>
        <w:t>ạ</w:t>
      </w:r>
      <w:r>
        <w:t>ng thi</w:t>
      </w:r>
      <w:r>
        <w:t>ế</w:t>
      </w:r>
      <w:r>
        <w:t>t b</w:t>
      </w:r>
      <w:r>
        <w:t>ị</w:t>
      </w:r>
      <w:r>
        <w:t>, khu v</w:t>
      </w:r>
      <w:r>
        <w:t>ự</w:t>
      </w:r>
      <w:r>
        <w:t>c h</w:t>
      </w:r>
      <w:r>
        <w:t>ạ</w:t>
      </w:r>
      <w:r>
        <w:t>n ch</w:t>
      </w:r>
      <w:r>
        <w:t>ế</w:t>
      </w:r>
      <w:r>
        <w:t>, v</w:t>
      </w:r>
      <w:r>
        <w:t>ậ</w:t>
      </w:r>
      <w:r>
        <w:t>t tư còn thi</w:t>
      </w:r>
      <w:r>
        <w:t>ế</w:t>
      </w:r>
      <w:r>
        <w:t>u, liên h</w:t>
      </w:r>
      <w:r>
        <w:t>ệ</w:t>
      </w:r>
      <w:r>
        <w:t xml:space="preserve"> vendor, thông báo g</w:t>
      </w:r>
      <w:r>
        <w:t>ầ</w:t>
      </w:r>
      <w:r>
        <w:t>n nh</w:t>
      </w:r>
      <w:r>
        <w:t>ấ</w:t>
      </w:r>
      <w:r>
        <w:t>t và đ</w:t>
      </w:r>
      <w:r>
        <w:t>ầ</w:t>
      </w:r>
      <w:r>
        <w:t>u m</w:t>
      </w:r>
      <w:r>
        <w:t>ố</w:t>
      </w:r>
      <w:r>
        <w:t>i c</w:t>
      </w:r>
      <w:r>
        <w:t>ậ</w:t>
      </w:r>
      <w:r>
        <w:t>p nh</w:t>
      </w:r>
      <w:r>
        <w:t>ậ</w:t>
      </w:r>
      <w:r>
        <w:t>t ti</w:t>
      </w:r>
      <w:r>
        <w:t>ế</w:t>
      </w:r>
      <w:r>
        <w:t>p. Ca đ</w:t>
      </w:r>
      <w:r>
        <w:t>ế</w:t>
      </w:r>
      <w:r>
        <w:t>n xác nh</w:t>
      </w:r>
      <w:r>
        <w:t>ậ</w:t>
      </w:r>
      <w:r>
        <w:t>n đã đ</w:t>
      </w:r>
      <w:r>
        <w:t>ọ</w:t>
      </w:r>
      <w:r>
        <w:t>c/nh</w:t>
      </w:r>
      <w:r>
        <w:t>ậ</w:t>
      </w:r>
      <w:r>
        <w:t>n; n</w:t>
      </w:r>
      <w:r>
        <w:t>ế</w:t>
      </w:r>
      <w:r>
        <w:t>u chưa nh</w:t>
      </w:r>
      <w:r>
        <w:t>ậ</w:t>
      </w:r>
      <w:r>
        <w:t>n, qu</w:t>
      </w:r>
      <w:r>
        <w:t>ả</w:t>
      </w:r>
      <w:r>
        <w:t>n lý tr</w:t>
      </w:r>
      <w:r>
        <w:t>ự</w:t>
      </w:r>
      <w:r>
        <w:t>c ti</w:t>
      </w:r>
      <w:r>
        <w:t>ế</w:t>
      </w:r>
      <w:r>
        <w:t>p t</w:t>
      </w:r>
      <w:r>
        <w:t>ụ</w:t>
      </w:r>
      <w:r>
        <w:t>c đi</w:t>
      </w:r>
      <w:r>
        <w:t>ề</w:t>
      </w:r>
      <w:r>
        <w:t>u ph</w:t>
      </w:r>
      <w:r>
        <w:t>ố</w:t>
      </w:r>
      <w:r>
        <w:t>i, không coi h</w:t>
      </w:r>
      <w:r>
        <w:t>ế</w:t>
      </w:r>
      <w:r>
        <w:t>t ca là h</w:t>
      </w:r>
      <w:r>
        <w:t>ế</w:t>
      </w:r>
      <w:r>
        <w:t>t trách nhi</w:t>
      </w:r>
      <w:r>
        <w:t>ệ</w:t>
      </w:r>
      <w:r>
        <w:t>m.</w:t>
      </w:r>
    </w:p>
    <w:p w14:paraId="7C6F2FB9" w14:textId="77777777" w:rsidR="00870357" w:rsidRDefault="00554447"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</w:t>
      </w:r>
      <w:r>
        <w:t>ẫ</w:t>
      </w:r>
      <w:r>
        <w:t>n hi</w:t>
      </w:r>
      <w:r>
        <w:t>ể</w:t>
      </w:r>
      <w:r>
        <w:t>n th</w:t>
      </w:r>
      <w:r>
        <w:t>ị</w:t>
      </w:r>
      <w:r>
        <w:t xml:space="preserve"> gián đo</w:t>
      </w:r>
      <w:r>
        <w:t>ạ</w:t>
      </w:r>
      <w:r>
        <w:t>n, assignment đư</w:t>
      </w:r>
      <w:r>
        <w:t>ợ</w:t>
      </w:r>
      <w:r>
        <w:t>c giao l</w:t>
      </w:r>
      <w:r>
        <w:t>ạ</w:t>
      </w:r>
      <w:r>
        <w:t>i có revision. M</w:t>
      </w:r>
      <w:r>
        <w:t>ộ</w:t>
      </w:r>
      <w:r>
        <w:t>t task “nh</w:t>
      </w:r>
      <w:r>
        <w:t>ắ</w:t>
      </w:r>
      <w:r>
        <w:t>c c</w:t>
      </w:r>
      <w:r>
        <w:t>ậ</w:t>
      </w:r>
      <w:r>
        <w:t>p nh</w:t>
      </w:r>
      <w:r>
        <w:t>ậ</w:t>
      </w:r>
      <w:r>
        <w:t>t” đ</w:t>
      </w:r>
      <w:r>
        <w:t>ế</w:t>
      </w:r>
      <w:r>
        <w:t>n h</w:t>
      </w:r>
      <w:r>
        <w:t>ạ</w:t>
      </w:r>
      <w:r>
        <w:t>n không đư</w:t>
      </w:r>
      <w:r>
        <w:t>ợ</w:t>
      </w:r>
      <w:r>
        <w:t>c t</w:t>
      </w:r>
      <w:r>
        <w:t>ự</w:t>
      </w:r>
      <w:r>
        <w:t xml:space="preserve"> đ</w:t>
      </w:r>
      <w:r>
        <w:t>ặ</w:t>
      </w:r>
      <w:r>
        <w:t xml:space="preserve">t </w:t>
      </w:r>
      <w:r>
        <w:rPr>
          <w:rFonts w:ascii="Consolas" w:hAnsi="Consolas"/>
          <w:color w:val="146C78"/>
          <w:sz w:val="18"/>
        </w:rPr>
        <w:t>restored</w:t>
      </w:r>
      <w:r>
        <w:t>. N</w:t>
      </w:r>
      <w:r>
        <w:t>ế</w:t>
      </w:r>
      <w:r>
        <w:t>u ca đ</w:t>
      </w:r>
      <w:r>
        <w:t>ế</w:t>
      </w:r>
      <w:r>
        <w:t>n phát hi</w:t>
      </w:r>
      <w:r>
        <w:t>ệ</w:t>
      </w:r>
      <w:r>
        <w:t>n scope/hi</w:t>
      </w:r>
      <w:r>
        <w:t>ệ</w:t>
      </w:r>
      <w:r>
        <w:t>n trư</w:t>
      </w:r>
      <w:r>
        <w:t>ờ</w:t>
      </w:r>
      <w:r>
        <w:t>ng khác phi</w:t>
      </w:r>
      <w:r>
        <w:t>ế</w:t>
      </w:r>
      <w:r>
        <w:t>u, t</w:t>
      </w:r>
      <w:r>
        <w:t>ạ</w:t>
      </w:r>
      <w:r>
        <w:t>o observation mâu thu</w:t>
      </w:r>
      <w:r>
        <w:t>ẫ</w:t>
      </w:r>
      <w:r>
        <w:t>n và yêu c</w:t>
      </w:r>
      <w:r>
        <w:t>ầ</w:t>
      </w:r>
      <w:r>
        <w:t>u xác minh trư</w:t>
      </w:r>
      <w:r>
        <w:t>ớ</w:t>
      </w:r>
      <w:r>
        <w:t>c các bư</w:t>
      </w:r>
      <w:r>
        <w:t>ớ</w:t>
      </w:r>
      <w:r>
        <w:t>c ti</w:t>
      </w:r>
      <w:r>
        <w:t>ế</w:t>
      </w:r>
      <w:r>
        <w:t>p theo.</w:t>
      </w:r>
    </w:p>
    <w:p w14:paraId="5086B76E" w14:textId="77777777" w:rsidR="00870357" w:rsidRDefault="00554447">
      <w:pPr>
        <w:pStyle w:val="Heading2"/>
      </w:pPr>
      <w:bookmarkStart w:id="70" w:name="_Toc242458373"/>
      <w:r>
        <w:rPr>
          <w:b w:val="0"/>
        </w:rPr>
        <w:t>H</w:t>
      </w:r>
      <w:r>
        <w:rPr>
          <w:b w:val="0"/>
        </w:rPr>
        <w:t>B-ADD-07 · Sensor cũ ho</w:t>
      </w:r>
      <w:r>
        <w:rPr>
          <w:b w:val="0"/>
        </w:rPr>
        <w:t>ặ</w:t>
      </w:r>
      <w:r>
        <w:rPr>
          <w:b w:val="0"/>
        </w:rPr>
        <w:t>c phép đo không có đơn v</w:t>
      </w:r>
      <w:r>
        <w:rPr>
          <w:b w:val="0"/>
        </w:rPr>
        <w:t>ị</w:t>
      </w:r>
      <w:bookmarkEnd w:id="70"/>
    </w:p>
    <w:p w14:paraId="5B37CE1A" w14:textId="77777777" w:rsidR="00870357" w:rsidRDefault="00554447">
      <w:r>
        <w:rPr>
          <w:b/>
        </w:rPr>
        <w:t>Đ</w:t>
      </w:r>
      <w:r>
        <w:rPr>
          <w:b/>
        </w:rPr>
        <w:t>ầ</w:t>
      </w:r>
      <w:r>
        <w:rPr>
          <w:b/>
        </w:rPr>
        <w:t>u vào:</w:t>
      </w:r>
      <w:r>
        <w:t xml:space="preserve"> dashboard có giá tr</w:t>
      </w:r>
      <w:r>
        <w:t>ị</w:t>
      </w:r>
      <w:r>
        <w:t xml:space="preserve"> áp l</w:t>
      </w:r>
      <w:r>
        <w:t>ự</w:t>
      </w:r>
      <w:r>
        <w:t>c nhưng d</w:t>
      </w:r>
      <w:r>
        <w:t>ữ</w:t>
      </w:r>
      <w:r>
        <w:t xml:space="preserve"> li</w:t>
      </w:r>
      <w:r>
        <w:t>ệ</w:t>
      </w:r>
      <w:r>
        <w:t>u cũ chưa đư</w:t>
      </w:r>
      <w:r>
        <w:t>ợ</w:t>
      </w:r>
      <w:r>
        <w:t>c xác minh còn phù h</w:t>
      </w:r>
      <w:r>
        <w:t>ợ</w:t>
      </w:r>
      <w:r>
        <w:t>p hi</w:t>
      </w:r>
      <w:r>
        <w:t>ệ</w:t>
      </w:r>
      <w:r>
        <w:t>n trư</w:t>
      </w:r>
      <w:r>
        <w:t>ờ</w:t>
      </w:r>
      <w:r>
        <w:t>ng; th</w:t>
      </w:r>
      <w:r>
        <w:t>ợ</w:t>
      </w:r>
      <w:r>
        <w:t xml:space="preserve"> g</w:t>
      </w:r>
      <w:r>
        <w:t>ử</w:t>
      </w:r>
      <w:r>
        <w:t>i “đo đư</w:t>
      </w:r>
      <w:r>
        <w:t>ợ</w:t>
      </w:r>
      <w:r>
        <w:t>c 2” không ghi đơn v</w:t>
      </w:r>
      <w:r>
        <w:t>ị</w:t>
      </w:r>
      <w:r>
        <w:t xml:space="preserve">/phương pháp. </w:t>
      </w:r>
      <w:r>
        <w:rPr>
          <w:b/>
        </w:rPr>
        <w:t>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>n:</w:t>
      </w:r>
      <w:r>
        <w:t xml:space="preserve"> đánh d</w:t>
      </w:r>
      <w:r>
        <w:t>ấ</w:t>
      </w:r>
      <w:r>
        <w:t>u d</w:t>
      </w:r>
      <w:r>
        <w:t>ữ</w:t>
      </w:r>
      <w:r>
        <w:t xml:space="preserve"> li</w:t>
      </w:r>
      <w:r>
        <w:t>ệ</w:t>
      </w:r>
      <w:r>
        <w:t>u 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làm b</w:t>
      </w:r>
      <w:r>
        <w:t>ằ</w:t>
      </w:r>
      <w:r>
        <w:t>ng ch</w:t>
      </w:r>
      <w:r>
        <w:t>ứ</w:t>
      </w:r>
      <w:r>
        <w:t>ng; h</w:t>
      </w:r>
      <w:r>
        <w:t>ỏ</w:t>
      </w:r>
      <w:r>
        <w:t>i metric, unit, thi</w:t>
      </w:r>
      <w:r>
        <w:t>ế</w:t>
      </w:r>
      <w:r>
        <w:t>t b</w:t>
      </w:r>
      <w:r>
        <w:t>ị</w:t>
      </w:r>
      <w:r>
        <w:t xml:space="preserve"> đo, ngư</w:t>
      </w:r>
      <w:r>
        <w:t>ờ</w:t>
      </w:r>
      <w:r>
        <w:t>i đo và asset. Không t</w:t>
      </w:r>
      <w:r>
        <w:t>ự</w:t>
      </w:r>
      <w:r>
        <w:t xml:space="preserve"> chuy</w:t>
      </w:r>
      <w:r>
        <w:t>ể</w:t>
      </w:r>
      <w:r>
        <w:t>n 2 thành bar, kPa hay L/min và không b</w:t>
      </w:r>
      <w:r>
        <w:t>ị</w:t>
      </w:r>
      <w:r>
        <w:t>a m</w:t>
      </w:r>
      <w:r>
        <w:t>ộ</w:t>
      </w:r>
      <w:r>
        <w:t>t gi</w:t>
      </w:r>
      <w:r>
        <w:t>ớ</w:t>
      </w:r>
      <w:r>
        <w:t>i h</w:t>
      </w:r>
      <w:r>
        <w:t>ạ</w:t>
      </w:r>
      <w:r>
        <w:t>n an toàn.</w:t>
      </w:r>
    </w:p>
    <w:p w14:paraId="06EA9ECE" w14:textId="77777777" w:rsidR="00870357" w:rsidRDefault="00554447"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mock:</w:t>
      </w:r>
      <w:r>
        <w:t xml:space="preserve"> </w:t>
      </w:r>
      <w:r>
        <w:rPr>
          <w:rFonts w:ascii="Consolas" w:hAnsi="Consolas"/>
          <w:color w:val="146C78"/>
          <w:sz w:val="18"/>
        </w:rPr>
        <w:t>measurement_usable=false</w:t>
      </w:r>
      <w:r>
        <w:t xml:space="preserve">, </w:t>
      </w:r>
      <w:r>
        <w:rPr>
          <w:rFonts w:ascii="Consolas" w:hAnsi="Consolas"/>
          <w:color w:val="146C78"/>
          <w:sz w:val="18"/>
        </w:rPr>
        <w:t>missing_​fields=[unit, instrument_​reference]</w:t>
      </w:r>
      <w:r>
        <w:t xml:space="preserve"> theo ca; gi</w:t>
      </w:r>
      <w:r>
        <w:t>ữ</w:t>
      </w:r>
      <w:r>
        <w:t xml:space="preserve"> tr</w:t>
      </w:r>
      <w:r>
        <w:t>ạ</w:t>
      </w:r>
      <w:r>
        <w:t>ng thái nghi</w:t>
      </w:r>
      <w:r>
        <w:t>ệ</w:t>
      </w:r>
      <w:r>
        <w:t>m thu ch</w:t>
      </w:r>
      <w:r>
        <w:t>ờ</w:t>
      </w:r>
      <w:r>
        <w:t>. N</w:t>
      </w:r>
      <w:r>
        <w:t>ế</w:t>
      </w:r>
      <w:r>
        <w:t>u đã có đ</w:t>
      </w:r>
      <w:r>
        <w:t>ầ</w:t>
      </w:r>
      <w:r>
        <w:t>y đ</w:t>
      </w:r>
      <w:r>
        <w:t>ủ</w:t>
      </w:r>
      <w:r>
        <w:t xml:space="preserve"> giá tr</w:t>
      </w:r>
      <w:r>
        <w:t>ị</w:t>
      </w:r>
      <w:r>
        <w:t xml:space="preserve"> nhưng SOP không có tiêu chí model tương </w:t>
      </w:r>
      <w:r>
        <w:t>ứ</w:t>
      </w:r>
      <w:r>
        <w:t>ng, chuy</w:t>
      </w:r>
      <w:r>
        <w:t>ể</w:t>
      </w:r>
      <w:r>
        <w:t xml:space="preserve">n </w:t>
      </w:r>
      <w:r>
        <w:rPr>
          <w:rFonts w:ascii="Consolas" w:hAnsi="Consolas"/>
          <w:color w:val="146C78"/>
          <w:sz w:val="18"/>
        </w:rPr>
        <w:t>HUMAN_REVIEW</w:t>
      </w:r>
      <w:r>
        <w:t>. B</w:t>
      </w:r>
      <w:r>
        <w:t>ả</w:t>
      </w:r>
      <w:r>
        <w:t>n cũ đư</w:t>
      </w:r>
      <w:r>
        <w:t>ợ</w:t>
      </w:r>
      <w:r>
        <w:t>c gi</w:t>
      </w:r>
      <w:r>
        <w:t>ữ</w:t>
      </w:r>
      <w:r>
        <w:t xml:space="preserve"> đ</w:t>
      </w:r>
      <w:r>
        <w:t>ể</w:t>
      </w:r>
      <w:r>
        <w:t xml:space="preserve"> audit, b</w:t>
      </w:r>
      <w:r>
        <w:t>ả</w:t>
      </w:r>
      <w:r>
        <w:t>n b</w:t>
      </w:r>
      <w:r>
        <w:t>ổ</w:t>
      </w:r>
      <w:r>
        <w:t xml:space="preserve"> sung có revision và ngu</w:t>
      </w:r>
      <w:r>
        <w:t>ồ</w:t>
      </w:r>
      <w:r>
        <w:t>n rõ.</w:t>
      </w:r>
    </w:p>
    <w:p w14:paraId="71DAF2C4" w14:textId="77777777" w:rsidR="00870357" w:rsidRDefault="00554447">
      <w:pPr>
        <w:pStyle w:val="Heading2"/>
      </w:pPr>
      <w:bookmarkStart w:id="71" w:name="_Toc242458374"/>
      <w:r>
        <w:rPr>
          <w:b w:val="0"/>
        </w:rPr>
        <w:t>HB-ADD-08 · V</w:t>
      </w:r>
      <w:r>
        <w:rPr>
          <w:b w:val="0"/>
        </w:rPr>
        <w:t>ậ</w:t>
      </w:r>
      <w:r>
        <w:rPr>
          <w:b w:val="0"/>
        </w:rPr>
        <w:t>t tư thay th</w:t>
      </w:r>
      <w:r>
        <w:rPr>
          <w:b w:val="0"/>
        </w:rPr>
        <w:t>ế</w:t>
      </w:r>
      <w:r>
        <w:rPr>
          <w:b w:val="0"/>
        </w:rPr>
        <w:t xml:space="preserve"> không kh</w:t>
      </w:r>
      <w:r>
        <w:rPr>
          <w:b w:val="0"/>
        </w:rPr>
        <w:t>ớ</w:t>
      </w:r>
      <w:r>
        <w:rPr>
          <w:b w:val="0"/>
        </w:rPr>
        <w:t>p model</w:t>
      </w:r>
      <w:bookmarkEnd w:id="71"/>
    </w:p>
    <w:p w14:paraId="77A0304D" w14:textId="77777777" w:rsidR="00870357" w:rsidRDefault="00554447">
      <w:r>
        <w:rPr>
          <w:b/>
        </w:rPr>
        <w:t>Đ</w:t>
      </w:r>
      <w:r>
        <w:rPr>
          <w:b/>
        </w:rPr>
        <w:t>ầ</w:t>
      </w:r>
      <w:r>
        <w:rPr>
          <w:b/>
        </w:rPr>
        <w:t>u vào:</w:t>
      </w:r>
      <w:r>
        <w:t xml:space="preserve"> vendor mang m</w:t>
      </w:r>
      <w:r>
        <w:t>ộ</w:t>
      </w:r>
      <w:r>
        <w:t>t linh ki</w:t>
      </w:r>
      <w:r>
        <w:t>ệ</w:t>
      </w:r>
      <w:r>
        <w:t>n “l</w:t>
      </w:r>
      <w:r>
        <w:t>ắ</w:t>
      </w:r>
      <w:r>
        <w:t>p v</w:t>
      </w:r>
      <w:r>
        <w:t>ừ</w:t>
      </w:r>
      <w:r>
        <w:t xml:space="preserve">a” nhưng mã </w:t>
      </w:r>
      <w:r>
        <w:t>khác phương án đã duy</w:t>
      </w:r>
      <w:r>
        <w:t>ệ</w:t>
      </w:r>
      <w:r>
        <w:t>t, không có tài li</w:t>
      </w:r>
      <w:r>
        <w:t>ệ</w:t>
      </w:r>
      <w:r>
        <w:t xml:space="preserve">u tương thích. </w:t>
      </w:r>
      <w:r>
        <w:rPr>
          <w:b/>
        </w:rPr>
        <w:t>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>n:</w:t>
      </w:r>
      <w:r>
        <w:t xml:space="preserve"> th</w:t>
      </w:r>
      <w:r>
        <w:t>ợ</w:t>
      </w:r>
      <w:r>
        <w:t xml:space="preserve"> ghi khác bi</w:t>
      </w:r>
      <w:r>
        <w:t>ệ</w:t>
      </w:r>
      <w:r>
        <w:t>t, qu</w:t>
      </w:r>
      <w:r>
        <w:t>ả</w:t>
      </w:r>
      <w:r>
        <w:t>n lý/vendor ki</w:t>
      </w:r>
      <w:r>
        <w:t>ể</w:t>
      </w:r>
      <w:r>
        <w:t>m tra tài li</w:t>
      </w:r>
      <w:r>
        <w:t>ệ</w:t>
      </w:r>
      <w:r>
        <w:t>u; ph</w:t>
      </w:r>
      <w:r>
        <w:t>ầ</w:t>
      </w:r>
      <w:r>
        <w:t>n l</w:t>
      </w:r>
      <w:r>
        <w:t>ắ</w:t>
      </w:r>
      <w:r>
        <w:t>p chưa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 gi</w:t>
      </w:r>
      <w:r>
        <w:t>ữ</w:t>
      </w:r>
      <w:r>
        <w:t xml:space="preserve"> </w:t>
      </w:r>
      <w:r>
        <w:rPr>
          <w:rFonts w:ascii="Consolas" w:hAnsi="Consolas"/>
          <w:color w:val="146C78"/>
          <w:sz w:val="18"/>
        </w:rPr>
        <w:t>waiting_parts</w:t>
      </w:r>
      <w:r>
        <w:t>. Không di</w:t>
      </w:r>
      <w:r>
        <w:t>ễ</w:t>
      </w:r>
      <w:r>
        <w:t>n gi</w:t>
      </w:r>
      <w:r>
        <w:t>ả</w:t>
      </w:r>
      <w:r>
        <w:t>i “cùng hãng” là tương thích ho</w:t>
      </w:r>
      <w:r>
        <w:t>ặ</w:t>
      </w:r>
      <w:r>
        <w:t>c t</w:t>
      </w:r>
      <w:r>
        <w:t>ự</w:t>
      </w:r>
      <w:r>
        <w:t xml:space="preserve"> cho r</w:t>
      </w:r>
      <w:r>
        <w:t>ằ</w:t>
      </w:r>
      <w:r>
        <w:t>ng b</w:t>
      </w:r>
      <w:r>
        <w:t>ả</w:t>
      </w:r>
      <w:r>
        <w:t>o hành còn nguyên.</w:t>
      </w:r>
    </w:p>
    <w:p w14:paraId="5769F7C7" w14:textId="77777777" w:rsidR="00870357" w:rsidRDefault="00554447"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mock:</w:t>
      </w:r>
      <w:r>
        <w:t xml:space="preserve"> phương án t</w:t>
      </w:r>
      <w:r>
        <w:t>ạ</w:t>
      </w:r>
      <w:r>
        <w:t>m và tr</w:t>
      </w:r>
      <w:r>
        <w:t>ạ</w:t>
      </w:r>
      <w:r>
        <w:t>ng thái dùng thi</w:t>
      </w:r>
      <w:r>
        <w:t>ế</w:t>
      </w:r>
      <w:r>
        <w:t>t b</w:t>
      </w:r>
      <w:r>
        <w:t>ị</w:t>
      </w:r>
      <w:r>
        <w:t xml:space="preserve"> đư</w:t>
      </w:r>
      <w:r>
        <w:t>ợ</w:t>
      </w:r>
      <w:r>
        <w:t>c ngư</w:t>
      </w:r>
      <w:r>
        <w:t>ờ</w:t>
      </w:r>
      <w:r>
        <w:t>i ph</w:t>
      </w:r>
      <w:r>
        <w:t>ụ</w:t>
      </w:r>
      <w:r>
        <w:t xml:space="preserve"> trách ghi riêng. N</w:t>
      </w:r>
      <w:r>
        <w:t>ế</w:t>
      </w:r>
      <w:r>
        <w:t>u v</w:t>
      </w:r>
      <w:r>
        <w:t>ậ</w:t>
      </w:r>
      <w:r>
        <w:t>t tư m</w:t>
      </w:r>
      <w:r>
        <w:t>ớ</w:t>
      </w:r>
      <w:r>
        <w:t>i đư</w:t>
      </w:r>
      <w:r>
        <w:t>ợ</w:t>
      </w:r>
      <w:r>
        <w:t>c chuyên môn ch</w:t>
      </w:r>
      <w:r>
        <w:t>ấ</w:t>
      </w:r>
      <w:r>
        <w:t>p thu</w:t>
      </w:r>
      <w:r>
        <w:t>ậ</w:t>
      </w:r>
      <w:r>
        <w:t>n và làm thay đ</w:t>
      </w:r>
      <w:r>
        <w:t>ổ</w:t>
      </w:r>
      <w:r>
        <w:t>i giá, l</w:t>
      </w:r>
      <w:r>
        <w:t>ậ</w:t>
      </w:r>
      <w:r>
        <w:t>p quote revision/consent trư</w:t>
      </w:r>
      <w:r>
        <w:t>ớ</w:t>
      </w:r>
      <w:r>
        <w:t>c ph</w:t>
      </w:r>
      <w:r>
        <w:t>ạ</w:t>
      </w:r>
      <w:r>
        <w:t>m vi có phí. H</w:t>
      </w:r>
      <w:r>
        <w:t>ồ</w:t>
      </w:r>
      <w:r>
        <w:t xml:space="preserve"> sơ v</w:t>
      </w:r>
      <w:r>
        <w:t>ậ</w:t>
      </w:r>
      <w:r>
        <w:t>t tư th</w:t>
      </w:r>
      <w:r>
        <w:t>ự</w:t>
      </w:r>
      <w:r>
        <w:t>c dùng ph</w:t>
      </w:r>
      <w:r>
        <w:t>ả</w:t>
      </w:r>
      <w:r>
        <w:t>i kh</w:t>
      </w:r>
      <w:r>
        <w:t>ớ</w:t>
      </w:r>
      <w:r>
        <w:t>p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i, không s</w:t>
      </w:r>
      <w:r>
        <w:t>ử</w:t>
      </w:r>
      <w:r>
        <w:t>a tên p</w:t>
      </w:r>
      <w:r>
        <w:t>art cũ đ</w:t>
      </w:r>
      <w:r>
        <w:t>ể</w:t>
      </w:r>
      <w:r>
        <w:t xml:space="preserve"> tránh th</w:t>
      </w:r>
      <w:r>
        <w:t>ể</w:t>
      </w:r>
      <w:r>
        <w:t xml:space="preserve"> hi</w:t>
      </w:r>
      <w:r>
        <w:t>ệ</w:t>
      </w:r>
      <w:r>
        <w:t>n thay đ</w:t>
      </w:r>
      <w:r>
        <w:t>ổ</w:t>
      </w:r>
      <w:r>
        <w:t>i.</w:t>
      </w:r>
    </w:p>
    <w:p w14:paraId="1753663C" w14:textId="77777777" w:rsidR="00870357" w:rsidRDefault="00554447">
      <w:pPr>
        <w:pStyle w:val="Heading2"/>
      </w:pPr>
      <w:bookmarkStart w:id="72" w:name="_Toc242458375"/>
      <w:r>
        <w:rPr>
          <w:b w:val="0"/>
        </w:rPr>
        <w:t>HB-ADD-09 · Đã s</w:t>
      </w:r>
      <w:r>
        <w:rPr>
          <w:b w:val="0"/>
        </w:rPr>
        <w:t>ử</w:t>
      </w:r>
      <w:r>
        <w:rPr>
          <w:b w:val="0"/>
        </w:rPr>
        <w:t>a ngu</w:t>
      </w:r>
      <w:r>
        <w:rPr>
          <w:b w:val="0"/>
        </w:rPr>
        <w:t>ồ</w:t>
      </w:r>
      <w:r>
        <w:rPr>
          <w:b w:val="0"/>
        </w:rPr>
        <w:t>n nhưng cư dân chưa nh</w:t>
      </w:r>
      <w:r>
        <w:rPr>
          <w:b w:val="0"/>
        </w:rPr>
        <w:t>ậ</w:t>
      </w:r>
      <w:r>
        <w:rPr>
          <w:b w:val="0"/>
        </w:rPr>
        <w:t>n ph</w:t>
      </w:r>
      <w:r>
        <w:rPr>
          <w:b w:val="0"/>
        </w:rPr>
        <w:t>ầ</w:t>
      </w:r>
      <w:r>
        <w:rPr>
          <w:b w:val="0"/>
        </w:rPr>
        <w:t>n hoàn thi</w:t>
      </w:r>
      <w:r>
        <w:rPr>
          <w:b w:val="0"/>
        </w:rPr>
        <w:t>ệ</w:t>
      </w:r>
      <w:r>
        <w:rPr>
          <w:b w:val="0"/>
        </w:rPr>
        <w:t>n</w:t>
      </w:r>
      <w:bookmarkEnd w:id="72"/>
    </w:p>
    <w:p w14:paraId="7585D693" w14:textId="77777777" w:rsidR="00870357" w:rsidRDefault="00554447">
      <w:r>
        <w:rPr>
          <w:b/>
        </w:rPr>
        <w:t>Đ</w:t>
      </w:r>
      <w:r>
        <w:rPr>
          <w:b/>
        </w:rPr>
        <w:t>ầ</w:t>
      </w:r>
      <w:r>
        <w:rPr>
          <w:b/>
        </w:rPr>
        <w:t>u vào:</w:t>
      </w:r>
      <w:r>
        <w:t xml:space="preserve"> work order </w:t>
      </w:r>
      <w:r>
        <w:t>ố</w:t>
      </w:r>
      <w:r>
        <w:t>ng đã đư</w:t>
      </w:r>
      <w:r>
        <w:t>ợ</w:t>
      </w:r>
      <w:r>
        <w:t>c nghi</w:t>
      </w:r>
      <w:r>
        <w:t>ệ</w:t>
      </w:r>
      <w:r>
        <w:t>m thu; work order sơn còn ch</w:t>
      </w:r>
      <w:r>
        <w:t>ờ</w:t>
      </w:r>
      <w:r>
        <w:t xml:space="preserve"> màu, cư dân không đ</w:t>
      </w:r>
      <w:r>
        <w:t>ồ</w:t>
      </w:r>
      <w:r>
        <w:t>ng ý đóng ticket t</w:t>
      </w:r>
      <w:r>
        <w:t>ổ</w:t>
      </w:r>
      <w:r>
        <w:t xml:space="preserve">ng. </w:t>
      </w:r>
      <w:r>
        <w:rPr>
          <w:b/>
        </w:rPr>
        <w:t>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>n:</w:t>
      </w:r>
      <w:r>
        <w:t xml:space="preserve"> backend/đi</w:t>
      </w:r>
      <w:r>
        <w:t>ề</w:t>
      </w:r>
      <w:r>
        <w:t>u ph</w:t>
      </w:r>
      <w:r>
        <w:t>ố</w:t>
      </w:r>
      <w:r>
        <w:t>i gi</w:t>
      </w:r>
      <w:r>
        <w:t>ữ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</w:t>
      </w:r>
      <w:r>
        <w:t>ố</w:t>
      </w:r>
      <w:r>
        <w:t xml:space="preserve">ng </w:t>
      </w:r>
      <w:r>
        <w:t>ở</w:t>
      </w:r>
      <w:r>
        <w:t xml:space="preserve"> </w:t>
      </w:r>
      <w:r>
        <w:t>tr</w:t>
      </w:r>
      <w:r>
        <w:t>ạ</w:t>
      </w:r>
      <w:r>
        <w:t>ng thái đã hoàn t</w:t>
      </w:r>
      <w:r>
        <w:t>ấ</w:t>
      </w:r>
      <w:r>
        <w:t>t theo ngư</w:t>
      </w:r>
      <w:r>
        <w:t>ờ</w:t>
      </w:r>
      <w:r>
        <w:t>i có quy</w:t>
      </w:r>
      <w:r>
        <w:t>ề</w:t>
      </w:r>
      <w:r>
        <w:t>n, ph</w:t>
      </w:r>
      <w:r>
        <w:t>ầ</w:t>
      </w:r>
      <w:r>
        <w:t>n sơn v</w:t>
      </w:r>
      <w:r>
        <w:t>ẫ</w:t>
      </w:r>
      <w:r>
        <w:t>n m</w:t>
      </w:r>
      <w:r>
        <w:t>ở</w:t>
      </w:r>
      <w:r>
        <w:t>; th</w:t>
      </w:r>
      <w:r>
        <w:t>ể</w:t>
      </w:r>
      <w:r>
        <w:t xml:space="preserve"> hi</w:t>
      </w:r>
      <w:r>
        <w:t>ệ</w:t>
      </w:r>
      <w:r>
        <w:t>n lý do và l</w:t>
      </w:r>
      <w:r>
        <w:t>ị</w:t>
      </w:r>
      <w:r>
        <w:t>ch c</w:t>
      </w:r>
      <w:r>
        <w:t>ậ</w:t>
      </w:r>
      <w:r>
        <w:t>p nh</w:t>
      </w:r>
      <w:r>
        <w:t>ậ</w:t>
      </w:r>
      <w:r>
        <w:t>t. Có th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khi</w:t>
      </w:r>
      <w:r>
        <w:t>ế</w:t>
      </w:r>
      <w:r>
        <w:t>u n</w:t>
      </w:r>
      <w:r>
        <w:t>ạ</w:t>
      </w:r>
      <w:r>
        <w:t>i th</w:t>
      </w:r>
      <w:r>
        <w:t>ẩ</w:t>
      </w:r>
      <w:r>
        <w:t>m m</w:t>
      </w:r>
      <w:r>
        <w:t>ỹ</w:t>
      </w:r>
      <w:r>
        <w:t xml:space="preserve"> b</w:t>
      </w:r>
      <w:r>
        <w:t>ằ</w:t>
      </w:r>
      <w:r>
        <w:t>ng h</w:t>
      </w:r>
      <w:r>
        <w:t>ồ</w:t>
      </w:r>
      <w:r>
        <w:t xml:space="preserve"> sơ riêng nhưng liên k</w:t>
      </w:r>
      <w:r>
        <w:t>ế</w:t>
      </w:r>
      <w:r>
        <w:t>t parent ticket.</w:t>
      </w:r>
    </w:p>
    <w:p w14:paraId="2A85A9E2" w14:textId="77777777" w:rsidR="00870357" w:rsidRDefault="00554447"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mock:</w:t>
      </w:r>
      <w:r>
        <w:t xml:space="preserve"> </w:t>
      </w:r>
      <w:r>
        <w:rPr>
          <w:rFonts w:ascii="Consolas" w:hAnsi="Consolas"/>
          <w:color w:val="146C78"/>
          <w:sz w:val="18"/>
        </w:rPr>
        <w:t>source_repaired=true</w:t>
      </w:r>
      <w:r>
        <w:t xml:space="preserve">, </w:t>
      </w:r>
      <w:r>
        <w:rPr>
          <w:rFonts w:ascii="Consolas" w:hAnsi="Consolas"/>
          <w:color w:val="146C78"/>
          <w:sz w:val="18"/>
        </w:rPr>
        <w:t>finish_​restoration_​pending=true</w:t>
      </w:r>
      <w:r>
        <w:t xml:space="preserve">, </w:t>
      </w:r>
      <w:r>
        <w:rPr>
          <w:rFonts w:ascii="Consolas" w:hAnsi="Consolas"/>
          <w:color w:val="146C78"/>
          <w:sz w:val="18"/>
        </w:rPr>
        <w:t>parent_​</w:t>
      </w:r>
      <w:r>
        <w:rPr>
          <w:rFonts w:ascii="Consolas" w:hAnsi="Consolas"/>
          <w:color w:val="146C78"/>
          <w:sz w:val="18"/>
        </w:rPr>
        <w:t>ticket_​closed=false</w:t>
      </w:r>
      <w:r>
        <w:t>. Không báo “chưa s</w:t>
      </w:r>
      <w:r>
        <w:t>ử</w:t>
      </w:r>
      <w:r>
        <w:t>a gì” vì ph</w:t>
      </w:r>
      <w:r>
        <w:t>ầ</w:t>
      </w:r>
      <w:r>
        <w:t xml:space="preserve">n </w:t>
      </w:r>
      <w:r>
        <w:t>ố</w:t>
      </w:r>
      <w:r>
        <w:t>ng đã xong; cũng không báo “x</w:t>
      </w:r>
      <w:r>
        <w:t>ử</w:t>
      </w:r>
      <w:r>
        <w:t xml:space="preserve"> lý xong toàn b</w:t>
      </w:r>
      <w:r>
        <w:t>ộ</w:t>
      </w:r>
      <w:r>
        <w:t>” khi ph</w:t>
      </w:r>
      <w:r>
        <w:t>ầ</w:t>
      </w:r>
      <w:r>
        <w:t>n sơn còn t</w:t>
      </w:r>
      <w:r>
        <w:t>ồ</w:t>
      </w:r>
      <w:r>
        <w:t>n. Quy</w:t>
      </w:r>
      <w:r>
        <w:t>ế</w:t>
      </w:r>
      <w:r>
        <w:t>t đ</w:t>
      </w:r>
      <w:r>
        <w:t>ị</w:t>
      </w:r>
      <w:r>
        <w:t>nh ti</w:t>
      </w:r>
      <w:r>
        <w:t>ề</w:t>
      </w:r>
      <w:r>
        <w:t>n t</w:t>
      </w:r>
      <w:r>
        <w:t>ừ</w:t>
      </w:r>
      <w:r>
        <w:t>ng work order đư</w:t>
      </w:r>
      <w:r>
        <w:t>ợ</w:t>
      </w:r>
      <w:r>
        <w:t>c gi</w:t>
      </w:r>
      <w:r>
        <w:t>ữ</w:t>
      </w:r>
      <w:r>
        <w:t xml:space="preserve"> riêng theo ph</w:t>
      </w:r>
      <w:r>
        <w:t>ạ</w:t>
      </w:r>
      <w:r>
        <w:t>m vi đã duy</w:t>
      </w:r>
      <w:r>
        <w:t>ệ</w:t>
      </w:r>
      <w:r>
        <w:t>t.</w:t>
      </w:r>
    </w:p>
    <w:p w14:paraId="64D30CE7" w14:textId="77777777" w:rsidR="00870357" w:rsidRDefault="00554447">
      <w:pPr>
        <w:pStyle w:val="Heading2"/>
      </w:pPr>
      <w:bookmarkStart w:id="73" w:name="_Toc242458376"/>
      <w:r>
        <w:rPr>
          <w:b w:val="0"/>
        </w:rPr>
        <w:t>HB-ADD-10 · Thông báo th</w:t>
      </w:r>
      <w:r>
        <w:rPr>
          <w:b w:val="0"/>
        </w:rPr>
        <w:t>ấ</w:t>
      </w:r>
      <w:r>
        <w:rPr>
          <w:b w:val="0"/>
        </w:rPr>
        <w:t>t b</w:t>
      </w:r>
      <w:r>
        <w:rPr>
          <w:b w:val="0"/>
        </w:rPr>
        <w:t>ạ</w:t>
      </w:r>
      <w:r>
        <w:rPr>
          <w:b w:val="0"/>
        </w:rPr>
        <w:t>i và chưa liên h</w:t>
      </w:r>
      <w:r>
        <w:rPr>
          <w:b w:val="0"/>
        </w:rPr>
        <w:t>ệ</w:t>
      </w:r>
      <w:r>
        <w:rPr>
          <w:b w:val="0"/>
        </w:rPr>
        <w:t xml:space="preserve"> đư</w:t>
      </w:r>
      <w:r>
        <w:rPr>
          <w:b w:val="0"/>
        </w:rPr>
        <w:t>ợ</w:t>
      </w:r>
      <w:r>
        <w:rPr>
          <w:b w:val="0"/>
        </w:rPr>
        <w:t>c cư dân</w:t>
      </w:r>
      <w:bookmarkEnd w:id="73"/>
    </w:p>
    <w:p w14:paraId="0FA2F6E7" w14:textId="77777777" w:rsidR="00870357" w:rsidRDefault="00554447">
      <w:r>
        <w:rPr>
          <w:b/>
        </w:rPr>
        <w:t>Đ</w:t>
      </w:r>
      <w:r>
        <w:rPr>
          <w:b/>
        </w:rPr>
        <w:t>ầ</w:t>
      </w:r>
      <w:r>
        <w:rPr>
          <w:b/>
        </w:rPr>
        <w:t>u vào:</w:t>
      </w:r>
      <w:r>
        <w:t xml:space="preserve"> đã có k</w:t>
      </w:r>
      <w:r>
        <w:t>ế</w:t>
      </w:r>
      <w:r>
        <w:t xml:space="preserve"> ho</w:t>
      </w:r>
      <w:r>
        <w:t>ạ</w:t>
      </w:r>
      <w:r>
        <w:t>ch c</w:t>
      </w:r>
      <w:r>
        <w:t>ắ</w:t>
      </w:r>
      <w:r>
        <w:t>t nư</w:t>
      </w:r>
      <w:r>
        <w:t>ớ</w:t>
      </w:r>
      <w:r>
        <w:t>c; g</w:t>
      </w:r>
      <w:r>
        <w:t>ử</w:t>
      </w:r>
      <w:r>
        <w:t>i app tr</w:t>
      </w:r>
      <w:r>
        <w:t>ả</w:t>
      </w:r>
      <w:r>
        <w:t xml:space="preserve"> l</w:t>
      </w:r>
      <w:r>
        <w:t>ỗ</w:t>
      </w:r>
      <w:r>
        <w:t>i, s</w:t>
      </w:r>
      <w:r>
        <w:t>ố</w:t>
      </w:r>
      <w:r>
        <w:t xml:space="preserve"> liên h</w:t>
      </w:r>
      <w:r>
        <w:t>ệ</w:t>
      </w:r>
      <w:r>
        <w:t xml:space="preserve"> trong fixture không nh</w:t>
      </w:r>
      <w:r>
        <w:t>ậ</w:t>
      </w:r>
      <w:r>
        <w:t xml:space="preserve">n máy. </w:t>
      </w:r>
      <w:r>
        <w:rPr>
          <w:b/>
        </w:rPr>
        <w:t>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>n:</w:t>
      </w:r>
      <w:r>
        <w:t xml:space="preserve"> lưu tr</w:t>
      </w:r>
      <w:r>
        <w:t>ạ</w:t>
      </w:r>
      <w:r>
        <w:t>ng thái t</w:t>
      </w:r>
      <w:r>
        <w:t>ừ</w:t>
      </w:r>
      <w:r>
        <w:t>ng kênh và l</w:t>
      </w:r>
      <w:r>
        <w:t>ầ</w:t>
      </w:r>
      <w:r>
        <w:t>n g</w:t>
      </w:r>
      <w:r>
        <w:t>ử</w:t>
      </w:r>
      <w:r>
        <w:t>i, retry có idempotency, chuy</w:t>
      </w:r>
      <w:r>
        <w:t>ể</w:t>
      </w:r>
      <w:r>
        <w:t>n l</w:t>
      </w:r>
      <w:r>
        <w:t>ễ</w:t>
      </w:r>
      <w:r>
        <w:t xml:space="preserve"> tân/BQL quy</w:t>
      </w:r>
      <w:r>
        <w:t>ế</w:t>
      </w:r>
      <w:r>
        <w:t>t đ</w:t>
      </w:r>
      <w:r>
        <w:t>ị</w:t>
      </w:r>
      <w:r>
        <w:t>nh kênh thay th</w:t>
      </w:r>
      <w:r>
        <w:t>ế</w:t>
      </w:r>
      <w:r>
        <w:t xml:space="preserve"> theo policy; không gán </w:t>
      </w:r>
      <w:r>
        <w:rPr>
          <w:rFonts w:ascii="Consolas" w:hAnsi="Consolas"/>
          <w:color w:val="146C78"/>
          <w:sz w:val="18"/>
        </w:rPr>
        <w:t>resident_notified=true</w:t>
      </w:r>
      <w:r>
        <w:t xml:space="preserve"> ch</w:t>
      </w:r>
      <w:r>
        <w:t>ỉ</w:t>
      </w:r>
      <w:r>
        <w:t xml:space="preserve"> vì </w:t>
      </w:r>
      <w:r>
        <w:t>đã g</w:t>
      </w:r>
      <w:r>
        <w:t>ọ</w:t>
      </w:r>
      <w:r>
        <w:t>i hàm g</w:t>
      </w:r>
      <w:r>
        <w:t>ử</w:t>
      </w:r>
      <w:r>
        <w:t>i. V</w:t>
      </w:r>
      <w:r>
        <w:t>ớ</w:t>
      </w:r>
      <w:r>
        <w:t>i s</w:t>
      </w:r>
      <w:r>
        <w:t>ự</w:t>
      </w:r>
      <w:r>
        <w:t xml:space="preserve"> ki</w:t>
      </w:r>
      <w:r>
        <w:t>ệ</w:t>
      </w:r>
      <w:r>
        <w:t>n kh</w:t>
      </w:r>
      <w:r>
        <w:t>ẩ</w:t>
      </w:r>
      <w:r>
        <w:t>n, vi</w:t>
      </w:r>
      <w:r>
        <w:t>ệ</w:t>
      </w:r>
      <w:r>
        <w:t>c đi</w:t>
      </w:r>
      <w:r>
        <w:t>ề</w:t>
      </w:r>
      <w:r>
        <w:t>u ph</w:t>
      </w:r>
      <w:r>
        <w:t>ố</w:t>
      </w:r>
      <w:r>
        <w:t>i kh</w:t>
      </w:r>
      <w:r>
        <w:t>ẩ</w:t>
      </w:r>
      <w:r>
        <w:t>n theo phương án v</w:t>
      </w:r>
      <w:r>
        <w:t>ẫ</w:t>
      </w:r>
      <w:r>
        <w:t>n do ngư</w:t>
      </w:r>
      <w:r>
        <w:t>ờ</w:t>
      </w:r>
      <w:r>
        <w:t>i tr</w:t>
      </w:r>
      <w:r>
        <w:t>ự</w:t>
      </w:r>
      <w:r>
        <w:t>c ph</w:t>
      </w:r>
      <w:r>
        <w:t>ụ</w:t>
      </w:r>
      <w:r>
        <w:t xml:space="preserve"> trách, không đ</w:t>
      </w:r>
      <w:r>
        <w:t>ể</w:t>
      </w:r>
      <w:r>
        <w:t xml:space="preserve"> l</w:t>
      </w:r>
      <w:r>
        <w:t>ỗ</w:t>
      </w:r>
      <w:r>
        <w:t xml:space="preserve">i </w:t>
      </w:r>
      <w:r>
        <w:t>ứ</w:t>
      </w:r>
      <w:r>
        <w:t>ng d</w:t>
      </w:r>
      <w:r>
        <w:t>ụ</w:t>
      </w:r>
      <w:r>
        <w:t>ng t</w:t>
      </w:r>
      <w:r>
        <w:t>ự</w:t>
      </w:r>
      <w:r>
        <w:t xml:space="preserve"> quy</w:t>
      </w:r>
      <w:r>
        <w:t>ế</w:t>
      </w:r>
      <w:r>
        <w:t>t đ</w:t>
      </w:r>
      <w:r>
        <w:t>ị</w:t>
      </w:r>
      <w:r>
        <w:t>nh ng</w:t>
      </w:r>
      <w:r>
        <w:t>ừ</w:t>
      </w:r>
      <w:r>
        <w:t xml:space="preserve">ng </w:t>
      </w:r>
      <w:r>
        <w:t>ứ</w:t>
      </w:r>
      <w:r>
        <w:t>ng c</w:t>
      </w:r>
      <w:r>
        <w:t>ứ</w:t>
      </w:r>
      <w:r>
        <w:t>u.</w:t>
      </w:r>
    </w:p>
    <w:p w14:paraId="79E6AE7E" w14:textId="77777777" w:rsidR="00870357" w:rsidRDefault="00554447">
      <w:r>
        <w:rPr>
          <w:b/>
        </w:rPr>
        <w:lastRenderedPageBreak/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mock:</w:t>
      </w:r>
      <w:r>
        <w:t xml:space="preserve"> </w:t>
      </w:r>
      <w:r>
        <w:rPr>
          <w:rFonts w:ascii="Consolas" w:hAnsi="Consolas"/>
          <w:color w:val="146C78"/>
          <w:sz w:val="18"/>
        </w:rPr>
        <w:t>notice_delivery=failed</w:t>
      </w:r>
      <w:r>
        <w:t xml:space="preserve">, </w:t>
      </w:r>
      <w:r>
        <w:rPr>
          <w:rFonts w:ascii="Consolas" w:hAnsi="Consolas"/>
          <w:color w:val="146C78"/>
          <w:sz w:val="18"/>
        </w:rPr>
        <w:t>acknowledged=false</w:t>
      </w:r>
      <w:r>
        <w:t xml:space="preserve">, </w:t>
      </w:r>
      <w:r>
        <w:rPr>
          <w:rFonts w:ascii="Consolas" w:hAnsi="Consolas"/>
          <w:color w:val="146C78"/>
          <w:sz w:val="18"/>
        </w:rPr>
        <w:t>manual_​followup_​required=true</w:t>
      </w:r>
      <w:r>
        <w:t>; xác nh</w:t>
      </w:r>
      <w:r>
        <w:t>ậ</w:t>
      </w:r>
      <w:r>
        <w:t>n ph</w:t>
      </w:r>
      <w:r>
        <w:t>ụ</w:t>
      </w:r>
      <w:r>
        <w:t>c h</w:t>
      </w:r>
      <w:r>
        <w:t>ồ</w:t>
      </w:r>
      <w:r>
        <w:t>i v</w:t>
      </w:r>
      <w:r>
        <w:t>ẫ</w:t>
      </w:r>
      <w:r>
        <w:t>n ch</w:t>
      </w:r>
      <w:r>
        <w:t>ỉ</w:t>
      </w:r>
      <w:r>
        <w:t xml:space="preserve"> t</w:t>
      </w:r>
      <w:r>
        <w:t>ừ</w:t>
      </w:r>
      <w:r>
        <w:t xml:space="preserve"> actor th</w:t>
      </w:r>
      <w:r>
        <w:t>ự</w:t>
      </w:r>
      <w:r>
        <w:t>c đ</w:t>
      </w:r>
      <w:r>
        <w:t>ị</w:t>
      </w:r>
      <w:r>
        <w:t>a. Ngư</w:t>
      </w:r>
      <w:r>
        <w:t>ờ</w:t>
      </w:r>
      <w:r>
        <w:t>i có quy</w:t>
      </w:r>
      <w:r>
        <w:t>ề</w:t>
      </w:r>
      <w:r>
        <w:t>n ghi quy</w:t>
      </w:r>
      <w:r>
        <w:t>ế</w:t>
      </w:r>
      <w:r>
        <w:t>t đ</w:t>
      </w:r>
      <w:r>
        <w:t>ị</w:t>
      </w:r>
      <w:r>
        <w:t>nh tri</w:t>
      </w:r>
      <w:r>
        <w:t>ể</w:t>
      </w:r>
      <w:r>
        <w:t>n khai/hoãn và căn c</w:t>
      </w:r>
      <w:r>
        <w:t>ứ</w:t>
      </w:r>
      <w:r>
        <w:t>. Tin nh</w:t>
      </w:r>
      <w:r>
        <w:t>ắ</w:t>
      </w:r>
      <w:r>
        <w:t>n trùng không t</w:t>
      </w:r>
      <w:r>
        <w:t>ạ</w:t>
      </w:r>
      <w:r>
        <w:t>o incident hay kho</w:t>
      </w:r>
      <w:r>
        <w:t>ả</w:t>
      </w:r>
      <w:r>
        <w:t>n phí m</w:t>
      </w:r>
      <w:r>
        <w:t>ớ</w:t>
      </w:r>
      <w:r>
        <w:t>i.</w:t>
      </w:r>
    </w:p>
    <w:p w14:paraId="21C108EB" w14:textId="77777777" w:rsidR="00870357" w:rsidRDefault="00554447">
      <w:pPr>
        <w:pStyle w:val="Heading2"/>
      </w:pPr>
      <w:bookmarkStart w:id="74" w:name="_Toc242458377"/>
      <w:r>
        <w:rPr>
          <w:b w:val="0"/>
        </w:rPr>
        <w:t>13.1 S</w:t>
      </w:r>
      <w:r>
        <w:rPr>
          <w:b w:val="0"/>
        </w:rPr>
        <w:t>ổ</w:t>
      </w:r>
      <w:r>
        <w:rPr>
          <w:b w:val="0"/>
        </w:rPr>
        <w:t xml:space="preserve"> quy</w:t>
      </w:r>
      <w:r>
        <w:rPr>
          <w:b w:val="0"/>
        </w:rPr>
        <w:t>ế</w:t>
      </w:r>
      <w:r>
        <w:rPr>
          <w:b w:val="0"/>
        </w:rPr>
        <w:t>t đ</w:t>
      </w:r>
      <w:r>
        <w:rPr>
          <w:b w:val="0"/>
        </w:rPr>
        <w:t>ị</w:t>
      </w:r>
      <w:r>
        <w:rPr>
          <w:b w:val="0"/>
        </w:rPr>
        <w:t>nh và h</w:t>
      </w:r>
      <w:r>
        <w:rPr>
          <w:b w:val="0"/>
        </w:rPr>
        <w:t>ồ</w:t>
      </w:r>
      <w:r>
        <w:rPr>
          <w:b w:val="0"/>
        </w:rPr>
        <w:t xml:space="preserve"> sơ bàn giao t</w:t>
      </w:r>
      <w:r>
        <w:rPr>
          <w:b w:val="0"/>
        </w:rPr>
        <w:t>ố</w:t>
      </w:r>
      <w:r>
        <w:rPr>
          <w:b w:val="0"/>
        </w:rPr>
        <w:t>i thi</w:t>
      </w:r>
      <w:r>
        <w:rPr>
          <w:b w:val="0"/>
        </w:rPr>
        <w:t>ể</w:t>
      </w:r>
      <w:r>
        <w:rPr>
          <w:b w:val="0"/>
        </w:rPr>
        <w:t>u</w:t>
      </w:r>
      <w:bookmarkEnd w:id="7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2835"/>
        <w:gridCol w:w="3005"/>
      </w:tblGrid>
      <w:tr w:rsidR="00870357" w14:paraId="659DE5FE" w14:textId="77777777">
        <w:trPr>
          <w:cantSplit/>
          <w:tblHeader/>
        </w:trPr>
        <w:tc>
          <w:tcPr>
            <w:tcW w:w="1814" w:type="dxa"/>
            <w:shd w:val="clear" w:color="auto" w:fill="17365D"/>
          </w:tcPr>
          <w:p w14:paraId="057FDDA4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Quy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đ</w:t>
            </w:r>
            <w:r>
              <w:rPr>
                <w:b/>
                <w:color w:val="FFFFFF"/>
              </w:rPr>
              <w:t>ị</w:t>
            </w:r>
            <w:r>
              <w:rPr>
                <w:b/>
                <w:color w:val="FFFFFF"/>
              </w:rPr>
              <w:t>nh</w:t>
            </w:r>
          </w:p>
        </w:tc>
        <w:tc>
          <w:tcPr>
            <w:tcW w:w="2438" w:type="dxa"/>
            <w:shd w:val="clear" w:color="auto" w:fill="17365D"/>
          </w:tcPr>
          <w:p w14:paraId="15668DE2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Actor ghi trong mock</w:t>
            </w:r>
          </w:p>
        </w:tc>
        <w:tc>
          <w:tcPr>
            <w:tcW w:w="2835" w:type="dxa"/>
            <w:shd w:val="clear" w:color="auto" w:fill="17365D"/>
          </w:tcPr>
          <w:p w14:paraId="1A5DDE83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B</w:t>
            </w:r>
            <w:r>
              <w:rPr>
                <w:b/>
                <w:color w:val="FFFFFF"/>
              </w:rPr>
              <w:t>ằ</w:t>
            </w:r>
            <w:r>
              <w:rPr>
                <w:b/>
                <w:color w:val="FFFFFF"/>
              </w:rPr>
              <w:t>ng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ng/đ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u vào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liên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</w:t>
            </w:r>
          </w:p>
        </w:tc>
        <w:tc>
          <w:tcPr>
            <w:tcW w:w="3005" w:type="dxa"/>
            <w:shd w:val="clear" w:color="auto" w:fill="17365D"/>
          </w:tcPr>
          <w:p w14:paraId="1E2DFF0A" w14:textId="77777777" w:rsidR="00870357" w:rsidRDefault="00554447">
            <w:pPr>
              <w:pStyle w:val="TableBody"/>
              <w:keepNext/>
            </w:pPr>
            <w:r>
              <w:rPr>
                <w:b/>
                <w:color w:val="FFFFFF"/>
              </w:rPr>
              <w:t>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 hi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n th</w:t>
            </w:r>
            <w:r>
              <w:rPr>
                <w:b/>
                <w:color w:val="FFFFFF"/>
              </w:rPr>
              <w:t>ị</w:t>
            </w:r>
          </w:p>
        </w:tc>
      </w:tr>
      <w:tr w:rsidR="00870357" w14:paraId="5FB58EFB" w14:textId="77777777">
        <w:trPr>
          <w:cantSplit/>
        </w:trPr>
        <w:tc>
          <w:tcPr>
            <w:tcW w:w="1814" w:type="dxa"/>
            <w:shd w:val="clear" w:color="auto" w:fill="FFFFFF"/>
          </w:tcPr>
          <w:p w14:paraId="758D266C" w14:textId="77777777" w:rsidR="00870357" w:rsidRDefault="00554447">
            <w:pPr>
              <w:pStyle w:val="TableBody"/>
            </w:pPr>
            <w:r>
              <w:t>Đ</w:t>
            </w:r>
            <w:r>
              <w:t>ổ</w:t>
            </w:r>
            <w:r>
              <w:t>i issue ho</w:t>
            </w:r>
            <w:r>
              <w:t>ặ</w:t>
            </w:r>
            <w:r>
              <w:t>c m</w:t>
            </w:r>
            <w:r>
              <w:t>ứ</w:t>
            </w:r>
            <w:r>
              <w:t>c đ</w:t>
            </w:r>
            <w:r>
              <w:t>ộ</w:t>
            </w:r>
          </w:p>
        </w:tc>
        <w:tc>
          <w:tcPr>
            <w:tcW w:w="2438" w:type="dxa"/>
            <w:shd w:val="clear" w:color="auto" w:fill="FFFFFF"/>
          </w:tcPr>
          <w:p w14:paraId="430805AE" w14:textId="77777777" w:rsidR="00870357" w:rsidRDefault="00554447">
            <w:pPr>
              <w:pStyle w:val="TableBody"/>
            </w:pPr>
            <w:r>
              <w:t>Backend policy và ngư</w:t>
            </w:r>
            <w:r>
              <w:t>ờ</w:t>
            </w:r>
            <w:r>
              <w:t>i review khi c</w:t>
            </w:r>
            <w:r>
              <w:t>ầ</w:t>
            </w:r>
            <w:r>
              <w:t>n</w:t>
            </w:r>
          </w:p>
        </w:tc>
        <w:tc>
          <w:tcPr>
            <w:tcW w:w="2835" w:type="dxa"/>
            <w:shd w:val="clear" w:color="auto" w:fill="FFFFFF"/>
          </w:tcPr>
          <w:p w14:paraId="25CEB536" w14:textId="77777777" w:rsidR="00870357" w:rsidRDefault="00554447">
            <w:pPr>
              <w:pStyle w:val="TableBody"/>
            </w:pPr>
            <w:r>
              <w:t>Assessment trư</w:t>
            </w:r>
            <w:r>
              <w:t>ớ</w:t>
            </w:r>
            <w:r>
              <w:t>c/sau, fact m</w:t>
            </w:r>
            <w:r>
              <w:t>ớ</w:t>
            </w:r>
            <w:r>
              <w:t>i, policy version</w:t>
            </w:r>
          </w:p>
        </w:tc>
        <w:tc>
          <w:tcPr>
            <w:tcW w:w="3005" w:type="dxa"/>
            <w:shd w:val="clear" w:color="auto" w:fill="FFFFFF"/>
          </w:tcPr>
          <w:p w14:paraId="060A99A9" w14:textId="77777777" w:rsidR="00870357" w:rsidRDefault="00554447">
            <w:pPr>
              <w:pStyle w:val="TableBody"/>
            </w:pPr>
            <w:r>
              <w:t>Lý do thay đ</w:t>
            </w:r>
            <w:r>
              <w:t>ổ</w:t>
            </w:r>
            <w:r>
              <w:t>i; không ghi đè phân lo</w:t>
            </w:r>
            <w:r>
              <w:t>ạ</w:t>
            </w:r>
            <w:r>
              <w:t>i cũ.</w:t>
            </w:r>
          </w:p>
        </w:tc>
      </w:tr>
      <w:tr w:rsidR="00870357" w14:paraId="42D2128C" w14:textId="77777777">
        <w:trPr>
          <w:cantSplit/>
        </w:trPr>
        <w:tc>
          <w:tcPr>
            <w:tcW w:w="1814" w:type="dxa"/>
            <w:shd w:val="clear" w:color="auto" w:fill="F1F5F9"/>
          </w:tcPr>
          <w:p w14:paraId="533B21ED" w14:textId="77777777" w:rsidR="00870357" w:rsidRDefault="00554447">
            <w:pPr>
              <w:pStyle w:val="TableBody"/>
            </w:pPr>
            <w:r>
              <w:t>Đ</w:t>
            </w:r>
            <w:r>
              <w:t>ổ</w:t>
            </w:r>
            <w:r>
              <w:t>i scope cô l</w:t>
            </w:r>
            <w:r>
              <w:t>ậ</w:t>
            </w:r>
            <w:r>
              <w:t>p</w:t>
            </w:r>
          </w:p>
        </w:tc>
        <w:tc>
          <w:tcPr>
            <w:tcW w:w="2438" w:type="dxa"/>
            <w:shd w:val="clear" w:color="auto" w:fill="F1F5F9"/>
          </w:tcPr>
          <w:p w14:paraId="1E916CC6" w14:textId="77777777" w:rsidR="00870357" w:rsidRDefault="00554447">
            <w:pPr>
              <w:pStyle w:val="TableBody"/>
            </w:pPr>
            <w:r>
              <w:t>Qu</w:t>
            </w:r>
            <w:r>
              <w:t>ả</w:t>
            </w:r>
            <w:r>
              <w:t>n lý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2835" w:type="dxa"/>
            <w:shd w:val="clear" w:color="auto" w:fill="F1F5F9"/>
          </w:tcPr>
          <w:p w14:paraId="4C069C14" w14:textId="77777777" w:rsidR="00870357" w:rsidRDefault="00554447">
            <w:pPr>
              <w:pStyle w:val="TableBody"/>
            </w:pPr>
            <w:r>
              <w:t>Sơ đ</w:t>
            </w:r>
            <w:r>
              <w:t>ồ</w:t>
            </w:r>
            <w:r>
              <w:t>/asset đã xác đ</w:t>
            </w:r>
            <w:r>
              <w:t>ị</w:t>
            </w:r>
            <w:r>
              <w:t xml:space="preserve">nh, approval revision, </w:t>
            </w:r>
            <w:r>
              <w:t>notice</w:t>
            </w:r>
          </w:p>
        </w:tc>
        <w:tc>
          <w:tcPr>
            <w:tcW w:w="3005" w:type="dxa"/>
            <w:shd w:val="clear" w:color="auto" w:fill="F1F5F9"/>
          </w:tcPr>
          <w:p w14:paraId="349E954A" w14:textId="77777777" w:rsidR="00870357" w:rsidRDefault="00554447">
            <w:pPr>
              <w:pStyle w:val="TableBody"/>
            </w:pPr>
            <w:r>
              <w:t>Ph</w:t>
            </w:r>
            <w:r>
              <w:t>ạ</w:t>
            </w:r>
            <w:r>
              <w:t>m vi m</w:t>
            </w:r>
            <w:r>
              <w:t>ớ</w:t>
            </w:r>
            <w:r>
              <w:t>i, hi</w:t>
            </w:r>
            <w:r>
              <w:t>ệ</w:t>
            </w:r>
            <w:r>
              <w:t>u l</w:t>
            </w:r>
            <w:r>
              <w:t>ự</w:t>
            </w:r>
            <w:r>
              <w:t>c, ph</w:t>
            </w:r>
            <w:r>
              <w:t>ạ</w:t>
            </w:r>
            <w:r>
              <w:t>m vi đã thao tác th</w:t>
            </w:r>
            <w:r>
              <w:t>ự</w:t>
            </w:r>
            <w:r>
              <w:t>c t</w:t>
            </w:r>
            <w:r>
              <w:t>ế</w:t>
            </w:r>
            <w:r>
              <w:t>.</w:t>
            </w:r>
          </w:p>
        </w:tc>
      </w:tr>
      <w:tr w:rsidR="00870357" w14:paraId="1FFFF91E" w14:textId="77777777">
        <w:trPr>
          <w:cantSplit/>
        </w:trPr>
        <w:tc>
          <w:tcPr>
            <w:tcW w:w="1814" w:type="dxa"/>
            <w:shd w:val="clear" w:color="auto" w:fill="FFFFFF"/>
          </w:tcPr>
          <w:p w14:paraId="101E5676" w14:textId="77777777" w:rsidR="00870357" w:rsidRDefault="00554447">
            <w:pPr>
              <w:pStyle w:val="TableBody"/>
            </w:pPr>
            <w:r>
              <w:t>Thay nhân s</w:t>
            </w:r>
            <w:r>
              <w:t>ự</w:t>
            </w:r>
            <w:r>
              <w:t>/ca tr</w:t>
            </w:r>
            <w:r>
              <w:t>ự</w:t>
            </w:r>
            <w:r>
              <w:t>c</w:t>
            </w:r>
          </w:p>
        </w:tc>
        <w:tc>
          <w:tcPr>
            <w:tcW w:w="2438" w:type="dxa"/>
            <w:shd w:val="clear" w:color="auto" w:fill="FFFFFF"/>
          </w:tcPr>
          <w:p w14:paraId="76E798EC" w14:textId="77777777" w:rsidR="00870357" w:rsidRDefault="00554447">
            <w:pPr>
              <w:pStyle w:val="TableBody"/>
            </w:pPr>
            <w:r>
              <w:t>Đi</w:t>
            </w:r>
            <w:r>
              <w:t>ề</w:t>
            </w:r>
            <w:r>
              <w:t>u ph</w:t>
            </w:r>
            <w:r>
              <w:t>ố</w:t>
            </w:r>
            <w:r>
              <w:t>i có quy</w:t>
            </w:r>
            <w:r>
              <w:t>ề</w:t>
            </w:r>
            <w:r>
              <w:t>n</w:t>
            </w:r>
          </w:p>
        </w:tc>
        <w:tc>
          <w:tcPr>
            <w:tcW w:w="2835" w:type="dxa"/>
            <w:shd w:val="clear" w:color="auto" w:fill="FFFFFF"/>
          </w:tcPr>
          <w:p w14:paraId="2DE28E72" w14:textId="77777777" w:rsidR="00870357" w:rsidRDefault="00554447">
            <w:pPr>
              <w:pStyle w:val="TableBody"/>
            </w:pPr>
            <w:r>
              <w:t>Assignment và phi</w:t>
            </w:r>
            <w:r>
              <w:t>ế</w:t>
            </w:r>
            <w:r>
              <w:t>u bàn giao</w:t>
            </w:r>
          </w:p>
        </w:tc>
        <w:tc>
          <w:tcPr>
            <w:tcW w:w="3005" w:type="dxa"/>
            <w:shd w:val="clear" w:color="auto" w:fill="FFFFFF"/>
          </w:tcPr>
          <w:p w14:paraId="677F76DD" w14:textId="77777777" w:rsidR="00870357" w:rsidRDefault="00554447">
            <w:pPr>
              <w:pStyle w:val="TableBody"/>
            </w:pPr>
            <w:r>
              <w:t>Ngư</w:t>
            </w:r>
            <w:r>
              <w:t>ờ</w:t>
            </w:r>
            <w:r>
              <w:t>i ch</w:t>
            </w:r>
            <w:r>
              <w:t>ị</w:t>
            </w:r>
            <w:r>
              <w:t>u trách nhi</w:t>
            </w:r>
            <w:r>
              <w:t>ệ</w:t>
            </w:r>
            <w:r>
              <w:t>m hi</w:t>
            </w:r>
            <w:r>
              <w:t>ệ</w:t>
            </w:r>
            <w:r>
              <w:t>n t</w:t>
            </w:r>
            <w:r>
              <w:t>ạ</w:t>
            </w:r>
            <w:r>
              <w:t>i, ngư</w:t>
            </w:r>
            <w:r>
              <w:t>ờ</w:t>
            </w:r>
            <w:r>
              <w:t>i ti</w:t>
            </w:r>
            <w:r>
              <w:t>ế</w:t>
            </w:r>
            <w:r>
              <w:t>p nh</w:t>
            </w:r>
            <w:r>
              <w:t>ậ</w:t>
            </w:r>
            <w:r>
              <w:t>n.</w:t>
            </w:r>
          </w:p>
        </w:tc>
      </w:tr>
      <w:tr w:rsidR="00870357" w14:paraId="1AC0BDF1" w14:textId="77777777">
        <w:trPr>
          <w:cantSplit/>
        </w:trPr>
        <w:tc>
          <w:tcPr>
            <w:tcW w:w="1814" w:type="dxa"/>
            <w:shd w:val="clear" w:color="auto" w:fill="F1F5F9"/>
          </w:tcPr>
          <w:p w14:paraId="3A04BEE7" w14:textId="77777777" w:rsidR="00870357" w:rsidRDefault="00554447">
            <w:pPr>
              <w:pStyle w:val="TableBody"/>
            </w:pPr>
            <w:r>
              <w:t>Thay v</w:t>
            </w:r>
            <w:r>
              <w:t>ậ</w:t>
            </w:r>
            <w:r>
              <w:t>t tư</w:t>
            </w:r>
          </w:p>
        </w:tc>
        <w:tc>
          <w:tcPr>
            <w:tcW w:w="2438" w:type="dxa"/>
            <w:shd w:val="clear" w:color="auto" w:fill="F1F5F9"/>
          </w:tcPr>
          <w:p w14:paraId="631C76F0" w14:textId="77777777" w:rsidR="00870357" w:rsidRDefault="00554447">
            <w:pPr>
              <w:pStyle w:val="TableBody"/>
            </w:pPr>
            <w:r>
              <w:t>Chuyên môn/vendor và ngư</w:t>
            </w:r>
            <w:r>
              <w:t>ờ</w:t>
            </w:r>
            <w:r>
              <w:t>i duy</w:t>
            </w:r>
            <w:r>
              <w:t>ệ</w:t>
            </w:r>
            <w:r>
              <w:t>t</w:t>
            </w:r>
          </w:p>
        </w:tc>
        <w:tc>
          <w:tcPr>
            <w:tcW w:w="2835" w:type="dxa"/>
            <w:shd w:val="clear" w:color="auto" w:fill="F1F5F9"/>
          </w:tcPr>
          <w:p w14:paraId="560BB8EB" w14:textId="77777777" w:rsidR="00870357" w:rsidRDefault="00554447">
            <w:pPr>
              <w:pStyle w:val="TableBody"/>
            </w:pPr>
            <w:r>
              <w:t xml:space="preserve">Part spec, tương thích, </w:t>
            </w:r>
            <w:r>
              <w:t>warranty, quote n</w:t>
            </w:r>
            <w:r>
              <w:t>ế</w:t>
            </w:r>
            <w:r>
              <w:t>u đ</w:t>
            </w:r>
            <w:r>
              <w:t>ổ</w:t>
            </w:r>
            <w:r>
              <w:t>i giá</w:t>
            </w:r>
          </w:p>
        </w:tc>
        <w:tc>
          <w:tcPr>
            <w:tcW w:w="3005" w:type="dxa"/>
            <w:shd w:val="clear" w:color="auto" w:fill="F1F5F9"/>
          </w:tcPr>
          <w:p w14:paraId="1AC1E025" w14:textId="77777777" w:rsidR="00870357" w:rsidRDefault="00554447">
            <w:pPr>
              <w:pStyle w:val="TableBody"/>
            </w:pPr>
            <w:r>
              <w:t>V</w:t>
            </w:r>
            <w:r>
              <w:t>ậ</w:t>
            </w:r>
            <w:r>
              <w:t>t tư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n/th</w:t>
            </w:r>
            <w:r>
              <w:t>ự</w:t>
            </w:r>
            <w:r>
              <w:t>c dùng và lý do chênh.</w:t>
            </w:r>
          </w:p>
        </w:tc>
      </w:tr>
      <w:tr w:rsidR="00870357" w14:paraId="48C445B8" w14:textId="77777777">
        <w:trPr>
          <w:cantSplit/>
        </w:trPr>
        <w:tc>
          <w:tcPr>
            <w:tcW w:w="1814" w:type="dxa"/>
            <w:shd w:val="clear" w:color="auto" w:fill="FFFFFF"/>
          </w:tcPr>
          <w:p w14:paraId="6F437980" w14:textId="77777777" w:rsidR="00870357" w:rsidRDefault="00554447">
            <w:pPr>
              <w:pStyle w:val="TableBody"/>
            </w:pPr>
            <w:r>
              <w:t>Đi</w:t>
            </w:r>
            <w:r>
              <w:t>ề</w:t>
            </w:r>
            <w:r>
              <w:t>u ch</w:t>
            </w:r>
            <w:r>
              <w:t>ỉ</w:t>
            </w:r>
            <w:r>
              <w:t>nh ti</w:t>
            </w:r>
            <w:r>
              <w:t>ề</w:t>
            </w:r>
            <w:r>
              <w:t>n</w:t>
            </w:r>
          </w:p>
        </w:tc>
        <w:tc>
          <w:tcPr>
            <w:tcW w:w="2438" w:type="dxa"/>
            <w:shd w:val="clear" w:color="auto" w:fill="FFFFFF"/>
          </w:tcPr>
          <w:p w14:paraId="0A991120" w14:textId="77777777" w:rsidR="00870357" w:rsidRDefault="00554447">
            <w:pPr>
              <w:pStyle w:val="TableBody"/>
            </w:pPr>
            <w:r>
              <w:t>Tài chính và bên có quy</w:t>
            </w:r>
            <w:r>
              <w:t>ề</w:t>
            </w:r>
            <w:r>
              <w:t>n ch</w:t>
            </w:r>
            <w:r>
              <w:t>ấ</w:t>
            </w:r>
            <w:r>
              <w:t>p thu</w:t>
            </w:r>
            <w:r>
              <w:t>ậ</w:t>
            </w:r>
            <w:r>
              <w:t>n</w:t>
            </w:r>
          </w:p>
        </w:tc>
        <w:tc>
          <w:tcPr>
            <w:tcW w:w="2835" w:type="dxa"/>
            <w:shd w:val="clear" w:color="auto" w:fill="FFFFFF"/>
          </w:tcPr>
          <w:p w14:paraId="2D32A236" w14:textId="77777777" w:rsidR="00870357" w:rsidRDefault="00554447">
            <w:pPr>
              <w:pStyle w:val="TableBody"/>
            </w:pPr>
            <w:r>
              <w:t>Quote/result/quantity, consent, ledger sandbox</w:t>
            </w:r>
          </w:p>
        </w:tc>
        <w:tc>
          <w:tcPr>
            <w:tcW w:w="3005" w:type="dxa"/>
            <w:shd w:val="clear" w:color="auto" w:fill="FFFFFF"/>
          </w:tcPr>
          <w:p w14:paraId="0A85C431" w14:textId="77777777" w:rsidR="00870357" w:rsidRDefault="00554447">
            <w:pPr>
              <w:pStyle w:val="TableBody"/>
            </w:pPr>
            <w:r>
              <w:t>D</w:t>
            </w:r>
            <w:r>
              <w:t>ự</w:t>
            </w:r>
            <w:r>
              <w:t xml:space="preserve"> toán, đư</w:t>
            </w:r>
            <w:r>
              <w:t>ợ</w:t>
            </w:r>
            <w:r>
              <w:t>c duy</w:t>
            </w:r>
            <w:r>
              <w:t>ệ</w:t>
            </w:r>
            <w:r>
              <w:t>t, ph</w:t>
            </w:r>
            <w:r>
              <w:t>ả</w:t>
            </w:r>
            <w:r>
              <w:t>i thu, đã thu, hoàn/đ</w:t>
            </w:r>
            <w:r>
              <w:t>ố</w:t>
            </w:r>
            <w:r>
              <w:t>i tr</w:t>
            </w:r>
            <w:r>
              <w:t>ừ</w:t>
            </w:r>
            <w:r>
              <w:t xml:space="preserve"> tách riêng.</w:t>
            </w:r>
          </w:p>
        </w:tc>
      </w:tr>
      <w:tr w:rsidR="00870357" w14:paraId="3524E76E" w14:textId="77777777">
        <w:trPr>
          <w:cantSplit/>
        </w:trPr>
        <w:tc>
          <w:tcPr>
            <w:tcW w:w="1814" w:type="dxa"/>
            <w:shd w:val="clear" w:color="auto" w:fill="F1F5F9"/>
          </w:tcPr>
          <w:p w14:paraId="2CB38D58" w14:textId="77777777" w:rsidR="00870357" w:rsidRDefault="00554447">
            <w:pPr>
              <w:pStyle w:val="TableBody"/>
            </w:pPr>
            <w:r>
              <w:t>Nghi</w:t>
            </w:r>
            <w:r>
              <w:t>ệ</w:t>
            </w:r>
            <w:r>
              <w:t>m thu ho</w:t>
            </w:r>
            <w:r>
              <w:t>ặ</w:t>
            </w:r>
            <w:r>
              <w:t>c m</w:t>
            </w:r>
            <w:r>
              <w:t>ở</w:t>
            </w:r>
            <w:r>
              <w:t xml:space="preserve"> </w:t>
            </w:r>
            <w:r>
              <w:t>l</w:t>
            </w:r>
            <w:r>
              <w:t>ạ</w:t>
            </w:r>
            <w:r>
              <w:t>i</w:t>
            </w:r>
          </w:p>
        </w:tc>
        <w:tc>
          <w:tcPr>
            <w:tcW w:w="2438" w:type="dxa"/>
            <w:shd w:val="clear" w:color="auto" w:fill="F1F5F9"/>
          </w:tcPr>
          <w:p w14:paraId="7F423937" w14:textId="77777777" w:rsidR="00870357" w:rsidRDefault="00554447">
            <w:pPr>
              <w:pStyle w:val="TableBody"/>
            </w:pPr>
            <w:r>
              <w:t>Ngư</w:t>
            </w:r>
            <w:r>
              <w:t>ờ</w:t>
            </w:r>
            <w:r>
              <w:t>i có th</w:t>
            </w:r>
            <w:r>
              <w:t>ẩ</w:t>
            </w:r>
            <w:r>
              <w:t>m quy</w:t>
            </w:r>
            <w:r>
              <w:t>ề</w:t>
            </w:r>
            <w:r>
              <w:t>n</w:t>
            </w:r>
          </w:p>
        </w:tc>
        <w:tc>
          <w:tcPr>
            <w:tcW w:w="2835" w:type="dxa"/>
            <w:shd w:val="clear" w:color="auto" w:fill="F1F5F9"/>
          </w:tcPr>
          <w:p w14:paraId="2A99E16D" w14:textId="77777777" w:rsidR="00870357" w:rsidRDefault="00554447">
            <w:pPr>
              <w:pStyle w:val="TableBody"/>
            </w:pPr>
            <w:r>
              <w:t>Result, ki</w:t>
            </w:r>
            <w:r>
              <w:t>ể</w:t>
            </w:r>
            <w:r>
              <w:t>m tra, b</w:t>
            </w:r>
            <w:r>
              <w:t>ằ</w:t>
            </w:r>
            <w:r>
              <w:t>ng ch</w:t>
            </w:r>
            <w:r>
              <w:t>ứ</w:t>
            </w:r>
            <w:r>
              <w:t>ng và ph</w:t>
            </w:r>
            <w:r>
              <w:t>ầ</w:t>
            </w:r>
            <w:r>
              <w:t>n còn t</w:t>
            </w:r>
            <w:r>
              <w:t>ồ</w:t>
            </w:r>
            <w:r>
              <w:t>n</w:t>
            </w:r>
          </w:p>
        </w:tc>
        <w:tc>
          <w:tcPr>
            <w:tcW w:w="3005" w:type="dxa"/>
            <w:shd w:val="clear" w:color="auto" w:fill="F1F5F9"/>
          </w:tcPr>
          <w:p w14:paraId="6C69E28B" w14:textId="77777777" w:rsidR="00870357" w:rsidRDefault="00554447">
            <w:pPr>
              <w:pStyle w:val="TableBody"/>
            </w:pPr>
            <w:r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>nh theo t</w:t>
            </w:r>
            <w:r>
              <w:t>ừ</w:t>
            </w:r>
            <w:r>
              <w:t>ng work order và parent ticket.</w:t>
            </w:r>
          </w:p>
        </w:tc>
      </w:tr>
    </w:tbl>
    <w:p w14:paraId="63CF4764" w14:textId="77777777" w:rsidR="00870357" w:rsidRDefault="00870357">
      <w:pPr>
        <w:spacing w:after="20"/>
      </w:pPr>
    </w:p>
    <w:p w14:paraId="21F2BEC4" w14:textId="77777777" w:rsidR="00870357" w:rsidRDefault="00554447">
      <w:r>
        <w:t>Không có phone/email ngư</w:t>
      </w:r>
      <w:r>
        <w:t>ờ</w:t>
      </w:r>
      <w:r>
        <w:t>i th</w:t>
      </w:r>
      <w:r>
        <w:t>ậ</w:t>
      </w:r>
      <w:r>
        <w:t>t trong b</w:t>
      </w:r>
      <w:r>
        <w:t>ộ</w:t>
      </w:r>
      <w:r>
        <w:t xml:space="preserve"> mock. Các kênh liên h</w:t>
      </w:r>
      <w:r>
        <w:t>ệ</w:t>
      </w:r>
      <w:r>
        <w:t xml:space="preserve"> là alias c</w:t>
      </w:r>
      <w:r>
        <w:t>ấ</w:t>
      </w:r>
      <w:r>
        <w:t>u hình test; trư</w:t>
      </w:r>
      <w:r>
        <w:t>ớ</w:t>
      </w:r>
      <w:r>
        <w:t>c khi tri</w:t>
      </w:r>
      <w:r>
        <w:t>ể</w:t>
      </w:r>
      <w:r>
        <w:t>n khai ph</w:t>
      </w:r>
      <w:r>
        <w:t>ả</w:t>
      </w:r>
      <w:r>
        <w:t>i cung c</w:t>
      </w:r>
      <w:r>
        <w:t>ấ</w:t>
      </w:r>
      <w:r>
        <w:t>p danh b</w:t>
      </w:r>
      <w:r>
        <w:t>ạ</w:t>
      </w:r>
      <w:r>
        <w:t xml:space="preserve"> </w:t>
      </w:r>
      <w:r>
        <w:t>tr</w:t>
      </w:r>
      <w:r>
        <w:t>ự</w:t>
      </w:r>
      <w:r>
        <w:t>c theo tòa và th</w:t>
      </w:r>
      <w:r>
        <w:t>ứ</w:t>
      </w:r>
      <w:r>
        <w:t xml:space="preserve"> t</w:t>
      </w:r>
      <w:r>
        <w:t>ự</w:t>
      </w:r>
      <w:r>
        <w:t xml:space="preserve"> thay th</w:t>
      </w:r>
      <w:r>
        <w:t>ế</w:t>
      </w:r>
      <w:r>
        <w:t>, không dùng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t</w:t>
      </w:r>
      <w:r>
        <w:t>ừ</w:t>
      </w:r>
      <w:r>
        <w:t xml:space="preserve"> m</w:t>
      </w:r>
      <w:r>
        <w:t>ộ</w:t>
      </w:r>
      <w:r>
        <w:t>t d</w:t>
      </w:r>
      <w:r>
        <w:t>ự</w:t>
      </w:r>
      <w:r>
        <w:t xml:space="preserve"> án khác.</w:t>
      </w:r>
    </w:p>
    <w:p w14:paraId="788D2D35" w14:textId="77777777" w:rsidR="00870357" w:rsidRDefault="00554447">
      <w:pPr>
        <w:pStyle w:val="Heading1"/>
      </w:pPr>
      <w:bookmarkStart w:id="75" w:name="_Toc242458378"/>
      <w:r>
        <w:rPr>
          <w:b w:val="0"/>
        </w:rPr>
        <w:lastRenderedPageBreak/>
        <w:t>14. K</w:t>
      </w:r>
      <w:r>
        <w:rPr>
          <w:b w:val="0"/>
        </w:rPr>
        <w:t>ế</w:t>
      </w:r>
      <w:r>
        <w:rPr>
          <w:b w:val="0"/>
        </w:rPr>
        <w:t>t lu</w:t>
      </w:r>
      <w:r>
        <w:rPr>
          <w:b w:val="0"/>
        </w:rPr>
        <w:t>ậ</w:t>
      </w:r>
      <w:r>
        <w:rPr>
          <w:b w:val="0"/>
        </w:rPr>
        <w:t>n d</w:t>
      </w:r>
      <w:r>
        <w:rPr>
          <w:b w:val="0"/>
        </w:rPr>
        <w:t>ữ</w:t>
      </w:r>
      <w:r>
        <w:rPr>
          <w:b w:val="0"/>
        </w:rPr>
        <w:t xml:space="preserve"> li</w:t>
      </w:r>
      <w:r>
        <w:rPr>
          <w:b w:val="0"/>
        </w:rPr>
        <w:t>ệ</w:t>
      </w:r>
      <w:r>
        <w:rPr>
          <w:b w:val="0"/>
        </w:rPr>
        <w:t>u và nh</w:t>
      </w:r>
      <w:r>
        <w:rPr>
          <w:b w:val="0"/>
        </w:rPr>
        <w:t>ậ</w:t>
      </w:r>
      <w:r>
        <w:rPr>
          <w:b w:val="0"/>
        </w:rPr>
        <w:t>t ký v3</w:t>
      </w:r>
      <w:bookmarkEnd w:id="75"/>
    </w:p>
    <w:p w14:paraId="5B0C3972" w14:textId="77777777" w:rsidR="00870357" w:rsidRDefault="00554447">
      <w:r>
        <w:rPr>
          <w:b/>
        </w:rPr>
        <w:t>Đ</w:t>
      </w:r>
      <w:r>
        <w:rPr>
          <w:b/>
        </w:rPr>
        <w:t>ộ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>y đ</w:t>
      </w:r>
      <w:r>
        <w:rPr>
          <w:b/>
        </w:rPr>
        <w:t>ủ</w:t>
      </w:r>
      <w:r>
        <w:rPr>
          <w:b/>
        </w:rPr>
        <w:t>:</w:t>
      </w:r>
      <w:r>
        <w:t xml:space="preserve"> đ</w:t>
      </w:r>
      <w:r>
        <w:t>ủ</w:t>
      </w:r>
      <w:r>
        <w:t xml:space="preserve"> n</w:t>
      </w:r>
      <w:r>
        <w:t>ộ</w:t>
      </w:r>
      <w:r>
        <w:t>i dung m</w:t>
      </w:r>
      <w:r>
        <w:t>ẫ</w:t>
      </w:r>
      <w:r>
        <w:t>u đ</w:t>
      </w:r>
      <w:r>
        <w:t>ể</w:t>
      </w:r>
      <w:r>
        <w:t xml:space="preserve"> d</w:t>
      </w:r>
      <w:r>
        <w:t>ự</w:t>
      </w:r>
      <w:r>
        <w:t>ng ti</w:t>
      </w:r>
      <w:r>
        <w:t>ế</w:t>
      </w:r>
      <w:r>
        <w:t>p nh</w:t>
      </w:r>
      <w:r>
        <w:t>ậ</w:t>
      </w:r>
      <w:r>
        <w:t>n, phân lo</w:t>
      </w:r>
      <w:r>
        <w:t>ạ</w:t>
      </w:r>
      <w:r>
        <w:t>i, l</w:t>
      </w:r>
      <w:r>
        <w:t>ậ</w:t>
      </w:r>
      <w:r>
        <w:t>p công vi</w:t>
      </w:r>
      <w:r>
        <w:t>ệ</w:t>
      </w:r>
      <w:r>
        <w:t>c, yêu c</w:t>
      </w:r>
      <w:r>
        <w:t>ầ</w:t>
      </w:r>
      <w:r>
        <w:t>u gián đo</w:t>
      </w:r>
      <w:r>
        <w:t>ạ</w:t>
      </w:r>
      <w:r>
        <w:t>n, báo giá demo, bàn giao và review theo các ca đã nêu.</w:t>
      </w:r>
      <w:r>
        <w:t xml:space="preserve"> Chưa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đ</w:t>
      </w:r>
      <w:r>
        <w:t>ể</w:t>
      </w:r>
      <w:r>
        <w:t xml:space="preserve"> xác nh</w:t>
      </w:r>
      <w:r>
        <w:t>ậ</w:t>
      </w:r>
      <w:r>
        <w:t>n SOP an toàn, giá th</w:t>
      </w:r>
      <w:r>
        <w:t>ị</w:t>
      </w:r>
      <w:r>
        <w:t xml:space="preserve"> trư</w:t>
      </w:r>
      <w:r>
        <w:t>ờ</w:t>
      </w:r>
      <w:r>
        <w:t>ng, SLA, nghĩa v</w:t>
      </w:r>
      <w:r>
        <w:t>ụ</w:t>
      </w:r>
      <w:r>
        <w:t xml:space="preserve"> cư dân ho</w:t>
      </w:r>
      <w:r>
        <w:t>ặ</w:t>
      </w:r>
      <w:r>
        <w:t>c ch</w:t>
      </w:r>
      <w:r>
        <w:t>ấ</w:t>
      </w:r>
      <w:r>
        <w:t>t lư</w:t>
      </w:r>
      <w:r>
        <w:t>ợ</w:t>
      </w:r>
      <w:r>
        <w:t>ng v</w:t>
      </w:r>
      <w:r>
        <w:t>ậ</w:t>
      </w:r>
      <w:r>
        <w:t>n hành c</w:t>
      </w:r>
      <w:r>
        <w:t>ủ</w:t>
      </w:r>
      <w:r>
        <w:t>a RAG. Các thi</w:t>
      </w:r>
      <w:r>
        <w:t>ế</w:t>
      </w:r>
      <w:r>
        <w:t>t b</w:t>
      </w:r>
      <w:r>
        <w:t>ị</w:t>
      </w:r>
      <w:r>
        <w:t>/nhánh m</w:t>
      </w:r>
      <w:r>
        <w:t>ớ</w:t>
      </w:r>
      <w:r>
        <w:t>i n</w:t>
      </w:r>
      <w:r>
        <w:t>ằ</w:t>
      </w:r>
      <w:r>
        <w:t>m ngoài 16 mã c</w:t>
      </w:r>
      <w:r>
        <w:t>ầ</w:t>
      </w:r>
      <w:r>
        <w:t>n Domain Owner duy</w:t>
      </w:r>
      <w:r>
        <w:t>ệ</w:t>
      </w:r>
      <w:r>
        <w:t>t taxonomy n</w:t>
      </w:r>
      <w:r>
        <w:t>ế</w:t>
      </w:r>
      <w:r>
        <w:t>u đưa vào s</w:t>
      </w:r>
      <w:r>
        <w:t>ả</w:t>
      </w:r>
      <w:r>
        <w:t>n ph</w:t>
      </w:r>
      <w:r>
        <w:t>ẩ</w:t>
      </w:r>
      <w:r>
        <w:t>m.</w:t>
      </w:r>
    </w:p>
    <w:p w14:paraId="7F04B987" w14:textId="77777777" w:rsidR="00870357" w:rsidRDefault="00554447">
      <w:r>
        <w:rPr>
          <w:b/>
        </w:rPr>
        <w:t>B</w:t>
      </w:r>
      <w:r>
        <w:rPr>
          <w:b/>
        </w:rPr>
        <w:t>ổ</w:t>
      </w:r>
      <w:r>
        <w:rPr>
          <w:b/>
        </w:rPr>
        <w:t xml:space="preserve"> sung v3:</w:t>
      </w:r>
      <w:r>
        <w:t xml:space="preserve"> rà ngu</w:t>
      </w:r>
      <w:r>
        <w:t>ồ</w:t>
      </w:r>
      <w:r>
        <w:t>n và thêm R23–R27; thêm b</w:t>
      </w:r>
      <w:r>
        <w:t>ả</w:t>
      </w:r>
      <w:r>
        <w:t>ng m</w:t>
      </w:r>
      <w:r>
        <w:t>ứ</w:t>
      </w:r>
      <w:r>
        <w:t>c x</w:t>
      </w:r>
      <w:r>
        <w:t>ử</w:t>
      </w:r>
      <w:r>
        <w:t xml:space="preserve"> lý 16 issue; tách hai lo</w:t>
      </w:r>
      <w:r>
        <w:t>ạ</w:t>
      </w:r>
      <w:r>
        <w:t>i warranty; thêm ch</w:t>
      </w:r>
      <w:r>
        <w:t>ẩ</w:t>
      </w:r>
      <w:r>
        <w:t>n đoán van an toàn; thêm EXT-08/09/10 và 10 ca ADD; thêm s</w:t>
      </w:r>
      <w:r>
        <w:t>ổ</w:t>
      </w:r>
      <w:r>
        <w:t xml:space="preserve"> quy</w:t>
      </w:r>
      <w:r>
        <w:t>ế</w:t>
      </w:r>
      <w:r>
        <w:t>t đ</w:t>
      </w:r>
      <w:r>
        <w:t>ị</w:t>
      </w:r>
      <w:r>
        <w:t>nh; t</w:t>
      </w:r>
      <w:r>
        <w:t>ổ</w:t>
      </w:r>
      <w:r>
        <w:t>ng k</w:t>
      </w:r>
      <w:r>
        <w:t>ế</w:t>
      </w:r>
      <w:r>
        <w:t>t m</w:t>
      </w:r>
      <w:r>
        <w:t>ứ</w:t>
      </w:r>
      <w:r>
        <w:t>c s</w:t>
      </w:r>
      <w:r>
        <w:t>ẵ</w:t>
      </w:r>
      <w:r>
        <w:t>n sàng; xu</w:t>
      </w:r>
      <w:r>
        <w:t>ấ</w:t>
      </w:r>
      <w:r>
        <w:t>t b</w:t>
      </w:r>
      <w:r>
        <w:t>ả</w:t>
      </w:r>
      <w:r>
        <w:t>n Word t</w:t>
      </w:r>
      <w:r>
        <w:t>ừ</w:t>
      </w:r>
      <w:r>
        <w:t xml:space="preserve"> cùng Markdown. B</w:t>
      </w:r>
      <w:r>
        <w:t>ả</w:t>
      </w:r>
      <w:r>
        <w:t>ng giá v</w:t>
      </w:r>
      <w:r>
        <w:t>ẫ</w:t>
      </w:r>
      <w:r>
        <w:t>n là 23 mã mock, không ph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giá đư</w:t>
      </w:r>
      <w:r>
        <w:t>ợ</w:t>
      </w:r>
      <w:r>
        <w:t>c crawl. Các s</w:t>
      </w:r>
      <w:r>
        <w:t>ố</w:t>
      </w:r>
      <w:r>
        <w:t xml:space="preserve"> ki</w:t>
      </w:r>
      <w:r>
        <w:t>ể</w:t>
      </w:r>
      <w:r>
        <w:t>m</w:t>
      </w:r>
      <w:r>
        <w:t xml:space="preserve"> kê c</w:t>
      </w:r>
      <w:r>
        <w:t>ủ</w:t>
      </w:r>
      <w:r>
        <w:t>a m</w:t>
      </w:r>
      <w:r>
        <w:t>ụ</w:t>
      </w:r>
      <w:r>
        <w:t>c 12 là l</w:t>
      </w:r>
      <w:r>
        <w:t>ị</w:t>
      </w:r>
      <w:r>
        <w:t>ch s</w:t>
      </w:r>
      <w:r>
        <w:t>ử</w:t>
      </w:r>
      <w:r>
        <w:t xml:space="preserve"> b</w:t>
      </w:r>
      <w:r>
        <w:t>ả</w:t>
      </w:r>
      <w:r>
        <w:t>n v2, không ph</w:t>
      </w:r>
      <w:r>
        <w:t>ả</w:t>
      </w:r>
      <w:r>
        <w:t>i t</w:t>
      </w:r>
      <w:r>
        <w:t>ổ</w:t>
      </w:r>
      <w:r>
        <w:t>ng cu</w:t>
      </w:r>
      <w:r>
        <w:t>ố</w:t>
      </w:r>
      <w:r>
        <w:t>i c</w:t>
      </w:r>
      <w:r>
        <w:t>ủ</w:t>
      </w:r>
      <w:r>
        <w:t>a v3.</w:t>
      </w:r>
    </w:p>
    <w:p w14:paraId="734E7E8E" w14:textId="77777777" w:rsidR="00870357" w:rsidRDefault="00554447">
      <w:r>
        <w:rPr>
          <w:b/>
        </w:rPr>
        <w:t>Tài li</w:t>
      </w:r>
      <w:r>
        <w:rPr>
          <w:b/>
        </w:rPr>
        <w:t>ệ</w:t>
      </w:r>
      <w:r>
        <w:rPr>
          <w:b/>
        </w:rPr>
        <w:t>u bàn giao:</w:t>
      </w:r>
      <w:r>
        <w:t xml:space="preserve"> </w:t>
      </w:r>
      <w:r>
        <w:rPr>
          <w:rFonts w:ascii="Consolas" w:hAnsi="Consolas"/>
          <w:color w:val="146C78"/>
          <w:sz w:val="18"/>
        </w:rPr>
        <w:t>OPERATIONS_HANDBOOK.md</w:t>
      </w:r>
      <w:r>
        <w:t xml:space="preserve"> là b</w:t>
      </w:r>
      <w:r>
        <w:t>ả</w:t>
      </w:r>
      <w:r>
        <w:t>n ngu</w:t>
      </w:r>
      <w:r>
        <w:t>ồ</w:t>
      </w:r>
      <w:r>
        <w:t xml:space="preserve">n; </w:t>
      </w:r>
      <w:r>
        <w:rPr>
          <w:rFonts w:ascii="Consolas" w:hAnsi="Consolas"/>
          <w:color w:val="146C78"/>
          <w:sz w:val="18"/>
        </w:rPr>
        <w:t>SO_​TAY_​VAN_​HANH_​KY_​THUAT.​docx</w:t>
      </w:r>
      <w:r>
        <w:t xml:space="preserve"> là m</w:t>
      </w:r>
      <w:r>
        <w:t>ộ</w:t>
      </w:r>
      <w:r>
        <w:t>t tài li</w:t>
      </w:r>
      <w:r>
        <w:t>ệ</w:t>
      </w:r>
      <w:r>
        <w:t>u Word ch</w:t>
      </w:r>
      <w:r>
        <w:t>ứ</w:t>
      </w:r>
      <w:r>
        <w:t>a toàn b</w:t>
      </w:r>
      <w:r>
        <w:t>ộ</w:t>
      </w:r>
      <w:r>
        <w:t xml:space="preserve"> n</w:t>
      </w:r>
      <w:r>
        <w:t>ộ</w:t>
      </w:r>
      <w:r>
        <w:t>i dung, b</w:t>
      </w:r>
      <w:r>
        <w:t>ả</w:t>
      </w:r>
      <w:r>
        <w:t>ng, liên k</w:t>
      </w:r>
      <w:r>
        <w:t>ế</w:t>
      </w:r>
      <w:r>
        <w:t>t và m</w:t>
      </w:r>
      <w:r>
        <w:t>ụ</w:t>
      </w:r>
      <w:r>
        <w:t>c l</w:t>
      </w:r>
      <w:r>
        <w:t>ụ</w:t>
      </w:r>
      <w:r>
        <w:t>c. Quá trình xu</w:t>
      </w:r>
      <w:r>
        <w:t>ấ</w:t>
      </w:r>
      <w:r>
        <w:t>t không t</w:t>
      </w:r>
      <w:r>
        <w:t>ự</w:t>
      </w:r>
      <w:r>
        <w:t xml:space="preserve"> nhúng </w:t>
      </w:r>
      <w:r>
        <w:t>tài li</w:t>
      </w:r>
      <w:r>
        <w:t>ệ</w:t>
      </w:r>
      <w:r>
        <w:t>u này vào RAG, không thay schema/tool và không phát sinh thông báo, phí ho</w:t>
      </w:r>
      <w:r>
        <w:t>ặ</w:t>
      </w:r>
      <w:r>
        <w:t>c thao tác thi</w:t>
      </w:r>
      <w:r>
        <w:t>ế</w:t>
      </w:r>
      <w:r>
        <w:t>t b</w:t>
      </w:r>
      <w:r>
        <w:t>ị</w:t>
      </w:r>
      <w:r>
        <w:t xml:space="preserve"> th</w:t>
      </w:r>
      <w:r>
        <w:t>ậ</w:t>
      </w:r>
      <w:r>
        <w:t>t.</w:t>
      </w:r>
    </w:p>
    <w:p w14:paraId="2559FA02" w14:textId="77777777" w:rsidR="00870357" w:rsidRDefault="00554447">
      <w:r>
        <w:rPr>
          <w:b/>
        </w:rPr>
        <w:t>Log ki</w:t>
      </w:r>
      <w:r>
        <w:rPr>
          <w:b/>
        </w:rPr>
        <w:t>ể</w:t>
      </w:r>
      <w:r>
        <w:rPr>
          <w:b/>
        </w:rPr>
        <w:t>m tra và xu</w:t>
      </w:r>
      <w:r>
        <w:rPr>
          <w:b/>
        </w:rPr>
        <w:t>ấ</w:t>
      </w:r>
      <w:r>
        <w:rPr>
          <w:b/>
        </w:rPr>
        <w:t>t b</w:t>
      </w:r>
      <w:r>
        <w:rPr>
          <w:b/>
        </w:rPr>
        <w:t>ả</w:t>
      </w:r>
      <w:r>
        <w:rPr>
          <w:b/>
        </w:rPr>
        <w:t>n:</w:t>
      </w:r>
      <w:r>
        <w:t xml:space="preserve"> ki</w:t>
      </w:r>
      <w:r>
        <w:t>ể</w:t>
      </w:r>
      <w:r>
        <w:t>m kê đ</w:t>
      </w:r>
      <w:r>
        <w:t>ủ</w:t>
      </w:r>
      <w:r>
        <w:t xml:space="preserve"> 16 mã issue và mapping Level so v</w:t>
      </w:r>
      <w:r>
        <w:t>ớ</w:t>
      </w:r>
      <w:r>
        <w:t xml:space="preserve">i </w:t>
      </w:r>
      <w:r>
        <w:rPr>
          <w:rFonts w:ascii="Consolas" w:hAnsi="Consolas"/>
          <w:color w:val="146C78"/>
          <w:sz w:val="18"/>
        </w:rPr>
        <w:t>general.md</w:t>
      </w:r>
      <w:r>
        <w:t>; 32 ca A/B, 10 ca ADD, 10 lu</w:t>
      </w:r>
      <w:r>
        <w:t>ồ</w:t>
      </w:r>
      <w:r>
        <w:t>ng EXT; 27 ID ngu</w:t>
      </w:r>
      <w:r>
        <w:t>ồ</w:t>
      </w:r>
      <w:r>
        <w:t>n không có tham c</w:t>
      </w:r>
      <w:r>
        <w:t>hi</w:t>
      </w:r>
      <w:r>
        <w:t>ế</w:t>
      </w:r>
      <w:r>
        <w:t>u thi</w:t>
      </w:r>
      <w:r>
        <w:t>ế</w:t>
      </w:r>
      <w:r>
        <w:t>u; 23 mã giá, 16 t</w:t>
      </w:r>
      <w:r>
        <w:t>ổ</w:t>
      </w:r>
      <w:r>
        <w:t>ng d</w:t>
      </w:r>
      <w:r>
        <w:t>ự</w:t>
      </w:r>
      <w:r>
        <w:t xml:space="preserve"> toán và t</w:t>
      </w:r>
      <w:r>
        <w:t>ỷ</w:t>
      </w:r>
      <w:r>
        <w:t xml:space="preserve"> l</w:t>
      </w:r>
      <w:r>
        <w:t>ệ</w:t>
      </w:r>
      <w:r>
        <w:t xml:space="preserve"> cư dân tr</w:t>
      </w:r>
      <w:r>
        <w:t>ả</w:t>
      </w:r>
      <w:r>
        <w:t xml:space="preserve"> kh</w:t>
      </w:r>
      <w:r>
        <w:t>ớ</w:t>
      </w:r>
      <w:r>
        <w:t>p; ba kh</w:t>
      </w:r>
      <w:r>
        <w:t>ố</w:t>
      </w:r>
      <w:r>
        <w:t>i JSON parse h</w:t>
      </w:r>
      <w:r>
        <w:t>ợ</w:t>
      </w:r>
      <w:r>
        <w:t>p l</w:t>
      </w:r>
      <w:r>
        <w:t>ệ</w:t>
      </w:r>
      <w:r>
        <w:t>. Ti</w:t>
      </w:r>
      <w:r>
        <w:t>ệ</w:t>
      </w:r>
      <w:r>
        <w:t xml:space="preserve">n ích </w:t>
      </w:r>
      <w:r>
        <w:rPr>
          <w:rFonts w:ascii="Consolas" w:hAnsi="Consolas"/>
          <w:color w:val="146C78"/>
          <w:sz w:val="18"/>
        </w:rPr>
        <w:t>scripts/​export_​operations_​handbook.​py</w:t>
      </w:r>
      <w:r>
        <w:t xml:space="preserve"> ki</w:t>
      </w:r>
      <w:r>
        <w:t>ể</w:t>
      </w:r>
      <w:r>
        <w:t>m tra các đi</w:t>
      </w:r>
      <w:r>
        <w:t>ề</w:t>
      </w:r>
      <w:r>
        <w:t>u ki</w:t>
      </w:r>
      <w:r>
        <w:t>ệ</w:t>
      </w:r>
      <w:r>
        <w:t>n này trư</w:t>
      </w:r>
      <w:r>
        <w:t>ớ</w:t>
      </w:r>
      <w:r>
        <w:t>c khi xu</w:t>
      </w:r>
      <w:r>
        <w:t>ấ</w:t>
      </w:r>
      <w:r>
        <w:t>t, đ</w:t>
      </w:r>
      <w:r>
        <w:t>ố</w:t>
      </w:r>
      <w:r>
        <w:t>i chi</w:t>
      </w:r>
      <w:r>
        <w:t>ế</w:t>
      </w:r>
      <w:r>
        <w:t>u toàn b</w:t>
      </w:r>
      <w:r>
        <w:t>ộ</w:t>
      </w:r>
      <w:r>
        <w:t xml:space="preserve"> kh</w:t>
      </w:r>
      <w:r>
        <w:t>ố</w:t>
      </w:r>
      <w:r>
        <w:t>i n</w:t>
      </w:r>
      <w:r>
        <w:t>ộ</w:t>
      </w:r>
      <w:r>
        <w:t>i dung Markdown v</w:t>
      </w:r>
      <w:r>
        <w:t>ớ</w:t>
      </w:r>
      <w:r>
        <w:t>i XML c</w:t>
      </w:r>
      <w:r>
        <w:t>ủ</w:t>
      </w:r>
      <w:r>
        <w:t>a DOCX, gi</w:t>
      </w:r>
      <w:r>
        <w:t>ữ</w:t>
      </w:r>
      <w:r>
        <w:t xml:space="preserve"> b</w:t>
      </w:r>
      <w:r>
        <w:t>ả</w:t>
      </w:r>
      <w:r>
        <w:t>ng và</w:t>
      </w:r>
      <w:r>
        <w:t xml:space="preserve"> liên k</w:t>
      </w:r>
      <w:r>
        <w:t>ế</w:t>
      </w:r>
      <w:r>
        <w:t>t, r</w:t>
      </w:r>
      <w:r>
        <w:t>ồ</w:t>
      </w:r>
      <w:r>
        <w:t xml:space="preserve">i dùng Word </w:t>
      </w:r>
      <w:r>
        <w:t>ẩ</w:t>
      </w:r>
      <w:r>
        <w:t>n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m</w:t>
      </w:r>
      <w:r>
        <w:t>ụ</w:t>
      </w:r>
      <w:r>
        <w:t>c l</w:t>
      </w:r>
      <w:r>
        <w:t>ụ</w:t>
      </w:r>
      <w:r>
        <w:t>c/s</w:t>
      </w:r>
      <w:r>
        <w:t>ố</w:t>
      </w:r>
      <w:r>
        <w:t xml:space="preserve"> trang. B</w:t>
      </w:r>
      <w:r>
        <w:t>ả</w:t>
      </w:r>
      <w:r>
        <w:t>n PDF t</w:t>
      </w:r>
      <w:r>
        <w:t>ạ</w:t>
      </w:r>
      <w:r>
        <w:t>m đư</w:t>
      </w:r>
      <w:r>
        <w:t>ợ</w:t>
      </w:r>
      <w:r>
        <w:t>c dùng ki</w:t>
      </w:r>
      <w:r>
        <w:t>ể</w:t>
      </w:r>
      <w:r>
        <w:t>m tra b</w:t>
      </w:r>
      <w:r>
        <w:t>ố</w:t>
      </w:r>
      <w:r>
        <w:t xml:space="preserve"> c</w:t>
      </w:r>
      <w:r>
        <w:t>ụ</w:t>
      </w:r>
      <w:r>
        <w:t>c, trang tr</w:t>
      </w:r>
      <w:r>
        <w:t>ố</w:t>
      </w:r>
      <w:r>
        <w:t>ng và ch</w:t>
      </w:r>
      <w:r>
        <w:t>ữ</w:t>
      </w:r>
      <w:r>
        <w:t xml:space="preserve"> vư</w:t>
      </w:r>
      <w:r>
        <w:t>ợ</w:t>
      </w:r>
      <w:r>
        <w:t>t biên trang; không ph</w:t>
      </w:r>
      <w:r>
        <w:t>ả</w:t>
      </w:r>
      <w:r>
        <w:t>i t</w:t>
      </w:r>
      <w:r>
        <w:t>ệ</w:t>
      </w:r>
      <w:r>
        <w:t>p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 c</w:t>
      </w:r>
      <w:r>
        <w:t>ầ</w:t>
      </w:r>
      <w:r>
        <w:t>n ingest. Đây là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u/tài li</w:t>
      </w:r>
      <w:r>
        <w:t>ệ</w:t>
      </w:r>
      <w:r>
        <w:t>u, chưa ph</w:t>
      </w:r>
      <w:r>
        <w:t>ả</w:t>
      </w:r>
      <w:r>
        <w:t>i ki</w:t>
      </w:r>
      <w:r>
        <w:t>ể</w:t>
      </w:r>
      <w:r>
        <w:t>m th</w:t>
      </w:r>
      <w:r>
        <w:t>ử</w:t>
      </w:r>
      <w:r>
        <w:t xml:space="preserve"> tích h</w:t>
      </w:r>
      <w:r>
        <w:t>ợ</w:t>
      </w:r>
      <w:r>
        <w:t xml:space="preserve">p </w:t>
      </w:r>
      <w:r>
        <w:t>ứ</w:t>
      </w:r>
      <w:r>
        <w:t>ng d</w:t>
      </w:r>
      <w:r>
        <w:t>ụ</w:t>
      </w:r>
      <w:r>
        <w:t>ng ho</w:t>
      </w:r>
      <w:r>
        <w:t>ặ</w:t>
      </w:r>
      <w:r>
        <w:t>c th</w:t>
      </w:r>
      <w:r>
        <w:t>ẩ</w:t>
      </w:r>
      <w:r>
        <w:t>m đ</w:t>
      </w:r>
      <w:r>
        <w:t>ị</w:t>
      </w:r>
      <w:r>
        <w:t>n</w:t>
      </w:r>
      <w:r>
        <w:t>h chuyên môn k</w:t>
      </w:r>
      <w:r>
        <w:t>ỹ</w:t>
      </w:r>
      <w:r>
        <w:t xml:space="preserve"> thu</w:t>
      </w:r>
      <w:r>
        <w:t>ậ</w:t>
      </w:r>
      <w:r>
        <w:t>t. Các thay đ</w:t>
      </w:r>
      <w:r>
        <w:t>ổ</w:t>
      </w:r>
      <w:r>
        <w:t xml:space="preserve">i đang </w:t>
      </w:r>
      <w:r>
        <w:t>ở</w:t>
      </w:r>
      <w:r>
        <w:t xml:space="preserve"> workspace, chưa commit/push.</w:t>
      </w:r>
    </w:p>
    <w:p w14:paraId="07D8F246" w14:textId="77777777" w:rsidR="00870357" w:rsidRDefault="00554447">
      <w:r>
        <w:rPr>
          <w:b/>
        </w:rPr>
        <w:t>Đi</w:t>
      </w:r>
      <w:r>
        <w:rPr>
          <w:b/>
        </w:rPr>
        <w:t>ề</w:t>
      </w:r>
      <w:r>
        <w:rPr>
          <w:b/>
        </w:rPr>
        <w:t>u ch</w:t>
      </w:r>
      <w:r>
        <w:rPr>
          <w:b/>
        </w:rPr>
        <w:t>ỉ</w:t>
      </w:r>
      <w:r>
        <w:rPr>
          <w:b/>
        </w:rPr>
        <w:t>nh b</w:t>
      </w:r>
      <w:r>
        <w:rPr>
          <w:b/>
        </w:rPr>
        <w:t>ả</w:t>
      </w:r>
      <w:r>
        <w:rPr>
          <w:b/>
        </w:rPr>
        <w:t>n trình bày: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m</w:t>
      </w:r>
      <w:r>
        <w:t>ố</w:t>
      </w:r>
      <w:r>
        <w:t>c ngày/gi</w:t>
      </w:r>
      <w:r>
        <w:t>ờ</w:t>
      </w:r>
      <w:r>
        <w:t>, ngày biên so</w:t>
      </w:r>
      <w:r>
        <w:t>ạ</w:t>
      </w:r>
      <w:r>
        <w:t>n/rà soát, m</w:t>
      </w:r>
      <w:r>
        <w:t>ố</w:t>
      </w:r>
      <w:r>
        <w:t>c b</w:t>
      </w:r>
      <w:r>
        <w:t>ả</w:t>
      </w:r>
      <w:r>
        <w:t>o hành và th</w:t>
      </w:r>
      <w:r>
        <w:t>ờ</w:t>
      </w:r>
      <w:r>
        <w:t>i lư</w:t>
      </w:r>
      <w:r>
        <w:t>ợ</w:t>
      </w:r>
      <w:r>
        <w:t>ng gi</w:t>
      </w:r>
      <w:r>
        <w:t>ả</w:t>
      </w:r>
      <w:r>
        <w:t xml:space="preserve"> l</w:t>
      </w:r>
      <w:r>
        <w:t>ậ</w:t>
      </w:r>
      <w:r>
        <w:t>p; b</w:t>
      </w:r>
      <w:r>
        <w:t>ỏ</w:t>
      </w:r>
      <w:r>
        <w:t xml:space="preserve"> các trư</w:t>
      </w:r>
      <w:r>
        <w:t>ờ</w:t>
      </w:r>
      <w:r>
        <w:t>ng timestamp kh</w:t>
      </w:r>
      <w:r>
        <w:t>ỏ</w:t>
      </w:r>
      <w:r>
        <w:t>i schema minh h</w:t>
      </w:r>
      <w:r>
        <w:t>ọ</w:t>
      </w:r>
      <w:r>
        <w:t>a và JSON; đ</w:t>
      </w:r>
      <w:r>
        <w:t>ổ</w:t>
      </w:r>
      <w:r>
        <w:t>i b</w:t>
      </w:r>
      <w:r>
        <w:t>ả</w:t>
      </w:r>
      <w:r>
        <w:t>ng di</w:t>
      </w:r>
      <w:r>
        <w:t>ễ</w:t>
      </w:r>
      <w:r>
        <w:t>n bi</w:t>
      </w:r>
      <w:r>
        <w:t>ế</w:t>
      </w:r>
      <w:r>
        <w:t>n san</w:t>
      </w:r>
      <w:r>
        <w:t>g 18 bư</w:t>
      </w:r>
      <w:r>
        <w:t>ớ</w:t>
      </w:r>
      <w:r>
        <w:t>c đánh s</w:t>
      </w:r>
      <w:r>
        <w:t>ố</w:t>
      </w:r>
      <w:r>
        <w:t>; gi</w:t>
      </w:r>
      <w:r>
        <w:t>ữ</w:t>
      </w:r>
      <w:r>
        <w:t xml:space="preserve"> nguyên URL ngu</w:t>
      </w:r>
      <w:r>
        <w:t>ồ</w:t>
      </w:r>
      <w:r>
        <w:t>n đ</w:t>
      </w:r>
      <w:r>
        <w:t>ể</w:t>
      </w:r>
      <w:r>
        <w:t xml:space="preserve"> b</w:t>
      </w:r>
      <w:r>
        <w:t>ả</w:t>
      </w:r>
      <w:r>
        <w:t>o toàn truy xu</w:t>
      </w:r>
      <w:r>
        <w:t>ấ</w:t>
      </w:r>
      <w:r>
        <w:t>t. B</w:t>
      </w:r>
      <w:r>
        <w:t>ả</w:t>
      </w:r>
      <w:r>
        <w:t>n Word đư</w:t>
      </w:r>
      <w:r>
        <w:t>ợ</w:t>
      </w:r>
      <w:r>
        <w:t>c xu</w:t>
      </w:r>
      <w:r>
        <w:t>ấ</w:t>
      </w:r>
      <w:r>
        <w:t>t l</w:t>
      </w:r>
      <w:r>
        <w:t>ạ</w:t>
      </w:r>
      <w:r>
        <w:t>i t</w:t>
      </w:r>
      <w:r>
        <w:t>ừ</w:t>
      </w:r>
      <w:r>
        <w:t xml:space="preserve"> Markdown, lo</w:t>
      </w:r>
      <w:r>
        <w:t>ạ</w:t>
      </w:r>
      <w:r>
        <w:t>i metadata ngày t</w:t>
      </w:r>
      <w:r>
        <w:t>ạ</w:t>
      </w:r>
      <w:r>
        <w:t>o/s</w:t>
      </w:r>
      <w:r>
        <w:t>ử</w:t>
      </w:r>
      <w:r>
        <w:t>a/in và c</w:t>
      </w:r>
      <w:r>
        <w:t>ậ</w:t>
      </w:r>
      <w:r>
        <w:t>p nh</w:t>
      </w:r>
      <w:r>
        <w:t>ậ</w:t>
      </w:r>
      <w:r>
        <w:t>t m</w:t>
      </w:r>
      <w:r>
        <w:t>ụ</w:t>
      </w:r>
      <w:r>
        <w:t>c l</w:t>
      </w:r>
      <w:r>
        <w:t>ụ</w:t>
      </w:r>
      <w:r>
        <w:t>c. N</w:t>
      </w:r>
      <w:r>
        <w:t>ộ</w:t>
      </w:r>
      <w:r>
        <w:t>i dung k</w:t>
      </w:r>
      <w:r>
        <w:t>ỹ</w:t>
      </w:r>
      <w:r>
        <w:t xml:space="preserve"> thu</w:t>
      </w:r>
      <w:r>
        <w:t>ậ</w:t>
      </w:r>
      <w:r>
        <w:t>t, phân bi</w:t>
      </w:r>
      <w:r>
        <w:t>ệ</w:t>
      </w:r>
      <w:r>
        <w:t>t ngu</w:t>
      </w:r>
      <w:r>
        <w:t>ồ</w:t>
      </w:r>
      <w:r>
        <w:t>n/mock, quy</w:t>
      </w:r>
      <w:r>
        <w:t>ề</w:t>
      </w:r>
      <w:r>
        <w:t>n phê duy</w:t>
      </w:r>
      <w:r>
        <w:t>ệ</w:t>
      </w:r>
      <w:r>
        <w:t>t và phép tính báo giá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>; không thay sch</w:t>
      </w:r>
      <w:r>
        <w:t>ema,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 xml:space="preserve">c hành vi </w:t>
      </w:r>
      <w:r>
        <w:t>ứ</w:t>
      </w:r>
      <w:r>
        <w:t>ng d</w:t>
      </w:r>
      <w:r>
        <w:t>ụ</w:t>
      </w:r>
      <w:r>
        <w:t>ng.</w:t>
      </w:r>
    </w:p>
    <w:sectPr w:rsidR="00870357" w:rsidSect="00034616">
      <w:headerReference w:type="default" r:id="rId36"/>
      <w:footerReference w:type="default" r:id="rId37"/>
      <w:pgSz w:w="11906" w:h="16838"/>
      <w:pgMar w:top="1020" w:right="907" w:bottom="964" w:left="90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49B19" w14:textId="77777777" w:rsidR="00000000" w:rsidRDefault="00554447">
      <w:pPr>
        <w:spacing w:after="0" w:line="240" w:lineRule="auto"/>
      </w:pPr>
      <w:r>
        <w:separator/>
      </w:r>
    </w:p>
  </w:endnote>
  <w:endnote w:type="continuationSeparator" w:id="0">
    <w:p w14:paraId="53CC92D5" w14:textId="77777777" w:rsidR="00000000" w:rsidRDefault="00554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F9C06" w14:textId="77777777" w:rsidR="00870357" w:rsidRDefault="00554447">
    <w:pPr>
      <w:pStyle w:val="Footer"/>
      <w:jc w:val="right"/>
    </w:pPr>
    <w:r>
      <w:rPr>
        <w:sz w:val="16"/>
      </w:rPr>
      <w:t>B</w:t>
    </w:r>
    <w:r>
      <w:rPr>
        <w:sz w:val="16"/>
      </w:rPr>
      <w:t>ả</w:t>
    </w:r>
    <w:r>
      <w:rPr>
        <w:sz w:val="16"/>
      </w:rPr>
      <w:t xml:space="preserve">n v3  •  Trang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rPr>
        <w:sz w:val="16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32F36" w14:textId="77777777" w:rsidR="00000000" w:rsidRDefault="00554447">
      <w:pPr>
        <w:spacing w:after="0" w:line="240" w:lineRule="auto"/>
      </w:pPr>
      <w:r>
        <w:separator/>
      </w:r>
    </w:p>
  </w:footnote>
  <w:footnote w:type="continuationSeparator" w:id="0">
    <w:p w14:paraId="16140D67" w14:textId="77777777" w:rsidR="00000000" w:rsidRDefault="00554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81D6E" w14:textId="77777777" w:rsidR="00870357" w:rsidRDefault="00554447">
    <w:pPr>
      <w:pStyle w:val="Header"/>
    </w:pPr>
    <w:r>
      <w:rPr>
        <w:color w:val="146C78"/>
        <w:sz w:val="16"/>
      </w:rPr>
      <w:t>S</w:t>
    </w:r>
    <w:r>
      <w:rPr>
        <w:color w:val="146C78"/>
        <w:sz w:val="16"/>
      </w:rPr>
      <w:t>Ổ</w:t>
    </w:r>
    <w:r>
      <w:rPr>
        <w:color w:val="146C78"/>
        <w:sz w:val="16"/>
      </w:rPr>
      <w:t xml:space="preserve"> TAY K</w:t>
    </w:r>
    <w:r>
      <w:rPr>
        <w:color w:val="146C78"/>
        <w:sz w:val="16"/>
      </w:rPr>
      <w:t>Ỹ</w:t>
    </w:r>
    <w:r>
      <w:rPr>
        <w:color w:val="146C78"/>
        <w:sz w:val="16"/>
      </w:rPr>
      <w:t xml:space="preserve"> THU</w:t>
    </w:r>
    <w:r>
      <w:rPr>
        <w:color w:val="146C78"/>
        <w:sz w:val="16"/>
      </w:rPr>
      <w:t>Ậ</w:t>
    </w:r>
    <w:r>
      <w:rPr>
        <w:color w:val="146C78"/>
        <w:sz w:val="16"/>
      </w:rPr>
      <w:t>T  |  NGU</w:t>
    </w:r>
    <w:r>
      <w:rPr>
        <w:color w:val="146C78"/>
        <w:sz w:val="16"/>
      </w:rPr>
      <w:t>Ồ</w:t>
    </w:r>
    <w:r>
      <w:rPr>
        <w:color w:val="146C78"/>
        <w:sz w:val="16"/>
      </w:rPr>
      <w:t>N THAM KH</w:t>
    </w:r>
    <w:r>
      <w:rPr>
        <w:color w:val="146C78"/>
        <w:sz w:val="16"/>
      </w:rPr>
      <w:t>Ả</w:t>
    </w:r>
    <w:r>
      <w:rPr>
        <w:color w:val="146C78"/>
        <w:sz w:val="16"/>
      </w:rPr>
      <w:t>O &amp; MOCK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447"/>
    <w:rsid w:val="008703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D3F6849"/>
  <w14:defaultImageDpi w14:val="300"/>
  <w15:docId w15:val="{D91737FD-6C41-4A46-9298-7E24D8B4F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/>
      <w:b/>
      <w:bCs/>
      <w:color w:val="146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after="60" w:line="252" w:lineRule="auto"/>
    </w:pPr>
    <w:rPr>
      <w:rFonts w:ascii="Calibri" w:hAnsi="Calibri"/>
      <w:sz w:val="18"/>
    </w:rPr>
  </w:style>
  <w:style w:type="paragraph" w:customStyle="1" w:styleId="CodeBlock">
    <w:name w:val="Code Block"/>
    <w:pPr>
      <w:spacing w:after="0" w:line="252" w:lineRule="auto"/>
      <w:ind w:left="102" w:right="102"/>
    </w:pPr>
    <w:rPr>
      <w:rFonts w:ascii="Consolas" w:hAnsi="Consolas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554447"/>
  </w:style>
  <w:style w:type="paragraph" w:styleId="TOC2">
    <w:name w:val="toc 2"/>
    <w:basedOn w:val="Normal"/>
    <w:next w:val="Normal"/>
    <w:autoRedefine/>
    <w:uiPriority w:val="39"/>
    <w:unhideWhenUsed/>
    <w:rsid w:val="00554447"/>
    <w:pPr>
      <w:ind w:left="210"/>
    </w:pPr>
  </w:style>
  <w:style w:type="character" w:styleId="Hyperlink">
    <w:name w:val="Hyperlink"/>
    <w:basedOn w:val="DefaultParagraphFont"/>
    <w:uiPriority w:val="99"/>
    <w:unhideWhenUsed/>
    <w:rsid w:val="005544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vn.com.vn/vi-VN/an-toan-dien/An-toan-dien-60-3550" TargetMode="External"/><Relationship Id="rId18" Type="http://schemas.openxmlformats.org/officeDocument/2006/relationships/hyperlink" Target="https://www.panasonic.com/vn/consumer/customer-service-learn/all/dich-vu-bao-duong-may-loc-nuoc-ro.html" TargetMode="External"/><Relationship Id="rId26" Type="http://schemas.openxmlformats.org/officeDocument/2006/relationships/hyperlink" Target="https://vn.savills.com.vn/blog/article/212722/vietnam-viet/co-so-xay-dung-ke-hoach-bao-tri-cho-toa-nha-chung-cu.aspx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vn.weber/vi/cong-tac-op-lat-khu-vuc-am-uot" TargetMode="External"/><Relationship Id="rId34" Type="http://schemas.openxmlformats.org/officeDocument/2006/relationships/hyperlink" Target="https://sawaco.com.vn/post-detail/cong-ty-co-phan-cap-nuoc-trung-an-dien-tap-cap-nuoc-an-toan-nam-2026-260929163543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moit.gov.vn/tin-tuc/su-dung-nang-luong-tiet-kiem-va-hieu-qua/khuyen-cao-su-dung-dien-an-toan-trong-mua-dong.html" TargetMode="External"/><Relationship Id="rId17" Type="http://schemas.openxmlformats.org/officeDocument/2006/relationships/hyperlink" Target="https://www.daikin.com.vn/truyen-thong/kinh-nghiem-hay/nguyen-nhan-va-cach-khac-phuc-tinh-trang-dieu-hoa-bi-chay-nuoc-dan-lanh" TargetMode="External"/><Relationship Id="rId25" Type="http://schemas.openxmlformats.org/officeDocument/2006/relationships/hyperlink" Target="https://www.hotwater.com/info-center/water-heater-repair-things-to-consider.html" TargetMode="External"/><Relationship Id="rId33" Type="http://schemas.openxmlformats.org/officeDocument/2006/relationships/hyperlink" Target="https://www.ariston.com/content/dam/ariston/vn/products/direct-water-heater/aures-2-0/aures-top/420011260503_AURES%20TOP%204.5P.pdf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mcweb.vn/cong-tac-quan-ly/sua-chua-bao-tri-chung-cu/bao-tri-cua-so/" TargetMode="External"/><Relationship Id="rId20" Type="http://schemas.openxmlformats.org/officeDocument/2006/relationships/hyperlink" Target="https://www.blum.com/vn/vi/products/hingesystems/clip-top/overview/" TargetMode="External"/><Relationship Id="rId29" Type="http://schemas.openxmlformats.org/officeDocument/2006/relationships/hyperlink" Target="https://cspccc.canhsatpccc.gov.vn/vi/news/nghien-cuu-trao-doi/mot-so-tinh-huong-va-phuong-phap-cnch-su-co-thang-may-co-ban-84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inhomes.vn/vi/nhung-la-thu-cam-on-tu-cu-dan-va-dich-vu-tu-trai-tim-vinhomes" TargetMode="External"/><Relationship Id="rId24" Type="http://schemas.openxmlformats.org/officeDocument/2006/relationships/hyperlink" Target="https://tuongtac.hue.gov.vn/phan-anh/su-co-nuoc-thai-sinh-hoat-tran-ngap-len-nha-de-xe-nhieu-lan-o-khu-e-chung-cu-xuan-phu-a18939.html" TargetMode="External"/><Relationship Id="rId32" Type="http://schemas.openxmlformats.org/officeDocument/2006/relationships/hyperlink" Target="https://www.ariston.com/content/dam/ariston/vn/products/indirect-water-heater/andris/andris3-rs-mt-15-30/420011413000_USER_ANDRIS3_R_RS_B_VN.pdf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pmcweb.vn/cong-tac-quan-ly/sua-chua-bao-tri-chung-cu/he-thong-cap-thoat-nuoc/" TargetMode="External"/><Relationship Id="rId23" Type="http://schemas.openxmlformats.org/officeDocument/2006/relationships/hyperlink" Target="https://www.hud.gov/reac/nspire-standards" TargetMode="External"/><Relationship Id="rId28" Type="http://schemas.openxmlformats.org/officeDocument/2006/relationships/hyperlink" Target="https://www.canhsatpccc.gov.vn/vi/news/huong-dan-cong-dong/ky-nang-thoat-nan-can-luu-y-khi-xay-ra-chay-no-nha-cao-tang-2301" TargetMode="External"/><Relationship Id="rId36" Type="http://schemas.openxmlformats.org/officeDocument/2006/relationships/header" Target="header1.xml"/><Relationship Id="rId10" Type="http://schemas.openxmlformats.org/officeDocument/2006/relationships/hyperlink" Target="https://gcp-cdn.vinhomes.vn/cms-data/VHSC_HDMB%20CHCC_Vn_1725965817.pdf" TargetMode="External"/><Relationship Id="rId19" Type="http://schemas.openxmlformats.org/officeDocument/2006/relationships/hyperlink" Target="https://www.inax.com.vn/vi/product-support/ban-cau/" TargetMode="External"/><Relationship Id="rId31" Type="http://schemas.openxmlformats.org/officeDocument/2006/relationships/hyperlink" Target="https://moc.gov.vn/vn/pages/ChiTietVanBan.aspx?TypeVB=2&amp;vID=489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oc.gov.vn/Images/FileVanBan/BXD_08-VBHN-BXD_09072025.pdf" TargetMode="External"/><Relationship Id="rId14" Type="http://schemas.openxmlformats.org/officeDocument/2006/relationships/hyperlink" Target="https://pmcweb.vn/cong-tac-quan-ly/sua-chua-bao-tri-chung-cu/thiet-bi-dien/" TargetMode="External"/><Relationship Id="rId22" Type="http://schemas.openxmlformats.org/officeDocument/2006/relationships/hyperlink" Target="https://www.epa.gov/mold/brief-guide-mold-moisture-and-your-home" TargetMode="External"/><Relationship Id="rId27" Type="http://schemas.openxmlformats.org/officeDocument/2006/relationships/hyperlink" Target="https://gcp-cdn.vinhomes.vn/cms-data/Vinhomes-2023-AR-vF_1712109407.pdf" TargetMode="External"/><Relationship Id="rId30" Type="http://schemas.openxmlformats.org/officeDocument/2006/relationships/hyperlink" Target="https://canhsatpccc.gov.vn/vi/news/huong-dan-cong-dong/bien-phap-bao-dam-an-toan-pccc-viec-su-dung-khi-gas-tai-cac-ho-gia-dinh-1722" TargetMode="External"/><Relationship Id="rId35" Type="http://schemas.openxmlformats.org/officeDocument/2006/relationships/hyperlink" Target="https://www.daikin.com.vn/truyen-thong/tin-tuc/chatbot-daikin-vietnam-he-thong-ho-tro-xu-ly-su-co" TargetMode="External"/><Relationship Id="rId8" Type="http://schemas.openxmlformats.org/officeDocument/2006/relationships/hyperlink" Target="https://vbpl.vn/thanhtrachinhphu/Pages/vbpq-toanvan.aspx?ItemID=169032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23174</Words>
  <Characters>132096</Characters>
  <Application>Microsoft Office Word</Application>
  <DocSecurity>0</DocSecurity>
  <Lines>1100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tay vận hành kỹ thuật — nguồn công khai và mock</dc:title>
  <dc:subject>Dữ liệu A2: chẩn đoán, xử lý, gián đoạn dịch vụ, chi phí</dc:subject>
  <dc:creator>Nhóm dữ liệu kỹ thuật A2</dc:creator>
  <cp:keywords/>
  <dc:description>Source SHA256: c87bb1e5fcf8e3e8efa946da02e611be0adb1fb53cd820eed24249a96077aafa</dc:description>
  <cp:lastModifiedBy>Hưng</cp:lastModifiedBy>
  <cp:revision>2</cp:revision>
  <cp:category/>
  <cp:version>research-mock-v3</cp:version>
</cp:coreProperties>
</file>